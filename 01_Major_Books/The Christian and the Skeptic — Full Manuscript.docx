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aramond" w:hAnsi="Garamond"/>
          <w:b/>
          <w:sz w:val="56"/>
        </w:rPr>
        <w:t>The Christian and the Skeptic</w:t>
      </w:r>
    </w:p>
    <w:p/>
    <w:p>
      <w:pPr>
        <w:jc w:val="center"/>
      </w:pPr>
      <w:r>
        <w:rPr>
          <w:rFonts w:ascii="Garamond" w:hAnsi="Garamond"/>
          <w:i/>
          <w:sz w:val="28"/>
        </w:rPr>
        <w:t>An Honest Conversation About</w:t>
        <w:br/>
        <w:t>What Christianity Actually Claims</w:t>
        <w:br/>
        <w:t>and Why It Is Worth Taking Seriously</w:t>
      </w:r>
    </w:p>
    <w:p/>
    <w:p/>
    <w:p/>
    <w:p>
      <w:pPr>
        <w:jc w:val="center"/>
      </w:pPr>
      <w:r>
        <w:rPr>
          <w:rFonts w:ascii="Garamond" w:hAnsi="Garamond"/>
          <w:sz w:val="32"/>
        </w:rPr>
        <w:t>James C. Bell</w:t>
      </w:r>
    </w:p>
    <w:p>
      <w:r>
        <w:br w:type="page"/>
      </w:r>
    </w:p>
    <w:p>
      <w:pPr>
        <w:jc w:val="center"/>
      </w:pPr>
      <w:r>
        <w:rPr>
          <w:rFonts w:ascii="Garamond" w:hAnsi="Garamond"/>
          <w:b/>
          <w:sz w:val="36"/>
        </w:rPr>
        <w:t>Table of Contents</w:t>
      </w:r>
    </w:p>
    <w:p>
      <w:fldChar w:fldCharType="begin"/>
      <w:instrText xml:space="preserve">TOC \o "1-2" \h \z \u</w:instrText>
      <w:fldChar w:fldCharType="separate"/>
      <w:fldChar w:fldCharType="end"/>
    </w:p>
    <w:p>
      <w:r>
        <w:br w:type="page"/>
      </w:r>
    </w:p>
    <w:p>
      <w:pPr>
        <w:pStyle w:val="Heading1"/>
      </w:pPr>
      <w:r>
        <w:t>Dedication</w:t>
      </w:r>
    </w:p>
    <w:p>
      <w:r>
        <w:t>For the Christian visitor to my college dormitory who answered my questions honestly when he could have given me platitudes, who treated my atheism as a position worth taking seriously rather than a problem to be fixed, who stayed with the conversation long enough for me to find the other side of it. I do not remember his name. I remember what he did. This book is an attempt to be for others what he was for me.</w:t>
      </w:r>
    </w:p>
    <w:p>
      <w:r>
        <w:t>For the skeptic reading this book despite yourself, because someone you love handed it to you, or because you are at the end of an argument you cannot finish alone, or because you are quietly wondering if the thing you have dismissed is more than you thought. You are welcome here. The questions are welcome here. The doubt is welcome here. There is no performance required.</w:t>
      </w:r>
    </w:p>
    <w:p>
      <w:r>
        <w:t>For the Christian whose skeptical friend has asked something that has made you quiet. You are not alone. The answers exist. This book will help you find them.</w:t>
      </w:r>
    </w:p>
    <w:p>
      <w:pPr>
        <w:pStyle w:val="Heading1"/>
      </w:pPr>
      <w:r>
        <w:t>Author's Note</w:t>
      </w:r>
    </w:p>
    <w:p>
      <w:r>
        <w:t>A few words before the book begins.</w:t>
      </w:r>
    </w:p>
    <w:p>
      <w:r>
        <w:t>I did not set out to write another apologetics book. There are already more apologetics books than any Christian reader could work through in a decade of patient study, and most of them cover the same ground with minor variations. I do not believe the world needs another volume explaining the cosmological argument or rehearsing the minimal facts of the resurrection as though these arguments had never been made before. They have been made many times, often by thinkers more rigorous than I am, and the curious reader can find them without my help.</w:t>
      </w:r>
    </w:p>
    <w:p>
      <w:r>
        <w:t>What I did not find, in my own reading, was a book that sat honestly inside the particular conversation that I have been having for two decades. The conversation between a pastor and a skeptic. Not the formal debate. Not the podcast interview. The real conversation, across a table, over a meal, with a person whose questions are specific and whose wounds are specific and whose trust is not easily given. That conversation has its own shape. It cannot be reduced to arguments. It cannot be replaced by arguments. But it also cannot happen without arguments, because the skeptic has real questions that deserve real engagement, and the pastor who deflects those questions is failing at his office.</w:t>
      </w:r>
    </w:p>
    <w:p>
      <w:r>
        <w:t>This book tries to do what that conversation does. It tries to name the questions the skeptic is actually asking, including the ones that do not fit neatly into classical apologetic categories. It tries to acknowledge where the church has earned the skeptic's skepticism. It tries to offer what I have come to believe are the best available Christian responses, without pretending that every question has been solved or every objection has been defeated. It tries to stay inside the texture of what the conversation actually feels like, which is usually something more human and more fragile than the published debates would suggest.</w:t>
      </w:r>
    </w:p>
    <w:p>
      <w:r>
        <w:t>I am writing this primarily for two audiences. The first is the thoughtful skeptic who has dismissed Christianity as intellectually weak, morally dubious, or practically compromised by its adherents, and who has not yet encountered the version of Christianity that his or her dismissal did not actually engage. If you are that reader, I am asking for a fair hearing. I am not asking you to convert. I am asking you to give the arguments the same scrutiny you would give to any position you take seriously, which is more scrutiny than most skeptics have actually given the Christian claim.</w:t>
      </w:r>
    </w:p>
    <w:p>
      <w:r>
        <w:t>The second audience is the Christian who has been in conversations with skeptics and has not known what to say. You know your faith matters. You know the claims are serious. You have not always had the vocabulary, the historical background, or the philosophical footing to engage the hardest objections when they come up. This book is an attempt to equip you for those conversations, not by giving you comebacks, but by walking you through the substance of the arguments so that you can hold them in your own voice.</w:t>
      </w:r>
    </w:p>
    <w:p>
      <w:r>
        <w:t>I want to name what this book is not. It is not a scholarly monograph. The scholars have written the scholarly monographs, and I will reference them when relevant. It is not a devotional. The devotional writers have written the devotionals, and they have their place. It is not a polemic against atheism. I do not think atheism deserves polemic. It deserves honest engagement, which is different. It is not an invitation card for an event at my church, and it is not an attempt to manipulate anyone into a decision. If any of these things were what you were looking for, this is not the book for you.</w:t>
      </w:r>
    </w:p>
    <w:p>
      <w:r>
        <w:t>What it is, or what I hope it is, is a series of patient conversations about some of the most important questions human beings ask. I do not pretend to have settled any of the questions. I do claim to have sat with them long enough, read widely enough, and engaged actual skeptics deeply enough, that what I have to say is worth considering. Not as the final word. As one considered voice among many.</w:t>
      </w:r>
    </w:p>
    <w:p>
      <w:r>
        <w:t>I will try to be honest throughout about what I am confident about, what I find difficult, and what I do not know. This is not because I am modeling a therapeutic vulnerability. It is because the subject matter requires it. A book on these questions that pretends more certainty than its author actually possesses is a book that has lost the trust of the thoughtful reader in the first chapter. I would rather have your engagement than your agreement, and engagement has to be earned by honesty.</w:t>
      </w:r>
    </w:p>
    <w:p>
      <w:r>
        <w:t>Let me close with a word about what I am asking you to do with the book. Read it at the pace that works for you. You can read it cover to cover if you want. You can also dip into particular chapters that engage questions you are presently asking. The chapters are designed to stand on their own as much as possible, while also building on one another for readers who work through the book in order. There is no test at the end. There is no study guide. The book is meant to be a conversation, not a curriculum. Take from it what is useful. Argue with it where you disagree. Set it aside when you need to and come back when a question forces you to.</w:t>
      </w:r>
    </w:p>
    <w:p>
      <w:r>
        <w:t>The conversations that matter, in my experience, are not the ones that end on the last page of a book. They are the ones that continue over the months and years that follow, in whatever forms they take. If this book contributes to that kind of conversation in your life, I will consider it to have done its work.</w:t>
      </w:r>
    </w:p>
    <w:p>
      <w:r>
        <w:t>Now let us begin.</w:t>
      </w:r>
    </w:p>
    <w:p>
      <w:pPr>
        <w:pStyle w:val="Heading1"/>
      </w:pPr>
      <w:r>
        <w:t>Introduction</w:t>
      </w:r>
    </w:p>
    <w:p>
      <w:pPr>
        <w:pStyle w:val="Heading2"/>
      </w:pPr>
      <w:r>
        <w:t>The Conversations We Have Stopped Having</w:t>
      </w:r>
    </w:p>
    <w:p>
      <w:r>
        <w:t>I grew up without a father and without a faith. My mother raised me. Her work kept her out of the house for most of the day. I spent my afternoons alone with books and a television. By the time I was twelve I had concluded that the God of my culture was a social arrangement I did not want to participate in. By the time I was sixteen I had concluded that the God of any culture was a psychological projection of human longing onto a universe that was not arranged to meet it. I was not an angry atheist. I was a comfortable one. I had read enough to articulate my position and enough to anticipate the objections a Christian might make to it. I considered the whole question settled. I went to college intending to major in something, play football, graduate, and live the life I had already decided was the only real one available to anyone who was willing to look at the universe honestly.</w:t>
      </w:r>
    </w:p>
    <w:p>
      <w:r>
        <w:t>A knee injury ended the football. That was the first door that closed. I did not know what I was going to do with my life. I drifted academically. I lost some of the scaffolding that had been holding my schedule and my sense of purpose together. I started asking questions I had not asked before. Most of them were about whether anything mattered. I was not yet asking about God. I was asking about meaning, which I suspected was going to be the harder question for my atheism to answer than I had assumed.</w:t>
      </w:r>
    </w:p>
    <w:p>
      <w:r>
        <w:t>In the middle of that drift, a Christian man showed up at my dormitory one afternoon. I do not remember what brought him there. I do not remember his denomination or his age or even the color of his jacket. I remember what he did. He asked if I would have dinner with him and a few other guys. I went, because I had nothing better to do. Over the course of a two-hour meal, this man answered questions I had been asking for years that no Christian had ever answered with more than a dismissal. He took the questions seriously. He distinguished what Christianity actually teaches from what my high school understanding of it had assumed. He admitted when he did not know something. He did not try to make me agree with him. He did not try to get me to pray a prayer at the end of the meal. He gave me a couple of books. He told me to come back if I had more questions.</w:t>
      </w:r>
    </w:p>
    <w:p>
      <w:r>
        <w:t>I came back. I had a lot of questions. I came back for months. My roommate, watching this, invited me to a small group at his church. At the small group I met Susanna. I will tell you more about her later. I became a Christian at some point in that year. I cannot point to a date. I can point to a direction. I was facing one way when I started college and a different way by the spring. What turned me was not a single argument. What turned me was a series of conversations in which my objections were met with answers I had not heard before and my doubts were treated as doors rather than as problems. The Christian hospitality I encountered was itself part of the argument. But the intellectual content mattered too. I had to change my mind about a number of things I had been wrong about. The changing of my mind was, in the end, the work of the Holy Spirit through the ordinary means of friendship, conversation, reading, and the patient answering of real questions.</w:t>
      </w:r>
    </w:p>
    <w:p>
      <w:r>
        <w:t>I tell you this because this book is written from both sides of the conversation I was once part of. I have been the skeptic. I know what it is like to be asked to believe things that, at the time, seemed to me obviously false. I know what it is like to hear a Christian offer an argument that would not have persuaded anyone who was not already convinced. I know what it is like to be patronized in religious terms by people who had not studied the question as carefully as I had. I know the exhaustion of being the person whose entire worldview is treated as a problem to be solved rather than as a considered position worth engaging. I know the loneliness of being an atheist in a culture that still presumes, in its public rituals, some kind of generic religiosity that the atheist does not share and cannot pretend to share.</w:t>
      </w:r>
    </w:p>
    <w:p>
      <w:r>
        <w:t>I have also been a pastor for more than a decade. I have sat with Christians whose children have deconstructed, whose spouses have lost their faith, whose friends have become increasingly direct in their questioning. I have watched capable Christians be silenced by questions they could have answered if they had known what to say. I have watched well-meaning Christians alienate skeptics by giving answers that were superficial, defensive, or dismissive. I have watched the conversations that should have been happening between believers and skeptics either not happen at all or happen so badly that both sides walked away wishing they had not tried.</w:t>
      </w:r>
    </w:p>
    <w:p>
      <w:r>
        <w:t>This book is for two readers.</w:t>
      </w:r>
    </w:p>
    <w:p>
      <w:r>
        <w:t>The first is the Christian who has a skeptical friend, family member, coworker, or child, and who wants to have real conversations with that person about faith, doubt, evidence, evil, science, history, ethics, and the big questions of human existence. You are the Christian who has sensed that your skeptical friend is not merely rebellious or intellectually lazy. You have sensed that he is, in fact, thinking carefully, and that the answers he has received from Christians have not done justice to his questions. You want to do better. You want to be the kind of Christian who can hold the weight of a serious conversation without retreating into slogans or panicking into silence. This book will help you.</w:t>
      </w:r>
    </w:p>
    <w:p>
      <w:r>
        <w:t>The second is the skeptic who has ended up with this book in his hands for reasons he cannot fully explain. Maybe his mother gave it to him. Maybe his wife slipped it onto the bedside table. Maybe he picked it up out of curiosity, because the title did not insult him and he wanted to see if it would. You are reading a book by a pastor, but you are reading a book by a pastor who was once where you are, and who remembers. I will not condescend to you. I will not pretend the Christian faith does not carry its own difficulties. I will engage your best objections, not straw men. You can close this book at any point and I will not pursue you. If you keep reading, you will find a version of Christianity that is more rigorous, more honest, and more willing to engage hard questions than the version you may have dismissed years ago. Whether you come out of this persuaded is not up to me. I can only promise that the book will try.</w:t>
      </w:r>
    </w:p>
    <w:p>
      <w:r>
        <w:t>Let me tell you what I am trying to do in what follows.</w:t>
      </w:r>
    </w:p>
    <w:p>
      <w:r>
        <w:t>I am going to take seriously the objections skeptics actually raise. Not the caricatures some Christians engage with. The real objections, which are often sharper than the church has admitted. The problem of evil is a real problem. The presence of religious pluralism is a real question. The history of Christian behavior toward minorities, women, and indigenous peoples is a real moral scandal. The tensions between certain biblical texts and certain scientific findings are real tensions that deserve engagement rather than evasion. The objection from hypocrisy is, I will argue, the strongest of all the objections, and Christians have earned it more fully than we like to admit.</w:t>
      </w:r>
    </w:p>
    <w:p>
      <w:r>
        <w:t>I am also going to take seriously what Christianity actually claims. Not the cultural Christianity of the American right or the therapeutic Christianity of the American left. The historic, creedal, resurrection-centered, biblically grounded, intellectually serious Christianity that has survived two thousand years of challenge and which still, to the surprise of many cultural observers, attracts rigorous thinkers, continues to shape the best of global humanitarianism, and offers a diagnosis of the human condition that no competing worldview has matched. The Christianity I am defending is not a tribal marker. It is a worldview that makes a set of claims about the universe, about human nature, about morality, about history, and about what God has done in Jesus of Nazareth. Those claims are either true or they are false. If they are true, everything follows from that. If they are false, nothing in the book should be believed. I am going to argue they are true. You will judge whether the argument holds.</w:t>
      </w:r>
    </w:p>
    <w:p>
      <w:r>
        <w:t>I am going to be honest about what I do not know. I am not going to pretend that Christianity resolves every intellectual difficulty. Some questions remain hard. Some tensions remain real. The faith I am commending is not a faith that eliminates mystery. It is a faith that has room for mystery while still making substantive claims. The Christian is not required to have answered every question before believing. The Christian is required to believe that the central claim, that Jesus of Nazareth died, was buried, and rose again, is true. From that claim, other claims follow. Without that claim, nothing else matters. With that claim, everything else is in a different light.</w:t>
      </w:r>
    </w:p>
    <w:p>
      <w:r>
        <w:t>I am going to treat skeptics as adults. I have read enough apologetics to know that much of it is written as though the skeptic were an emotional child to be managed rather than a thinker to be engaged. I do not write that way. I write as someone who was once the skeptic, who remembers what that was like, and who knows what kinds of arguments would have insulted that version of me and what kinds would have earned his attention.</w:t>
      </w:r>
    </w:p>
    <w:p>
      <w:r>
        <w:t>I am going to be honest about the kinds of conversions that actually happen. Very few people are argued into Christianity by a single conversation. Most people who become Christians do so through a long process that includes friendships, observations of how Christians live, encounters with suffering, encounters with beauty, intellectual engagement with texts and arguments, and, at the end, a moment of recognition that is not fully explicable in purely intellectual terms. The Holy Spirit is the one who finally persuades. Our arguments are part of the instrument. They are not the whole of it. But they matter. If our arguments are bad, the Holy Spirit is using bad material. We can do better.</w:t>
      </w:r>
    </w:p>
    <w:p>
      <w:r>
        <w:t>I am going to be honest about what I hope you take from this book, Christian reader. I hope you become less defensive, less slogan-driven, less panicked, less prone to retreat into cultural tribalism when your faith is questioned. I hope you become more curious, more patient, more honest about what we do not know, more rigorous about what we do know, more humble about the church's historical failures, more confident in the central claims that have survived every challenge for two millennia. I hope you become the kind of Christian your skeptical friend can actually talk to, without feeling managed, dismissed, or evangelized at.</w:t>
      </w:r>
    </w:p>
    <w:p>
      <w:r>
        <w:t>And I am going to be honest about what I hope you take from this book, skeptical reader. I hope you encounter a Christianity you have not encountered before. I hope some of your objections are met with more rigor than they have been met with in the past. I hope some of your assumptions about Christianity are gently questioned. I hope you come away at least with the sense that there are thoughtful Christians who have wrestled with your questions and found answers that are not insults to your intelligence. If you come away persuaded, I will be glad. If you come away only with a more accurate sense of what you are actually rejecting, that will be something. If you come away wanting to keep talking, that will be a lot.</w:t>
      </w:r>
    </w:p>
    <w:p>
      <w:r>
        <w:t>Let me tell you what the book will cover.</w:t>
      </w:r>
    </w:p>
    <w:p>
      <w:r>
        <w:t>The first chapter asks what the skeptic is actually asking. Much of the trouble in faith-and-doubt conversations is that the two sides are answering different questions. I will try to clarify what is really on the table.</w:t>
      </w:r>
    </w:p>
    <w:p>
      <w:r>
        <w:t>The second chapter is a confession of the bad apologetics that has made the problem worse. The church has offered some answers over the last century that were bad answers, and I will name a few of them.</w:t>
      </w:r>
    </w:p>
    <w:p>
      <w:r>
        <w:t>The third chapter takes up the question of evidence for God. What kind of evidence are we looking for. What kind of evidence is reasonable. What kind of evidence is available.</w:t>
      </w:r>
    </w:p>
    <w:p>
      <w:r>
        <w:t>The fourth chapter addresses the problem of evil. I will not minimize the problem. I will suggest that the problem belongs, in its deepest form, to every worldview, and that Christianity has resources for it that other worldviews do not.</w:t>
      </w:r>
    </w:p>
    <w:p>
      <w:r>
        <w:t>The fifth chapter addresses science and faith. The allegedly permanent war between them is, I will argue, largely a product of a nineteenth-century polemic that historians of science have substantially revised. The real relationship is more interesting.</w:t>
      </w:r>
    </w:p>
    <w:p>
      <w:r>
        <w:t>The sixth chapter addresses the Bible and the objections that deserve answers. I will not pretend the Bible is easy. I will argue that it is more rigorous, more honest, and more historically rooted than the objections often assume.</w:t>
      </w:r>
    </w:p>
    <w:p>
      <w:r>
        <w:t>The seventh chapter is about Jesus of Nazareth as a historical figure. What can we know. What is the evidence. Why do even non-Christian historians affirm certain facts about him.</w:t>
      </w:r>
    </w:p>
    <w:p>
      <w:r>
        <w:t>The eighth chapter is the resurrection. Christianity stands or falls on this event. I will argue that something happened that historical investigation has been unable to explain on naturalistic grounds, and that the traditional Christian explanation remains the most coherent account.</w:t>
      </w:r>
    </w:p>
    <w:p>
      <w:r>
        <w:t>The ninth chapter is miracles and the closed-universe assumption. The rejection of miracles is often assumed rather than argued. I will argue the assumption is not self-evident.</w:t>
      </w:r>
    </w:p>
    <w:p>
      <w:r>
        <w:t>The tenth chapter addresses morality without God. The skeptic often wants to keep the moral content of Christianity while rejecting its metaphysical foundations. I will argue that this move is less stable than it looks.</w:t>
      </w:r>
    </w:p>
    <w:p>
      <w:r>
        <w:t>The eleventh chapter takes up other religions and the question of exclusivity. This is a harder question than many Christians admit. I will try to give it its due.</w:t>
      </w:r>
    </w:p>
    <w:p>
      <w:r>
        <w:t>The twelfth chapter takes up the hypocrisy of Christians. This is where the book becomes pastoral in the hardest sense. The objection is one we have earned. The response cannot be a deflection. It has to be a reckoning.</w:t>
      </w:r>
    </w:p>
    <w:p>
      <w:r>
        <w:t>The conclusion will turn to the long conversation. Most skeptics do not get persuaded in a single exchange. The conversation that matters is the long one, over years, with friends who stay. I will say what that requires from both sides.</w:t>
      </w:r>
    </w:p>
    <w:p>
      <w:r>
        <w:t>I hope you will read the whole book before rendering a verdict. I hope you will read it charitably. I hope you will give me the same benefit of the doubt I am trying to give you. If you do, I believe you will come out of it with a clearer picture of what Christianity is, what it is not, and what is actually at stake when we talk about faith and doubt in this late moment of American religious life.</w:t>
      </w:r>
    </w:p>
    <w:p>
      <w:r>
        <w:t>Let us begin.</w:t>
      </w:r>
    </w:p>
    <w:p>
      <w:pPr>
        <w:pStyle w:val="Heading1"/>
      </w:pPr>
      <w:r>
        <w:t>Chapter 1</w:t>
      </w:r>
    </w:p>
    <w:p>
      <w:pPr>
        <w:pStyle w:val="Heading2"/>
      </w:pPr>
      <w:r>
        <w:t>What the Skeptic Is Actually Asking</w:t>
      </w:r>
    </w:p>
    <w:p>
      <w:r>
        <w:t>Most of the frustrating conversations I have watched between Christians and skeptics have failed because the two parties were not talking about the same thing. The Christian thought the skeptic was asking whether God exists. The skeptic was actually asking whether he could respect himself if he gave intellectual assent to a claim that, in his social and professional circles, is treated as an embarrassment. The Christian thought the skeptic was questioning the Bible's reliability. The skeptic was actually questioning whether the people who claim to follow the Bible have any moral credibility left. The Christian thought the skeptic was concerned about evil in the world. The skeptic was actually carrying grief about a specific evil that had happened to him or someone he loved, and the abstract question was a cover for the personal wound underneath.</w:t>
      </w:r>
    </w:p>
    <w:p>
      <w:r>
        <w:t>A conversation about faith is almost never only about the question that has been put on the table. The surface question is real. The surface question deserves an answer. But the question underneath the question is often the one that needs to be heard if the conversation is going to go anywhere. This chapter is about learning to hear the question underneath.</w:t>
      </w:r>
    </w:p>
    <w:p>
      <w:r>
        <w:t>Let me identify the layers of what a skeptic is usually asking when he raises an objection to Christianity.</w:t>
      </w:r>
    </w:p>
    <w:p>
      <w:r>
        <w:t>The first layer is the intellectual question. Can the claim Christianity makes about God, Jesus, the Bible, or miracles be defended against the objections that secular philosophy, science, or historical criticism have brought against it. This is the layer most apologetics books address. It is real. It deserves careful engagement. It is also, in my experience, not the deepest layer.</w:t>
      </w:r>
    </w:p>
    <w:p>
      <w:r>
        <w:t>The second layer is the social question. If I accept this claim, what kind of person am I becoming. What kind of community am I joining. What kind of public association am I putting my name to. Will the intellectual people in my life take me seriously after I become a Christian. Will my family be relieved or disappointed. Will my coworkers find me suddenly difficult to talk to. Will I lose credibility I have worked hard to earn in my professional world. The social cost of conversion is, in many American contexts today, the single largest obstacle to belief. A skeptic in a university, a tech company, a medical profession, or an artistic community is weighing not only whether Christianity is true but whether he can continue to be perceived as a thinking person if he affirms it. Many Christians do not understand this. They have not been in a social setting where Christianity is an embarrassment. They have been in settings where Christianity is assumed. The skeptic in an elite professional setting is carrying a social cost that the suburban evangelical rarely carries.</w:t>
      </w:r>
    </w:p>
    <w:p>
      <w:r>
        <w:t>The third layer is the moral question. If I become a Christian, what am I going to have to change about my life, and am I willing to do it. The skeptic has often worked out a way of living that he is pleased with. He may be in a relationship he would have to reconsider. He may be in a career he would have to reframe. He may be in a set of habits that Christianity would disrupt. The moral question is not always about what the skeptic is getting wrong. Sometimes the moral question is about the specific changes he can see coming if he accepts the Christian claim, and his unwillingness to make them, and his recognition that this unwillingness is itself telling him something.</w:t>
      </w:r>
    </w:p>
    <w:p>
      <w:r>
        <w:t>The fourth layer is the emotional or biographical question. Did a Christian or a church hurt me. Did a pastor abuse me. Did a Christian parent harm me. Did a Christian institution exclude me, judge me, or fail me in some specific way. Am I, when I say I cannot believe, actually saying that I cannot trust the people who hold this belief. The intellectual objection, in such cases, is the language available. The real pain is relational. No argument will address it. Only a different kind of Christian presence will.</w:t>
      </w:r>
    </w:p>
    <w:p>
      <w:r>
        <w:t>The fifth layer is the existential question. What am I going to do with my mortality. What am I going to do with my sense that my life should matter. What am I going to do with the hole in my chest that nothing I have accumulated has filled. The skeptic often does not put it this way. He will put it in intellectual terms. Underneath the intellectual frame there is often a genuine ache that he has been unable to satisfy by other means and that he suspects Christianity might address if he let it, which is itself frightening.</w:t>
      </w:r>
    </w:p>
    <w:p>
      <w:r>
        <w:t>The sixth layer is the spiritual question. This is the deepest one. Is God actually at work in my life right now. Am I being addressed. Have I encountered something I cannot explain that seems to want me to pay attention. Is there a hound of heaven, as the poet called it, pursuing me, and am I tired of running. Many skeptics, if you spend long enough with them, will describe experiences they have had that they did not know how to categorize. A moment of unexpected peace. An encounter with beauty that seemed to mean more than it should have. A coincidence that did not feel like coincidence. A period of illness during which something reached through. These experiences are often swept aside because the skeptic has no framework for them. Christianity offers a framework, and this is part of why the conversation is often more urgent for the skeptic than he lets on.</w:t>
      </w:r>
    </w:p>
    <w:p>
      <w:r>
        <w:t>The Christian who wants to have a real conversation with a skeptic needs to be able to hear these layers. Not all of them will be present in every conversation. But more than one will usually be active. The skeptic who is raising a question about the historicity of the resurrection may also be carrying, underneath it, grief over a sister who died young, frustration with a pastor who was cruel to him in high school, anxiety about whether his girlfriend will respect him if he becomes religious, and a quiet sense that something is reaching for him that he has been unable to articulate. If the Christian engages only the surface question, the conversation will feel hollow on both sides. If the Christian makes space for the other layers, without prying, without manipulation, without performing spiritual authority, the conversation can become real.</w:t>
      </w:r>
    </w:p>
    <w:p>
      <w:r>
        <w:t>What does it look like to make space for the layers.</w:t>
      </w:r>
    </w:p>
    <w:p>
      <w:r>
        <w:t>It looks like asking questions rather than only offering answers. A Christian who listens to a skeptic's objection and immediately launches into a rehearsed response is a Christian who is doing apologetics at the skeptic rather than with him. A Christian who asks follow-up questions, who explores what is behind the surface question, who takes time to understand why this particular objection matters to this particular person, is a Christian who is building a relationship that can carry weight. What is it about this question that made you want to raise it. When did you first start thinking about it. Have you had experiences in your life that shaped how you read this issue. These are the kinds of questions that open conversations.</w:t>
      </w:r>
    </w:p>
    <w:p>
      <w:r>
        <w:t>It looks like admitting ignorance when appropriate. The Christian who pretends to know more than he does is a Christian who is not going to be trusted for long. The skeptic can tell when he is being bluffed. The Christian who says, that is a serious question, I do not have a good answer to it off the top of my head, let me think about it and come back to you, or let me read up on this, or let me put you in touch with someone who has studied this more than I have, is a Christian who is modeling intellectual honesty. Intellectual honesty earns credibility in a way that rehearsed answers do not.</w:t>
      </w:r>
    </w:p>
    <w:p>
      <w:r>
        <w:t>It looks like not treating the conversation as a single event. Most skeptics are not going to be persuaded in a single sitting. Most Christians are not going to be dissuaded in a single sitting either. The conversation is a conversation, not a debate with a verdict. The Christian who is willing to keep the conversation open, who does not press for a decision, who does not make the friendship conditional on conversion, is a Christian whose skeptical friend is more likely to keep talking. Pressure tends to close conversations. Patience keeps them open.</w:t>
      </w:r>
    </w:p>
    <w:p>
      <w:r>
        <w:t>It looks like the Christian being willing to be changed. This is the one that surprises some apologists. The Christian who goes into the conversation with the fixed view that the skeptic is wrong and he is right, full stop, and who is not open to learning anything from the conversation, is a Christian whose skeptic is going to smell the rigidity from a mile away. The Christian who enters the conversation open to being corrected on something, willing to admit where his own understanding has been shallow, willing to let the skeptic's rigorous question expose the weakness in his own articulation, is a Christian who is participating in a conversation rather than performing a monologue. Conversations change both parties. Monologues change no one.</w:t>
      </w:r>
    </w:p>
    <w:p>
      <w:r>
        <w:t>It looks like a willingness to talk about the church's actual sins. The Christian who defends every chapter of Christian history as though the whole of it were holy is a Christian who is defending a fiction. The church has done terrible things. The Christian who acknowledges this, who names the specific failures, who does not try to excuse them, who does not deflect to secular crimes or other religions' failures, is a Christian who is being honest. The honesty earns trust. The deflection poisons trust.</w:t>
      </w:r>
    </w:p>
    <w:p>
      <w:r>
        <w:t>It looks like being willing to be friends without agenda. The skeptic who senses that the Christian is only interested in him as a conversion target is a skeptic who will eventually, and rightly, disengage. The Christian who can be a genuine friend, who cares about the skeptic's job, his relationship, his family, his hobbies, his health, his losses, his ordinary life, is a Christian whose conversations about faith will have a different character than the Christian whose only topic of interest is the skeptic's eternal destination. Friendship is not a means to an end. Friendship is itself part of what Christianity is. When Christians treat friendship instrumentally, we distort the gospel. When Christians are friends in the fullest sense, the gospel has room to do its own work.</w:t>
      </w:r>
    </w:p>
    <w:p>
      <w:r>
        <w:t>Let me now speak to the skeptic reader directly.</w:t>
      </w:r>
    </w:p>
    <w:p>
      <w:r>
        <w:t>You are carrying more than you have said. Most people are. You have an intellectual objection that is real, and I will try to address it honestly in the pages that follow. But you also, if you are honest with yourself, have other layers running underneath. You have social costs you are weighing. You have moral implications you are calculating. You have pain in your past that is related to religion in ways you may have named and may not have named. You have existential questions that the intellectual frame does not fully contain. You have, perhaps, experiences that have reached you in ways you have not known what to do with. These are all part of what this conversation is about. I am not going to pretend they are not there.</w:t>
      </w:r>
    </w:p>
    <w:p>
      <w:r>
        <w:t>I am also not going to treat you as less than honest because these other layers are present. Everyone carries other layers. I carry other layers. My conversion was not a purely rational calculation. It was a person addressed by a Christian who cared and by a set of arguments that held up and by a community that was attractive and by a woman I was falling in love with and by a growing sense, over months, that the universe was inhabited by a presence I had been unable to dismiss. That whole package was what changed me. I do not pretend otherwise. You are not required to change your mind for purely logical reasons either. Human beings change their minds through complex processes that include both reasoning and relationship and experience and grace. This is not a defect of human reasoning. This is how humans actually work.</w:t>
      </w:r>
    </w:p>
    <w:p>
      <w:r>
        <w:t>What I will ask of you, however, is honesty about which layers are active in your case. If your real objection is that a youth pastor hurt you, let us talk about that. If your real concern is what your secular friends will think of you, let us talk about that. If your real struggle is with a specific moral demand you do not want to meet, let us talk about that, honestly, without pretending it is a purely intellectual issue. The intellectual issues are real. They deserve the engagement I will try to give them. They are also almost never the whole story. The honest skeptic and the honest Christian can name the whole story together.</w:t>
      </w:r>
    </w:p>
    <w:p>
      <w:r>
        <w:t>And to the Christian reader who is going to have these conversations with people you love, I want to name something painful. Some of your friends will not be persuaded. Some of the people you most want to see come to faith will die without coming. That is not, in every case, your failure. The conversation has layers you could not see. The grace of God moves in ways that include some and not others. Your job is not to deliver your friend to heaven. Your job is to be faithful in the conversation, faithful in the friendship, faithful in the prayer, faithful in the hospitality, faithful in the long haul. Whether conversion happens is not finally yours to deliver. It is God's work. You are a witness. That is enough.</w:t>
      </w:r>
    </w:p>
    <w:p>
      <w:r>
        <w:t>The next chapter will turn to what the church has done wrong in this space, because part of preparing for the real conversation is reckoning with the conversations we have botched.</w:t>
      </w:r>
    </w:p>
    <w:p>
      <w:pPr>
        <w:pStyle w:val="Heading1"/>
      </w:pPr>
      <w:r>
        <w:t>Chapter 2</w:t>
      </w:r>
    </w:p>
    <w:p>
      <w:pPr>
        <w:pStyle w:val="Heading2"/>
      </w:pPr>
      <w:r>
        <w:t>The Bad Apologetics That Made the Problem Worse</w:t>
      </w:r>
    </w:p>
    <w:p>
      <w:r>
        <w:t>Before I make any case for Christianity, I need to confess some things about the case Christians have made for Christianity in the last century. Much of it was bad. Not all of it. Some of the great apologists of the twentieth century did sophisticated work that deserves to be read and re-read. C. S. Lewis. G. K. Chesterton. Francis Schaeffer, for his era. More recently, Tim Keller, N. T. Wright, Alvin Plantinga, William Lane Craig, Alister McGrath. These writers have produced serious work that has held up under scrutiny. I owe them a debt, as does anyone doing this work now.</w:t>
      </w:r>
    </w:p>
    <w:p>
      <w:r>
        <w:t>But much of what has been marketed as apologetics in the American church has been bad, and I need to name what was bad about it before I ask the skeptic to give Christianity another hearing. The skeptic has likely encountered the bad version first. He has developed his immunity to it. If I do not acknowledge the bad version, he will assume I am producing more of the same, and he will be right to tune me out.</w:t>
      </w:r>
    </w:p>
    <w:p>
      <w:r>
        <w:t>Let me catalogue the varieties of bad apologetics that have circulated in the American evangelical world during my lifetime.</w:t>
      </w:r>
    </w:p>
    <w:p>
      <w:r>
        <w:t>The first is the apologetic that confuses volume with evidence. This is the speaker who shouts his confidence that the Bible is true, that Jesus rose from the dead, that hell is real, that atheists are suppressing the truth they know in their hearts, and who mistakes the emotional intensity of his delivery for an argument. The skeptic is not persuaded by volume. The skeptic is alienated by volume. Volume signals, to the skeptic, that the claim cannot be defended on its merits and is being propped up by performance. A calm, patient, well-reasoned presentation is more persuasive than an aggressive one, even when the content is identical. The church has produced too many loud apologists and not enough patient ones.</w:t>
      </w:r>
    </w:p>
    <w:p>
      <w:r>
        <w:t>The second is the apologetic that treats complex questions as if they had simple answers. The problem of evil does not have a simple answer. The question of how the Bible relates to ancient Near Eastern literature does not have a simple answer. The tensions between certain biblical texts and certain scientific findings do not have simple answers. The apologist who pretends otherwise is not being honest, and the skeptic can tell. A better approach acknowledges that these are hard questions, admits that thoughtful Christians have disagreed about them, and offers a careful response that does not pretend to settle what cannot be settled in a paragraph. Intellectual humility is not a concession. It is a mark of rigor.</w:t>
      </w:r>
    </w:p>
    <w:p>
      <w:r>
        <w:t>The third is the apologetic that gets the science wrong. I am not talking here about disagreements over the age of the universe or the mechanism of biological change. I am talking about the confident assertion of scientific claims that contradict the actual scientific consensus and that were refuted decades ago. When a Christian apologist confidently tells a skeptical audience that the second law of thermodynamics rules out evolution, that the fossil record is too spotty to support common descent, that carbon dating is wildly unreliable for anything older than a few thousand years, that irreducible complexity has been proven, or that cosmology has demonstrated a young earth, the skeptical audience member who has taken a single college science course is immediately alienated. The claims are false. The confidence with which they are made suggests the apologist has not read beyond a narrow set of sources. The Christian faith does not require these claims. Most serious Christian scientists and theologians do not make these claims. The skeptic should not have to wade through this bad science in order to engage the real theological questions. When we produce it, we are erecting a barrier between the skeptic and the gospel that has nothing to do with the gospel.</w:t>
      </w:r>
    </w:p>
    <w:p>
      <w:r>
        <w:t>The fourth is the apologetic that treats skeptics as moral failures. This is the argument that says the skeptic rejects God not because of intellectual difficulties but because he wants to sin. There is some truth in this, in some cases, as I noted in the last chapter. The moral layer is real. But the blanket accusation, when directed at a specific skeptic who is wrestling honestly with questions, is insulting and often wrong. Some skeptics are morally lazy. Some Christians are morally lazy. Some skeptics are genuinely wrestling with intellectual difficulties and deserve to be engaged on those grounds without being accused of moral evasion. The apologist who reaches for the moral-failure explanation at the first sign of disagreement is an apologist whose conversation is about to end.</w:t>
      </w:r>
    </w:p>
    <w:p>
      <w:r>
        <w:t>The fifth is the apologetic that is actually politics in disguise. Much of what was called apologetics in the 1980s and 1990s, and much of what continues to be called apologetics in some quarters today, is a defense of a particular political arrangement, a particular national self-image, or a particular cultural war, dressed up in theological language. The skeptic who senses that the apologist is actually arguing for a political position rather than for the core claims of historic Christianity is a skeptic who, again, will tune out. Politics is politics. Apologetics is defending the historic Christian claim that Jesus of Nazareth lived, died, and rose again. The two are not the same. When they are conflated, the gospel becomes tribal. When the gospel becomes tribal, it becomes repellent to anyone outside the tribe.</w:t>
      </w:r>
    </w:p>
    <w:p>
      <w:r>
        <w:t>The sixth is the apologetic that weaponizes fear. The threat of hell, the nearness of the end, the dangers of secularism, the collapse of Christian civilization, these are used to pressure the skeptic into a decision. The skeptic who is pressured by fear is either going to reject the pressure or, worse, accept it in a way that produces anxious, performative Christianity rather than genuine faith. Fear can grab attention. Fear can even produce outward compliance. Fear does not produce the love of God and neighbor that Jesus said summarizes the law. The gospel, at its center, is good news, not a threat. When we reduce it to a threat, we misrepresent it.</w:t>
      </w:r>
    </w:p>
    <w:p>
      <w:r>
        <w:t>The seventh is the apologetic that treats the conversion as the conclusion. In much of the evangelism I grew up around, the goal was to get the unbeliever to say a prayer. Once the prayer was said, the conversation was over. The apologist moved on. This is a profound distortion of Christian discipleship, which is a lifelong formation, not a one-time transaction. The skeptic is not a conversion to be closed. The skeptic is a person who, if he comes to faith, will need decades of accompaniment through the complexities of living as a Christian in a post-Christian culture. The apologist who treats the skeptic as a conversion target is an apologist who is misrepresenting what Christian life actually is. Better apologists know the whole road and are interested in walking it with people, not in notching conversions.</w:t>
      </w:r>
    </w:p>
    <w:p>
      <w:r>
        <w:t>The eighth is the apologetic that depends on bad history. The claim that the Roman Empire was on the verge of collapse until Christianity saved it, or that the Middle Ages were a thousand years of barbarism until the Reformation, or that everything good about modernity comes from Christians and everything bad comes from secularists, is a set of claims that does not survive careful historical examination. Tom Holland's work has made a strong case that Christianity has shaped the moral imagination of the West more than secular historians have acknowledged. That is a careful historical case that can be defended. The cruder version, which flattens Western history into a Christian triumphalism, is not defensible and does not convince anyone who has read widely. Christianity has done enormous good. Christianity has also done enormous harm. The honest apologist says both. The dishonest one says only the first.</w:t>
      </w:r>
    </w:p>
    <w:p>
      <w:r>
        <w:t>The ninth is the apologetic that misrepresents what atheists actually say. Straw-manning the other side is an old problem and it still happens. I have sat through apologetics presentations in which the speaker confidently attributed positions to Richard Dawkins, Sam Harris, Daniel Dennett, or Christopher Hitchens that those men did not hold, that they had specifically rejected, or that were caricatures of their positions. Any audience member who had read the actual books could detect the misrepresentation immediately. The misrepresentation undermined the speaker's credibility. If you are going to engage a thinker's position, you have to engage the position he actually holds. This is true of how we treat atheists. It is also true of how we treat each other as Christians when we disagree.</w:t>
      </w:r>
    </w:p>
    <w:p>
      <w:r>
        <w:t>The tenth is the apologetic that stops working when the conversation gets difficult. Much of what passes for apologetics is apologetics for easy questions. When the skeptic asks something genuinely hard, the apologist either blusters, retreats, or changes the subject. A better apologetics is comfortable with difficulty. It says, that is a genuinely hard question, and here is how I would approach it, and here are the limits of what I can offer, and here is what I think is still true even given the difficulty. Intellectual toughness means staying in the hard part of the conversation. It does not mean winning every exchange.</w:t>
      </w:r>
    </w:p>
    <w:p>
      <w:r>
        <w:t>Now, I have just catalogued ten failures of American evangelical apologetics. Let me say something about why I have done this.</w:t>
      </w:r>
    </w:p>
    <w:p>
      <w:r>
        <w:t>If I am going to ask the skeptic to give Christianity another hearing, I have to acknowledge that the versions of Christianity he has likely heard most loudly in American culture are not always the versions that best represent what Christianity actually teaches. The loud, the brash, the politically captured, the intellectually lazy, the factually wrong versions of Christian apologetics have dominated the public space. The careful, patient, intellectually serious versions have existed. They have been quieter. The skeptic has encountered the loud version, has concluded that this is what Christianity is, and has dismissed the whole thing on those grounds.</w:t>
      </w:r>
    </w:p>
    <w:p>
      <w:r>
        <w:t>If I am going to make a different case, I have to acknowledge the case that has been made badly and distinguish what I am doing from it. I am not going to shout. I am not going to oversimplify. I am not going to get the science wrong. I am not going to accuse you of moral evasion. I am not going to smuggle in a political agenda. I am not going to use fear. I am not going to treat your conversion as a transaction. I am not going to rely on bad history. I am not going to straw-man you. I am not going to retreat when the questions get difficult.</w:t>
      </w:r>
    </w:p>
    <w:p>
      <w:r>
        <w:t>I am going to try, with whatever skill I have, to make the careful, patient, intellectually honest case for historic Christianity as a true description of reality. I may fail at various points. I may make mistakes the skeptic will catch. That is part of the conversation. I will not, however, produce the kind of apologetics that the skeptic has rightly rejected in the past. I will try to do better. You can hold me to that.</w:t>
      </w:r>
    </w:p>
    <w:p>
      <w:r>
        <w:t>A word now to the Christian reader. You have probably produced some of the bad apologetics I have described, or at least been trained in it. I have produced some of it. The goal is not to be ashamed of our past. The goal is to do better going forward. Part of doing better is becoming aware of what has not worked. Part of doing better is developing a different set of instincts for these conversations. Part of doing better is reading more widely, listening more carefully, and being willing to refine what we say. The next time your skeptical friend raises an objection, try to notice which of the ten failures above you are about to commit. If you can catch yourself before you commit it, you are already doing better than most Christian apologetics in the wild.</w:t>
      </w:r>
    </w:p>
    <w:p>
      <w:r>
        <w:t>And to the skeptic, a specific word. You have probably built up, over years, a kind of allergic reaction to the cues of the Christian argumentative style. Certain words, certain tones, certain patterns of speech have come to signal to you, immediately, that what is coming is not going to be worth your time. I understand that. I had some of those reactions myself. I am going to ask you to do something. When you read the chapters that follow, try to bracket the style cues for a moment and focus on the content. Some of what I say may sound familiar in ways that make you want to dismiss it. Ask yourself whether the content itself, independent of the familiar form, is actually making a case. Ask yourself whether the content could be true even if you have been inoculated against the form. This is not a small request. It is a request I would make of myself if our positions were reversed. I think it is a fair request.</w:t>
      </w:r>
    </w:p>
    <w:p>
      <w:r>
        <w:t>The next chapter will begin the actual work of making the case, starting with the question of evidence for God. What would count as evidence. What kind of evidence is available. What conclusions does the evidence support. Let us start there.</w:t>
      </w:r>
    </w:p>
    <w:p>
      <w:pPr>
        <w:pStyle w:val="Heading1"/>
      </w:pPr>
      <w:r>
        <w:t>Chapter 3</w:t>
      </w:r>
    </w:p>
    <w:p>
      <w:pPr>
        <w:pStyle w:val="Heading2"/>
      </w:pPr>
      <w:r>
        <w:t>God and the Question of Evidence</w:t>
      </w:r>
    </w:p>
    <w:p>
      <w:r>
        <w:t>I want to begin this chapter with a confession. When I was an atheist, I was convinced that the absence of evidence for God was decisive. I thought the question was simple. The God of traditional theism, I reasoned, should be the kind of being whose existence would produce clear, unambiguous, publicly available evidence. No such evidence existed. Therefore, no such God existed. The case was open and shut.</w:t>
      </w:r>
    </w:p>
    <w:p>
      <w:r>
        <w:t>What I did not realize at the time is that this line of reasoning already contained several assumptions that deserved scrutiny. It assumed that God, if he existed, would produce the kind of evidence that would be compelling to the secular epistemology I had already adopted. It assumed that the absence of such evidence counted as evidence against God rather than as a feature of how God, if he existed, might have chosen to make himself known. It assumed that my intuitions about what a God should do, formed inside a particular modern Western frame, were reliable guides to what any actual God should do. It assumed that the question could be settled by the kind of evidence I was prepared to accept, rather than being settled on the evidence's own terms.</w:t>
      </w:r>
    </w:p>
    <w:p>
      <w:r>
        <w:t>These assumptions are not obviously wrong. They are also not obviously right. A thinking atheist needs to examine them. A thinking Christian needs to meet them on their own ground rather than dismissing them. This chapter tries to do both.</w:t>
      </w:r>
    </w:p>
    <w:p>
      <w:r>
        <w:t>Let me start with what counts as evidence.</w:t>
      </w:r>
    </w:p>
    <w:p>
      <w:r>
        <w:t>Evidence is not one thing. Evidence comes in different forms. There is empirical evidence, the kind produced by the natural sciences through controlled observation and experiment. There is historical evidence, the kind produced by examining documents, artifacts, and multiple independent witnesses to events in the past. There is philosophical evidence, the kind produced by analyzing the logical implications of concepts and the coherence of worldviews. There is personal testimony, the kind provided by people reporting their own experiences. There is moral intuition, the kind that functions as evidence for ethical claims. There is the evidence of beauty, the kind that a sunset or a piece of music can produce in the soul of an observer. There is the evidence of existence itself, the sheer fact that there is something rather than nothing.</w:t>
      </w:r>
    </w:p>
    <w:p>
      <w:r>
        <w:t>The skeptic tends to privilege empirical evidence to such a degree that other forms of evidence are barely acknowledged. This is a philosophical position called scientism, or sometimes naive empiricism, and it is itself a position that cannot be defended by empirical evidence. The claim that only empirical evidence counts is not itself an empirical claim. It is a philosophical claim. It cannot be tested in a laboratory. It must be argued on philosophical grounds. When it is argued on philosophical grounds, it runs into serious problems, because many of the things we know, we do not know through empirical investigation. We do not know mathematical truths empirically. We do not know logical truths empirically. We do not know ethical truths empirically. We do not know our own conscious experiences empirically, in the strict sense. We do not know most of what we believe about history empirically, in the strict sense. If we insisted on empirical evidence alone, most of what we claim to know would dissolve.</w:t>
      </w:r>
    </w:p>
    <w:p>
      <w:r>
        <w:t>The skeptic who insists on empirical evidence for God while accepting non-empirical evidence for a host of other things is operating on a double standard. He is not, in fact, applying the same standard to God that he applies to other matters. He is applying a higher standard to God specifically, because he has already concluded that God is not the kind of thing he is willing to accept. This is not, by itself, a refutation of his position. It is, however, worth noticing. The skeptic who insists on empirical evidence should be asked, calmly, what kind of empirical evidence would be sufficient, and whether he is willing to apply the same standard to all of his other beliefs.</w:t>
      </w:r>
    </w:p>
    <w:p>
      <w:r>
        <w:t>Now, let me turn to the kinds of evidence that are, in fact, available for God.</w:t>
      </w:r>
    </w:p>
    <w:p>
      <w:r>
        <w:t>The first kind is the evidence of the universe's existence. The universe exists. It has not always existed, by the best current cosmological understanding, which dates the beginning of the observable universe to roughly 13.8 billion years ago. Before that, in some sense, there was no universe. Now there is. Something caused this. Something brought it about. The question of what that something might be is a live question that the natural sciences cannot, in principle, fully answer, because the sciences work within the universe they are studying and cannot step outside it to examine its ultimate origin.</w:t>
      </w:r>
    </w:p>
    <w:p>
      <w:r>
        <w:t>A skeptic might say, the universe is a brute fact. No explanation is needed. This is one possible response. It is not, in my view, a good response, because we do not ordinarily accept brute facts as explanations for other things we encounter. If you find a ball on a sidewalk, you do not say the ball is a brute fact. You ask where it came from. The insistence that the universe is a brute fact, when we would not accept brute facts for any smaller thing, is itself a philosophical move that requires defense.</w:t>
      </w:r>
    </w:p>
    <w:p>
      <w:r>
        <w:t>A skeptic might say, we do not yet know what caused the universe, but we will someday, and it will not be God. This is a statement of faith about the future, not a statement of current knowledge. It also assumes that the scientific method, which operates within the universe, can answer a question about the origin of the universe itself. Whether this is possible is contested.</w:t>
      </w:r>
    </w:p>
    <w:p>
      <w:r>
        <w:t>A skeptic might say, the universe caused itself, or came from nothing by quantum fluctuation, or is part of a multiverse, or is eternal in some deeper sense. Each of these proposals is interesting and each has been developed by actual physicists. Each of them, however, is a metaphysical claim that goes beyond what the physics alone can support. None of them is established as fact. Each of them, on examination, moves the question back a step rather than resolving it. If the universe came from a quantum fluctuation, what was it that fluctuated. If the universe is part of a multiverse, what is the multiverse. If the universe is eternal, what does it mean for it to be eternal, and does this account fit with the current understanding of time.</w:t>
      </w:r>
    </w:p>
    <w:p>
      <w:r>
        <w:t>The Christian claim is that God is the uncaused cause, the ground of being, the one whose existence does not depend on anything else and on whom all other things depend. This is a metaphysical claim. It cannot be proven in the strict sense that a theorem can be proven. It can, however, be offered as the best explanation for the existence of the universe. It is not a worse explanation than the alternatives. It is, arguably, a better one, because it explains the existence of the universe without requiring the universe itself to be self-explanatory.</w:t>
      </w:r>
    </w:p>
    <w:p>
      <w:r>
        <w:t>The second kind of evidence is the fine-tuning of the physical constants. The constants of physics, the numbers that describe how gravity behaves, how strongly the electromagnetic force operates, the ratio of the strong and weak nuclear forces, and so on, are numerically precise in ways that make the emergence of complex structures like galaxies, stars, planets, and life possible. If any of these constants were slightly different, the universe would not produce any of what we see. The physicist Fred Hoyle, not a Christian, famously described the fine-tuning as so striking that it looked as though a super-intellect had monkeyed with physics.</w:t>
      </w:r>
    </w:p>
    <w:p>
      <w:r>
        <w:t>A skeptic might say, we are here to notice the fine-tuning because we are here. If the constants were different, we would not exist to observe them. This is the anthropic principle, and it is a real observation. It does not, however, answer the question of why the constants are as they are. It only tells us that the constants must be as they are for observers to exist. The question of why there is such an arrangement at all remains.</w:t>
      </w:r>
    </w:p>
    <w:p>
      <w:r>
        <w:t>A skeptic might say, the multiverse explains it. If there are many universes with many different sets of constants, then by chance some will be fine-tuned for life and we happen to live in one of those. This is possible. It also requires positing an enormous number of unobservable universes to explain the observed features of ours, which is a high metaphysical cost. And the multiverse itself would have to have its own structure, its own laws, its own origin, which returns us to the question of why there is any such thing at all.</w:t>
      </w:r>
    </w:p>
    <w:p>
      <w:r>
        <w:t>The Christian claim is that the fine-tuning is the product of an intelligent creator who intended a universe in which complex structures, including conscious observers capable of relating to him, could exist. This is a metaphysical claim, not a scientific one. It is consistent with the science. It offers an explanation for why the science looks the way it does.</w:t>
      </w:r>
    </w:p>
    <w:p>
      <w:r>
        <w:t>The third kind of evidence is the existence of consciousness. I am conscious. So are you. So are the other people we interact with every day. This is not a trivial fact. Naturalistic materialism, the dominant metaphysical position of contemporary secular thought, has enormous difficulty explaining the existence of conscious experience. We can describe the neural correlates of consciousness. We can describe which parts of the brain are active when a person is having a particular conscious experience. We cannot explain why there is a conscious experience at all, rather than simply the mechanics of neurons firing. The philosopher David Chalmers has called this the hard problem of consciousness, and it is genuinely hard. Most philosophers of mind acknowledge it.</w:t>
      </w:r>
    </w:p>
    <w:p>
      <w:r>
        <w:t>A Christian metaphysics, in which consciousness is a feature of reality from the start, because reality is grounded in a personal God, has a natural place for consciousness. A thoroughgoing materialism has to either deny consciousness exists, which is implausible, or explain it as somehow emergent from non-conscious matter in a way that remains fundamentally unexplained. The Christian position is at least as coherent as the materialist one, and arguably more so.</w:t>
      </w:r>
    </w:p>
    <w:p>
      <w:r>
        <w:t>The fourth kind of evidence is moral reality. We seem to know that some things are wrong. Torturing children for fun is wrong. Genocide is wrong. Gratuitous cruelty is wrong. These are not merely preferences. They feel like discoveries about the moral structure of reality, not like inventions of our feelings. A worldview that grounds moral reality in something beyond human preference, in something that is there whether we recognize it or not, is a worldview that matches our moral experience. A worldview that reduces morality to preference, to cultural convention, to evolutionary byproduct, is a worldview that has difficulty accounting for the weight of moral conviction as we actually experience it.</w:t>
      </w:r>
    </w:p>
    <w:p>
      <w:r>
        <w:t>I will return to this in a later chapter. For now, I only want to note that moral experience counts as evidence, and the evidence points toward a moral reality that is deeper than human construction.</w:t>
      </w:r>
    </w:p>
    <w:p>
      <w:r>
        <w:t>The fifth kind of evidence is personal religious experience. Across cultures, across history, across traditions, enormous numbers of people report experiences of encounter with what they identify as God, or as the transcendent, or as the sacred. These experiences are varied. They cannot all be pressed into a single mold. Some of them are almost certainly illusory. Some of them look like psychiatric phenomena. But not all of them can be so explained. The sheer universality and persistence of religious experience across humanity is a data point. It does not prove any particular religion. It does suggest that human beings, as a species, appear to be wired to encounter something that transcends them, and that dismissing the whole phenomenon as mass delusion requires its own explanation.</w:t>
      </w:r>
    </w:p>
    <w:p>
      <w:r>
        <w:t>The sixth kind of evidence is the historical claim about Jesus of Nazareth. This is Christianity's strongest argument, and I will devote a full chapter to it later. For now, I will say only that there is a person whose life, death, and claimed resurrection are attested in early documents that have survived rigorous historical investigation. What we do with these documents is a separate question. That they exist, that they are early, that they are internally coherent, that they have features consistent with reliable testimony, is a fact that any honest historical investigator has to engage.</w:t>
      </w:r>
    </w:p>
    <w:p>
      <w:r>
        <w:t>The evidence for God, taken together, is cumulative. No single piece of it is a knockdown argument. No single piece of it, considered in isolation, could force the skeptic to abandon his position. But the pieces reinforce each other. The universe exists. The universe is fine-tuned. Consciousness exists. Moral reality exists. Religious experience is widespread. A specific historical person made specific claims that have had specific effects over two millennia. The cumulative case for a personal God who has made himself known in Jesus of Nazareth is a serious case.</w:t>
      </w:r>
    </w:p>
    <w:p>
      <w:r>
        <w:t>The skeptic is of course free to reject the cumulative case. He can construct alternative explanations for each piece, and he can assemble a counter-case from his own commitments. I am not saying the case is irrefutable. I am saying the case is serious and deserves serious engagement. The skeptic who dismisses the case without engaging it is not, at that moment, operating at his best. Neither is the Christian who pretends the case is self-evident.</w:t>
      </w:r>
    </w:p>
    <w:p>
      <w:r>
        <w:t>What I am asking the skeptic is this. Would you be willing to hold your position about God with the same honest acknowledgment that it is a position, that it involves commitments that go beyond what the evidence forces, and that it could be wrong, with which I hold mine. If you can hold your atheism or agnosticism as a position rather than as a default, and engage the Christian position as a position rather than as a delusion, we can have a real conversation. If you insist that your position is the neutral default and mine is the thing that needs to be argued for, we have already imported a conclusion into the starting point, and the conversation cannot proceed.</w:t>
      </w:r>
    </w:p>
    <w:p>
      <w:r>
        <w:t>What I am asking the Christian is this. Would you be willing to acknowledge that your faith is a considered commitment rather than an obvious conclusion, that thoughtful people can disagree, that the evidence is real but not coercive, and that your witness to your skeptical friend is going to require patience and humility that much American apologetics has failed to model. If you can hold your faith with this kind of intellectual seriousness, you will be the kind of Christian your skeptical friend can actually talk to.</w:t>
      </w:r>
    </w:p>
    <w:p>
      <w:r>
        <w:t>The next chapter takes up the question of evil, which is the single most common objection to Christian theism that the skeptic raises. It deserves a chapter of its own.</w:t>
      </w:r>
    </w:p>
    <w:p>
      <w:pPr>
        <w:pStyle w:val="Heading1"/>
      </w:pPr>
      <w:r>
        <w:t>Chapter 4</w:t>
      </w:r>
    </w:p>
    <w:p>
      <w:pPr>
        <w:pStyle w:val="Heading2"/>
      </w:pPr>
      <w:r>
        <w:t>The Problem of Evil, the Real Version</w:t>
      </w:r>
    </w:p>
    <w:p>
      <w:r>
        <w:t>The single most common objection to Christian theism I encountered as an atheist, and the single most common objection I hear now in pastoral conversations, is the problem of evil. If God is all-powerful, he could prevent evil. If God is all-loving, he would want to prevent evil. Evil exists. Therefore, God is either not all-powerful, not all-loving, or not there at all.</w:t>
      </w:r>
    </w:p>
    <w:p>
      <w:r>
        <w:t>This argument has been stated in various forms since at least the time of Epicurus. It has been answered in various forms by theologians for just as long. The answers have not ended the question. The question keeps returning, across generations, because the experience of evil keeps returning across generations. Every person who has buried a child, every person who has watched a parent die of cancer, every person who has survived a war or a natural disaster or an abusive household, every person who has seen what humans are capable of doing to each other, has at some point stared the problem in the face and wondered whether any answer is possible.</w:t>
      </w:r>
    </w:p>
    <w:p>
      <w:r>
        <w:t>I want to do two things in this chapter. I want to take the problem seriously, in its deepest form, without the shortcuts some Christian responses have taken. And I want to argue that Christianity, while it does not fully resolve the problem in a way that would make it go away, has more resources for engaging the problem than any competing worldview, and that the materialism which is the default alternative has an even worse version of the same problem, which it rarely acknowledges.</w:t>
      </w:r>
    </w:p>
    <w:p>
      <w:r>
        <w:t>Let me begin by naming the shortcuts.</w:t>
      </w:r>
    </w:p>
    <w:p>
      <w:r>
        <w:t>The first shortcut is free will alone. Many Christian apologists have tried to answer the problem of evil by pointing to free will. God gave humans freedom. Humans use their freedom to commit evil. God is not responsible for what free creatures freely do. This answer has some traction for moral evil, the kind caused by human choices. It has no traction for natural evil, the kind caused by earthquakes, tsunamis, cancer, birth defects, and the suffering of animals over millions of years before any humans existed. A free-will theodicy alone cannot address natural evil, and the skeptic who is raising the problem is often thinking about natural evil as much as moral evil. Most children who die young die of diseases, not of human malice. Most victims of tsunamis are not victims of human choice. The free-will response addresses only part of the problem.</w:t>
      </w:r>
    </w:p>
    <w:p>
      <w:r>
        <w:t>The second shortcut is the greater-good response. God permits evil because it serves a greater good that we cannot see. This response has some merit but is often deployed in ways that are tone-deaf in pastoral conversations. Telling a grieving mother that God permitted her child's death because of some greater good is cruel, regardless of the abstract theological defensibility of the position. The greater-good response, even if it is true in some ultimate sense, is not the thing to say to a person in the middle of suffering. And it is vulnerable to the objection that we cannot, from our current vantage point, assess what greater good is being served. The response relies on trust in God's wisdom, which is reasonable for the believer but unpersuasive as a first-line response to the skeptic's objection.</w:t>
      </w:r>
    </w:p>
    <w:p>
      <w:r>
        <w:t>The third shortcut is the character-formation response. God permits suffering because it shapes our character. Again, there is something to this. Romans 5 says suffering produces endurance, endurance produces character, character produces hope. This is a real biblical theme. But character formation cannot account for suffering that kills the sufferer before any character can be formed, for suffering of animals who have no moral character to form, or for gratuitous suffering that seems to produce only damage. The character-formation response covers some of the data. It does not cover all of it.</w:t>
      </w:r>
    </w:p>
    <w:p>
      <w:r>
        <w:t>The fourth shortcut is the sin-and-fall response. Evil exists because of the fall. Humans rebelled against God, and the consequences of that rebellion include the world we now inhabit. This is a deep theological truth and has real explanatory power. It also raises questions that deserve honest engagement. What does the biblical narrative of the fall actually claim. How does it relate to the scientific picture of human origins. How are we to understand the introduction of natural evil, such as death and disease, as consequences of human sin, when these phenomena predate human existence according to the geological and biological record. These are not reasons to abandon the fall. They are reasons to think more carefully about what it actually teaches and what it does not teach.</w:t>
      </w:r>
    </w:p>
    <w:p>
      <w:r>
        <w:t>Now let me turn to the deeper response.</w:t>
      </w:r>
    </w:p>
    <w:p>
      <w:r>
        <w:t>The Christian claim is that the problem of evil is a real problem, and that God's answer to it is not primarily a theoretical explanation but a personal presence and a concrete action. The central Christian claim about evil is not that we have a good philosophical explanation for why God permits it. The central Christian claim is that God entered the world in the person of Jesus of Nazareth, suffered the worst evil that humans could devise, was killed by an alliance of political and religious power, and then rose from the dead, beginning the reversal of evil in a way that will culminate in the full renewal of creation.</w:t>
      </w:r>
    </w:p>
    <w:p>
      <w:r>
        <w:t>The Christian answer to evil is not a proof. The Christian answer to evil is a person, and what he did, and what he will do.</w:t>
      </w:r>
    </w:p>
    <w:p>
      <w:r>
        <w:t>This matters because it changes the character of the Christian engagement with suffering. The Christian is not required to explain every instance of evil. The Christian is required to bear witness to the God who entered evil, endured evil, and has already begun to defeat evil. The cross is the central image of Christian theology about suffering, not because it explains why suffering happens, but because it shows that God has not absented himself from suffering. He has entered it. He has shared it. He has carried it.</w:t>
      </w:r>
    </w:p>
    <w:p>
      <w:r>
        <w:t>Other worldviews do not have this resource. The atheist response to the problem of evil is to accept that the universe is indifferent to our suffering, that evil is simply a feature of the cosmic arrangement, and that we must make meaning where we can in the midst of it. This is a coherent response. It is also, for many people, a cold one. It provides no comfort in the dark hours. It offers no reason to believe that the suffering will ultimately be made right. It offers no basis for the moral outrage that even atheists feel at genuine evil, because a truly indifferent universe has no standard by which to call anything evil in the first place.</w:t>
      </w:r>
    </w:p>
    <w:p>
      <w:r>
        <w:t>The religious alternatives also fall short, each in their own way. The polytheism of the ancient world made sense of evil by attributing it to capricious or malevolent gods, but that worldview has no overall framework for justice or restoration. The monism of certain Eastern traditions resolves the problem by dissolving it, declaring that evil is ultimately illusion or that all distinctions finally collapse into a single undifferentiated reality. This preserves philosophical coherence at the cost of our moral experience, which insists that there really is a difference between a grandmother and the man who beat her to death. The dualism of traditions that posit two eternal principles, good and evil, locked in eternal struggle, cannot guarantee the final victory of good. Islam has a strong doctrine of divine sovereignty but places less emphasis than Christianity does on divine suffering, which leaves its answer to the problem closer to submission than to redemption.</w:t>
      </w:r>
    </w:p>
    <w:p>
      <w:r>
        <w:t>Christianity makes a distinctive claim. Evil is real. Evil is not ultimate. God is both good and sovereign. God will bring evil to an end. In the meantime, God has personally entered evil, and the center of our faith is a crucified and risen Jesus who stands as both the proof of God's entry into our suffering and the first installment of its reversal.</w:t>
      </w:r>
    </w:p>
    <w:p>
      <w:r>
        <w:t>Let me now address the version of the problem that is hardest to hear, which is not the philosophical version but the personal one.</w:t>
      </w:r>
    </w:p>
    <w:p>
      <w:r>
        <w:t>The skeptic who raises the problem of evil is often thinking of a specific instance. A child who died. A parent who suffered terribly. A sibling who was taken in a car accident. A friend who was assaulted. A war that killed thousands. A disease that spread unchecked. The abstract problem is a way of framing a specific grief or a specific outrage that has not been resolved. The person asking the question is often not looking for a lecture. He is looking for something that can hold the weight of what happened.</w:t>
      </w:r>
    </w:p>
    <w:p>
      <w:r>
        <w:t>The Christian who responds with an abstract theodicy, however sophisticated, is not meeting the skeptic in the place where the question was asked. The Christian who says, I do not have a full explanation either, this is the hardest question, I can tell you what I hold onto in the dark, and here is why, is a Christian who is in the same room. From that room, real conversation can happen.</w:t>
      </w:r>
    </w:p>
    <w:p>
      <w:r>
        <w:t>What do Christians hold onto in the dark. We hold onto Jesus on the cross, abandoned, forsaken, crying out to a Father who seemed absent. We hold onto Jesus in the tomb, dead. We hold onto the empty tomb, and the witnesses, and the transformation of terrified disciples into people who would eventually die for what they had seen. We hold onto the claim that resurrection has already begun, that death has been defeated in principle even though it has not yet been defeated in our experience, that the final chapter of human history is not evil's triumph but evil's undoing. We hold onto the promise that the suffering we cannot now understand will, in the end, be caught up in a restoration so complete that it will be seen to have been worth it. We do not hold onto this in the sense of a confident philosophical grasp. We hold onto it in the sense of a trust that has been earned, across two millennia, by the character of the God who died for his enemies.</w:t>
      </w:r>
    </w:p>
    <w:p>
      <w:r>
        <w:t>I want to be careful here. I am not saying that holding onto these things makes the suffering less. I am saying that it provides a framework in which the suffering can be carried without being meaningless. A framework is not a solution. A framework is a structure in which one can keep standing while the solution is still in the future.</w:t>
      </w:r>
    </w:p>
    <w:p>
      <w:r>
        <w:t>Let me address something that often gets obscured. The problem of evil is an objection to Christianity, but it is also, in a different form, a problem for the atheist. The atheist says that if God existed, the universe should be better than it is. This is a complaint that presupposes a standard by which the universe is being measured. Where does the standard come from. On atheism, there is no cosmic standard. The universe is what it is. Declaring it too full of evil presupposes some reference point of what it should have been, and the atheist has to explain where that reference point comes from. If it comes from his moral intuitions, and his moral intuitions are the product of evolutionary pressure, then they are not a cosmic standard at all. They are simply how his brain has been shaped. If they are not a cosmic standard, then his complaint about the universe's moral failure has no cosmic weight. He is only saying, my brain does not like the way this went. That is a far weaker complaint than the one he thought he was making.</w:t>
      </w:r>
    </w:p>
    <w:p>
      <w:r>
        <w:t>The atheist, in other words, cannot fully press the problem of evil without borrowing from the moral intuitions that theism grounds more naturally. The problem of evil, when pressed hard enough, becomes a pointer back toward the moral reality that atheism has difficulty sustaining.</w:t>
      </w:r>
    </w:p>
    <w:p>
      <w:r>
        <w:t>This is not a refutation of the atheist position. The atheist can attempt to ground his moral intuitions in various other frameworks. I am only noting that the skeptic who uses the problem of evil as his primary argument against God is not on firmer ground than the Christian. His position has its own version of the problem, and his position has fewer resources for addressing it.</w:t>
      </w:r>
    </w:p>
    <w:p>
      <w:r>
        <w:t>Let me close this chapter with pastoral counsel.</w:t>
      </w:r>
    </w:p>
    <w:p>
      <w:r>
        <w:t>If you are the Christian reader who has a skeptical friend raising the problem of evil, do not try to solve it in one conversation. It cannot be solved in one conversation. The conversation that matters is the long one, in which you walk with your friend through his specific grief, his specific outrage, his specific wound, and in which you bear witness, over time, to a God who is not absent from evil but has entered it. Your presence during hard times is part of your argument. Your refusal to offer cheap comfort is part of your argument. Your willingness to sit in the dark with your friend, while still holding onto the resurrection, is part of your argument. These are not separable from the theological content. They are its embodiment.</w:t>
      </w:r>
    </w:p>
    <w:p>
      <w:r>
        <w:t>If you are the skeptical reader who has found the problem of evil decisive, I want to ask you something. Have you considered that the alternatives are not better. Have you considered that the Christian claim, taken seriously, is not a claim that evil is explained but a claim that evil has been entered into and will be defeated. Have you considered that your moral outrage at evil points toward a moral order that your materialism cannot account for. I am not asking you to convert on the basis of this chapter. I am asking you to hold your position with the same honest acknowledgment of its difficulties that you expect from the Christian.</w:t>
      </w:r>
    </w:p>
    <w:p>
      <w:r>
        <w:t>The next chapter turns to science and faith, which many skeptics regard as the other decisive issue. I will argue the allegedly permanent war between them is largely a myth.</w:t>
      </w:r>
    </w:p>
    <w:p>
      <w:pPr>
        <w:pStyle w:val="Heading1"/>
      </w:pPr>
      <w:r>
        <w:t>Chapter 5</w:t>
      </w:r>
    </w:p>
    <w:p>
      <w:pPr>
        <w:pStyle w:val="Heading2"/>
      </w:pPr>
      <w:r>
        <w:t>Science and Faith, They Are Not at War</w:t>
      </w:r>
    </w:p>
    <w:p>
      <w:r>
        <w:t>One of the most durable myths of modern intellectual life is the idea that science and religion have been locked in permanent warfare for centuries, that the history of Western thought is a long march in which science has steadily pushed back the territory of religious superstition, and that any thoughtful person today must choose between the two. This story has been told so often that most people assume it is simply true. It has been the background assumption of countless popular books, documentaries, and classroom discussions. I assumed it myself as an atheist. I took it for granted that if I cared about science, I had to leave behind the religious claims of my grandmother's generation.</w:t>
      </w:r>
    </w:p>
    <w:p>
      <w:r>
        <w:t>The story is false. Or rather, it is true only in small, selective portions, and the selective portions have been stretched to cover a much larger narrative that the evidence does not support. Historians of science have known this for decades. The broader public has not caught up.</w:t>
      </w:r>
    </w:p>
    <w:p>
      <w:r>
        <w:t>Let me begin with the historical question. Where did the warfare narrative come from. It came, in its modern form, from two nineteenth-century books. The first was John William Draper's History of the Conflict between Religion and Science, published in 1874. The second was Andrew Dickson White's A History of the Warfare of Science with Theology in Christendom, published in 1896. Both authors had specific polemical goals. Draper was writing against what he saw as Catholic overreach in the wake of the First Vatican Council. White was defending the secular founding of Cornell University against clerical criticism. Neither man was a disinterested historian. Both produced accounts that emphasized conflict, omitted cooperation, and selected examples that supported their thesis while ignoring examples that did not.</w:t>
      </w:r>
    </w:p>
    <w:p>
      <w:r>
        <w:t>The problem is that almost every specific claim in Draper and White, on which the warfare narrative rests, has been corrected by subsequent historical research. The idea that the medieval church taught a flat earth, that Galileo was tortured for his heliocentrism, that the church banned autopsies and suppressed medical science, that Christian theology systematically held back scientific progress, is not what the historical record shows. The historical record shows something much more interesting, which is that the rise of modern science happened in a specifically Christian intellectual culture, was pursued by men and women who saw no conflict between their science and their faith, and was advanced by institutions that were often explicitly religious. The relationship was not warfare. The relationship was far more tangled than that, and in many respects, far more cooperative.</w:t>
      </w:r>
    </w:p>
    <w:p>
      <w:r>
        <w:t>Historians of science such as Edward Grant, David Lindberg, Ronald Numbers, and Peter Harrison have done the careful work of correcting the warfare myth. Their conclusions are now the mainstream position in the academic field, though popular discourse has lagged behind. If you want to read a fair account of the actual history, their books are where to start.</w:t>
      </w:r>
    </w:p>
    <w:p>
      <w:r>
        <w:t>Now let me make the positive case. The rise of modern science in the sixteenth and seventeenth centuries did not happen in spite of Christianity. It happened in part because of Christianity. This is not a pious rewriting of history. It is the mainstream view among historians of science. Christianity contributed several key intellectual commitments that made modern science possible.</w:t>
      </w:r>
    </w:p>
    <w:p>
      <w:r>
        <w:t>The first commitment was the intelligibility of nature. If the universe is the work of a rational creator, it is reasonable to expect that the universe has a rational structure that can be discovered by rational inquiry. The universe is not a capricious trickster god, not a tangle of competing spiritual forces, not an illusion to be seen through. It is a work of divine order, and it rewards patient investigation. This conviction is not a neutral philosophical starting point. It is a specifically theological one, and it gave early modern scientists a reason to expect that science would succeed.</w:t>
      </w:r>
    </w:p>
    <w:p>
      <w:r>
        <w:t>The second commitment was the dignity of mathematical description. The ancient Greeks had developed mathematics and philosophy to a high level, but they did not combine mathematical description with experimental investigation in the systematic way that modern science does. The combination happened in Christian Europe, partly because of the theological conviction that God had, as Augustine said, ordered all things by measure, number, and weight. The universe could be counted, measured, and described in mathematical terms because God had made it that way.</w:t>
      </w:r>
    </w:p>
    <w:p>
      <w:r>
        <w:t>The third commitment was the distinction between creator and creation. In pagan religions that divinized nature, the scientific investigation of nature had a religious risk. You might be dissecting a god. You might be blaspheming. Christianity, with its strict creator-creation distinction, desacralized nature in a specific sense. Nature was not a god. Nature was a creation. You could take it apart, examine its workings, reverse-engineer its structures, without committing sacrilege. You were not dismantling a deity. You were exploring the craftsmanship of a Creator whose glory would only be more evident the more you understood.</w:t>
      </w:r>
    </w:p>
    <w:p>
      <w:r>
        <w:t>The fourth commitment was the value of empirical investigation. The ancient world tended to privilege abstract reasoning over empirical observation. Aristotle reasoned that heavier objects fall faster than lighter objects. He did not drop two objects from a tower and check. The culture of the medieval universities, which were founded and run by Christians, gradually shifted the balance. The empirical habit, combined with mathematical description, combined with the conviction that nature was intelligible and dignified, combined with the desacralization of nature, produced the conditions in which modern science could emerge. This is the historical case.</w:t>
      </w:r>
    </w:p>
    <w:p>
      <w:r>
        <w:t>Let me name some of the specific figures whose work shaped modern science and who were also, in most cases, actively religious. Copernicus was a canon of the Catholic Church. Kepler was a devout Lutheran whose astronomical work was, for him, an act of worship. Galileo was a Catholic who insisted, against his accusers, that his heliocentrism was compatible with proper interpretation of Scripture. Newton wrote more on theology and biblical interpretation than on physics. Boyle, Faraday, Maxwell, and Pasteur were all serious Christians. Mendeleev had religious commitments. The list of scientifically foundational figures who were also religious is not a list of exceptions. It is the mainstream.</w:t>
      </w:r>
    </w:p>
    <w:p>
      <w:r>
        <w:t>The current atheist assumption that religion is a primitive precursor to science, which is being progressively replaced by science, is not supported by the history of who did the science and what motivated them. It is a story constructed in retrospect by people who wanted a narrative in which their atheism would look like the natural conclusion of intellectual progress. The story is a projection, not a report.</w:t>
      </w:r>
    </w:p>
    <w:p>
      <w:r>
        <w:t>Now let me turn to the specific cases the warfare narrative leans on most heavily, because the skeptical reader may be thinking of them even as I write.</w:t>
      </w:r>
    </w:p>
    <w:p>
      <w:r>
        <w:t>The first is Galileo. The Galileo affair is complicated, and its complication is part of the story. Galileo was indeed placed under house arrest by the Roman Inquisition in 1633. The conflict, however, was not a simple one between science and faith. It was a conflict between competing scientific claims, which had only begun to be worked out, and between competing theological interpretations, and between Galileo and specific political figures in the church whom he had offended personally. Galileo's heliocentric astronomy was opposed by other astronomers on what were, at the time, reasonable scientific grounds. Heliocentric astronomy in 1633 still had serious problems that would not be resolved until later. Galileo was not being persecuted for being right and the church for being wrong. He was being pressured by an institution that was mixing legitimate scientific caution with illegitimate political overreach, and by an intellectual culture that was in transition. The full story is fascinating and much less useful as anti-religious propaganda than the simplified version.</w:t>
      </w:r>
    </w:p>
    <w:p>
      <w:r>
        <w:t>The second is the Scopes trial. The 1925 Scopes trial, over the teaching of evolution in Tennessee public schools, is often held up as a moment of religious obscurantism defeated by scientific enlightenment. The historical reality is, again, more complicated. Scopes was convicted at trial. The fictionalized movie version of the event, Inherit the Wind, shaped public memory far more than the actual event shaped it. William Jennings Bryan, who prosecuted Scopes, was not a backward fundamentalist. He was a progressive populist who opposed Darwinism in part because of the eugenic applications that were then being drawn from Darwinism in American culture. His opposition was not simply stupid. His opposition has been flattened in retelling.</w:t>
      </w:r>
    </w:p>
    <w:p>
      <w:r>
        <w:t>The third is the alleged scientific illiteracy of contemporary Christian culture. It is true that some Christians, particularly in the American evangelical subculture in which I grew up, have embraced young-earth creationism, rejected biological evolution, and dismissed the scientific consensus on the age of the universe. I am not going to defend these positions. I think they are wrong, both scientifically and theologically. What I will say is that these positions are not required by orthodox Christianity. They are a specific nineteenth and twentieth-century development within a specific strand of American Protestantism. The broader Christian tradition, including the Catholic Church, the Orthodox churches, most mainline Protestant denominations, and many evangelical theologians and scientists, has not insisted on young-earth creationism. The Christian church has generally had no problem with an old universe, with an old earth, with the evolutionary origin of biological species, or with the methodological commitments of mainstream science. The American evangelical subculture that has fought these battles has been, in this respect, out of step with the broader Christian tradition, and its anti-scientific posture is not a representative feature of Christianity as such.</w:t>
      </w:r>
    </w:p>
    <w:p>
      <w:r>
        <w:t>I will say more about the Bible and the question of creation in the next chapter. For now, let me make the more limited point. A skeptic who thinks that becoming a Christian requires him to reject mainstream science is working with a caricature of Christianity. The serious options in the Christian tradition include theistic evolution, old-earth creationism with various understandings of the days of Genesis, and various other positions that hold Christian theological commitments together with scientific conclusions. The skeptic is not being asked to choose between his biology textbook and his Bible. He is being asked to consider a richer theology and a richer reading of the biblical text than he may have encountered in pop-level presentations.</w:t>
      </w:r>
    </w:p>
    <w:p>
      <w:r>
        <w:t>Now let me turn to what science actually shows about religious claims. This is the question the skeptic often wants to press.</w:t>
      </w:r>
    </w:p>
    <w:p>
      <w:r>
        <w:t>Science does not show that God does not exist. Science, by its own methodological commitments, does not address metaphysical questions of ultimate cause, meaning, or purpose. Science investigates natural phenomena using methodological naturalism, which is the agreement to describe the natural world without invoking supernatural causes in scientific explanations. Methodological naturalism is a methodological commitment, not a metaphysical claim. It does not settle the question of whether there is anything beyond the natural world. It only settles the question of what the science is allowed to talk about. A scientist can be a naturalist or a theist without changing the methodology. The science is the same in both cases. What differs is the interpretation of what the science ultimately means.</w:t>
      </w:r>
    </w:p>
    <w:p>
      <w:r>
        <w:t>Some scientists have tried to extend methodological naturalism into metaphysical naturalism, which is the claim that the natural world is all there is. This extension is not itself a scientific claim. It is a philosophical one, smuggled in under the authority of science. The skeptic who thinks that science has disproved God is often actually appealing to a philosophical position that the scientific community as a whole has not adopted, that the philosophy of science does not require, and that many practicing scientists reject. Francis Collins, the former director of the National Institutes of Health and the leader of the Human Genome Project, is a Christian. He is not an exception. There are many practicing scientists at the highest levels of their fields who are religious.</w:t>
      </w:r>
    </w:p>
    <w:p>
      <w:r>
        <w:t>What about specific scientific findings. Does the Big Bang cosmology disprove creation. Does evolutionary biology disprove Genesis. Does neuroscience disprove the soul.</w:t>
      </w:r>
    </w:p>
    <w:p>
      <w:r>
        <w:t>The Big Bang cosmology does not disprove creation. In fact, it fits the Christian conviction that the universe had a beginning more easily than the competing steady-state cosmologies that were available in the mid-twentieth century. The universe had a beginning. The beginning is the kind of thing that has classically been understood in theology as creation. That the universe has an origin fits a Creator-hypothesis more naturally than it fits an eternal-universe hypothesis.</w:t>
      </w:r>
    </w:p>
    <w:p>
      <w:r>
        <w:t>Evolutionary biology does not disprove Genesis. It requires us to read Genesis more carefully than a flat, literalistic reading would suggest, and careful readings of Genesis have existed throughout Christian history. Augustine, writing in the fourth century, argued that the days of Genesis were not necessarily twenty-four-hour days and that the creation narrative could accommodate a less literal chronology. The more recent insistence on young-earth literalism is a departure from the broader tradition, not a return to it. What Genesis teaches, theologically, is that God created the universe, that creation is good, that humans are made in God's image, that humans have a specific moral calling, and that humans have fallen into rebellion. None of these claims is refuted by biological evolution. All of them remain, and the biological mechanism by which God brought human beings into existence is a separate question that the text does not settle.</w:t>
      </w:r>
    </w:p>
    <w:p>
      <w:r>
        <w:t>Neuroscience does not disprove the soul. Neuroscience shows that our mental life is connected to our brains in intimate ways. Disruptions to the brain affect mental states. This is not a surprise to Christian theology, which has always recognized that human beings are embodied creatures, not ghosts temporarily inhabiting bodies. The Christian view is not Platonic dualism. The Christian view is that humans are embodied souls, whole persons, in whom the physical and the spiritual are deeply integrated. The resurrection is a resurrection of the body, not an escape from the body. That our mental life is tied to our brains is exactly what we would expect if we are embodied souls. It does not disprove the soul. It only disproves a caricature of the soul that Christianity has never really taught.</w:t>
      </w:r>
    </w:p>
    <w:p>
      <w:r>
        <w:t>What about the age of the earth. The earth is approximately 4.5 billion years old. I am fully persuaded of this, and I think the scientific evidence is overwhelming. This does not affect my Christian theology in any way that I can detect. Genesis 1 and 2, read with theological and literary care, are accounts of creation that convey theological truth about who God is and who humans are, and they do so in a form that reflects the literary and cultural context in which they were written. They are not a scientific textbook. Treating them as a scientific textbook both misrepresents what they are and creates artificial conflicts with science that need not exist. The ancient Israelites were not being given a physics lecture. They were being told who their God was and what kind of world they inhabited, in language and form appropriate to their context.</w:t>
      </w:r>
    </w:p>
    <w:p>
      <w:r>
        <w:t>Let me name something else. The Christian intellectual tradition has produced many of the greatest scientific minds in history not as a coincidence but as a consequence of specific theological commitments that I named above. Science, in some respects, was a gift of Christian theology to the world. The atheistic dismissal of Christianity as anti-science is not only factually wrong. It is ironic, given where modern science actually came from.</w:t>
      </w:r>
    </w:p>
    <w:p>
      <w:r>
        <w:t>A word to the skeptic here. If you have been assuming that Christianity requires the rejection of mainstream science, please hold that assumption loosely long enough to investigate. The version of Christianity you may have encountered in popular American fundamentalism is not the version that most serious Christian thinkers have held. The version that has been at the center of Christian intellectual history for two thousand years has no particular quarrel with the actual findings of science. It has quarrels with certain metaphysical extensions of science into territory that science itself cannot rightfully claim, but that is a different matter.</w:t>
      </w:r>
    </w:p>
    <w:p>
      <w:r>
        <w:t>And a word to the Christian who is reading this and may feel that I am being too accommodating to the scientific consensus. I am not asking you to abandon your reverence for Scripture. I am asking you to hold Scripture with the kind of intellectual care that the best Christian theologians have always held it with. I am asking you to recognize that the young-earth position is a specific modern development, not the historic position of the church, and that your refusal to engage with mainstream science has costs, both for your credibility with skeptics and for your own understanding of the God who made a universe this vast, this old, and this stunning.</w:t>
      </w:r>
    </w:p>
    <w:p>
      <w:r>
        <w:t>There is more to say about this. Whole books have been written on the science-and-faith relationship by thoughtful Christians. John Polkinghorne, a theoretical physicist who became an Anglican priest, has written beautifully on it. Francis Collins has. Alister McGrath has. N. T. Wright has engaged it. The resources are available. What I want to establish here is the basic point. Science and Christianity are not at war. The war is a nineteenth-century myth that has had a long half-life and that many skeptics still assume without having checked the historical basis for the assumption.</w:t>
      </w:r>
    </w:p>
    <w:p>
      <w:r>
        <w:t>Let me close this chapter with pastoral counsel of a different kind.</w:t>
      </w:r>
    </w:p>
    <w:p>
      <w:r>
        <w:t>If your faith is genuinely wavering because you think science has refuted it, I would ask you to press hard on this question. What scientific finding, specifically, refutes the Christian claim. Try to name it. Try to state the argument in the form of a syllogism. Scientific finding X shows Y. Christianity claims not-Y. Therefore Christianity is refuted. When you try to do this, I think you will find that the scientific findings do not, in fact, refute the Christian claims as actually held by thoughtful Christians. They refute a caricature. The caricature is what has collapsed. The faith itself is intact.</w:t>
      </w:r>
    </w:p>
    <w:p>
      <w:r>
        <w:t>And if your faith is intact, but you have been socially uncomfortable being a Christian in scientific or academic settings, I would ask you this. Have you actually read the work of Christian scientists, philosophers of science, and theologians who engage these questions. If not, the discomfort may be unnecessary. You are not alone in holding Christian faith in a scientifically informed way. You are part of a long tradition of thinking Christians, many of whom have done foundational scientific work. The social pressure to pretend otherwise is real, but the intellectual basis for the pretense is not.</w:t>
      </w:r>
    </w:p>
    <w:p>
      <w:r>
        <w:t>The next chapter turns to the Bible itself and the specific objections that serious skeptics raise about it. The Bible is not an easy book. I am not going to pretend that it is. I am going to argue that it is a more rigorous, more honest, and more historically rooted book than the most common objections assume, and that the objections themselves often rest on assumptions that do not survive examination.</w:t>
      </w:r>
    </w:p>
    <w:p>
      <w:pPr>
        <w:pStyle w:val="Heading1"/>
      </w:pPr>
      <w:r>
        <w:t>Chapter 6</w:t>
      </w:r>
    </w:p>
    <w:p>
      <w:pPr>
        <w:pStyle w:val="Heading2"/>
      </w:pPr>
      <w:r>
        <w:t>The Bible and the Objections That Deserve Answers</w:t>
      </w:r>
    </w:p>
    <w:p>
      <w:r>
        <w:t>The Bible is the most influential collection of documents in human history. It is also one of the most aggressively dismissed. The modern skeptic often treats the Bible as a book of ancient superstitions, internally contradictory, historically unreliable, morally repugnant in significant passages, and the product of a particular political process in which winners chose which texts to canonize and losers had their texts suppressed. Some version of this is what the educated skeptic has absorbed from cultural osmosis, popular books, and perhaps a college religious-studies course. Some version of it is also what many Christians worry must be true, which is part of why they avoid engaging deeply with the objections.</w:t>
      </w:r>
    </w:p>
    <w:p>
      <w:r>
        <w:t>I want to take the objections seriously. I also want to argue that most of them, when examined carefully, turn out to be weaker than they sound. Not trivial. Not negligible. But not the knockdown objections the skeptic often thinks they are. The Bible is tougher than that. And Christian responses to the Bible's difficulties have, in the best examples, been more honest than the skeptic often assumes.</w:t>
      </w:r>
    </w:p>
    <w:p>
      <w:r>
        <w:t>Let me take the main objections one at a time.</w:t>
      </w:r>
    </w:p>
    <w:p>
      <w:r>
        <w:t>The first is the objection from internal contradiction. The claim is that the Bible contradicts itself, and therefore cannot be the word of a consistent God. The evidence for this claim usually consists of pairs of passages that appear, on surface reading, to conflict. Two different genealogies for Jesus. Two different accounts of how Judas died. Four Gospels with different details in their accounts of the resurrection. Different numbers for the same census in different books.</w:t>
      </w:r>
    </w:p>
    <w:p>
      <w:r>
        <w:t>These are real. They are not fabricated by skeptics. They are things the Bible actually contains. The question is what they mean. Do they show that the Bible is a confused, contradictory collection of myths, or do they show that the Bible is a collection of genuine human witnesses who, in some cases, report the same events from different angles and, in some cases, reflect the kind of minor discrepancies that every collection of independent historical testimony contains.</w:t>
      </w:r>
    </w:p>
    <w:p>
      <w:r>
        <w:t>Consider the resurrection accounts in the four Gospels. Skeptics often point to differences between them. Matthew says one angel. Luke says two men. Mark says a young man in a white robe. John has Peter and the beloved disciple running to the tomb. These are real differences. What do historians generally say about real differences of this kind in eyewitness accounts.</w:t>
      </w:r>
    </w:p>
    <w:p>
      <w:r>
        <w:t>What historians generally say is that these are exactly the kinds of differences you would expect from independent witnesses reporting the same event. If the four Gospels had identical accounts, historians would suspect collusion. They would suspect that the accounts had been harmonized, that the witnesses had gotten together and worked out a single story. The presence of the differences is, paradoxically, part of the evidence for authenticity, not evidence against it. Independent witnesses to any event report different details, emphasize different aspects, remember different names. What they agree on is the core event. The four Gospel writers agree on the core event. Jesus was crucified, was buried, was found missing from the tomb, was seen alive by his disciples. On that core, there is no conflict. On the peripheral details, there are the variations you would expect from independent reports.</w:t>
      </w:r>
    </w:p>
    <w:p>
      <w:r>
        <w:t>The same is true of the genealogies. Matthew's and Luke's genealogies of Jesus differ. This has been noticed for two thousand years. The two most common explanations are that one traces Joseph's line and the other traces Mary's, or that one traces legal ancestry through Joseph's adoptive line and the other through his biological line. The explanations can be discussed. What cannot be discussed away is that the authors knew they were writing alongside an earlier tradition and chose to include genealogies that differ at specific points. They were not fools. They noticed what we notice. The fact that they included both suggests they had reasons we may no longer fully access for why the two genealogies made sense to them. That is an interesting historical question, not a refutation of the text.</w:t>
      </w:r>
    </w:p>
    <w:p>
      <w:r>
        <w:t>The second objection is the historical-reliability objection. Skeptics claim that the biblical accounts have been progressively undermined by archaeological and historical research, which has shown that the stories do not fit with what we now know about the ancient world. This claim had its peak persuasiveness in the nineteenth century, when confident secular historians argued that figures like David and Solomon had never existed, that the biblical accounts of the Exodus were pure legend, and that the book of Acts was a late second-century invention.</w:t>
      </w:r>
    </w:p>
    <w:p>
      <w:r>
        <w:t>Some of these specific claims have not aged well. David, once dismissed as a legendary figure, has become archaeologically attested through the Tel Dan inscription, which names the "house of David" in a ninth-century context. The book of Acts, once dismissed as late second-century fiction, has been defended by serious scholars as an early, reliable historical source. William Ramsay, a skeptic who set out to prove Acts unreliable, famously changed his position after his own archaeological fieldwork. The claim that Acts gets specific political titles, city administrations, travel routes, and regional customs correct, in a period when such details would have been easy to get wrong, has become a standard point in Lukan scholarship.</w:t>
      </w:r>
    </w:p>
    <w:p>
      <w:r>
        <w:t>This does not mean every historical question about the Bible has been resolved in its favor. It means that the confident nineteenth-century skepticism about the historicity of biblical narratives has been rolled back significantly by subsequent research. Many of the specific objections that the informed skeptic assumes are settled, are actually not settled, and in several cases have been resolved in the Bible's favor.</w:t>
      </w:r>
    </w:p>
    <w:p>
      <w:r>
        <w:t>The third objection is the objection from moral repugnance. The Bible contains passages that appear morally disturbing. The conquest of Canaan, with its commands to destroy entire populations. The laws regarding slavery. The treatment of women in certain passages. The harsh treatment of unbelieving nations in the prophets. The skeptic's objection is that a good God would not command such things, and therefore either God is not good, or the Bible does not accurately represent what God commands.</w:t>
      </w:r>
    </w:p>
    <w:p>
      <w:r>
        <w:t>I want to take this seriously, because it is serious. The easiest responses are inadequate. The Christian who says, well, that was a different time, is not engaging the question. The Christian who says, God has the right to do whatever he wants, is not engaging the question either. The question deserves more careful work.</w:t>
      </w:r>
    </w:p>
    <w:p>
      <w:r>
        <w:t>The more careful work goes something like this. The Hebrew Bible is a long text that records the interaction of God with a specific people over many centuries. It reflects, at various points, the cultural context in which that interaction took place. Some of what is recorded is God's direct command. Some is God's accommodation to what the people were capable of receiving. Some is the record of what happened, without moral endorsement. Some is the record of God's judgment, which is a real category that Scripture presents as part of God's moral response to evil. Not everything the Bible describes is everything the Bible prescribes. A careful reader distinguishes the two.</w:t>
      </w:r>
    </w:p>
    <w:p>
      <w:r>
        <w:t>The conquest of Canaan is a genuinely hard case. Scholars disagree about how to understand it. The skeptic who reads it as straightforward divine endorsement of genocide is reading it with no theological or literary care. The conservative Christian who defends every detail as a direct divine command is also, in my view, reading it without full theological and literary care. The more responsible Christian readings engage the hyperbolic language of ancient near-eastern warfare rhetoric, the distinctive theological purpose of the conquest narratives, the later biblical critique of violence that becomes more pronounced as the biblical narrative unfolds, and the culmination in Jesus who taught love of enemies and went to the cross. The Bible is not a static text to be read from any one passage in isolation. It is a developing narrative that arrives at specific theological conclusions at its climax. What the conquest narratives mean cannot be separated from where the overall narrative ends up.</w:t>
      </w:r>
    </w:p>
    <w:p>
      <w:r>
        <w:t>The laws regarding slavery. Again, careful reading matters. The Hebrew Bible did not create slavery. Slavery existed in every ancient culture. The question is how the Hebrew Bible regulated it, and the answer is that the regulations were, by the standards of the ancient world, remarkably humane. Sabbatical release. Protections against abuse. Limits on duration. These were not the slavery of American plantations. They were a form of indentured servitude that gradually, in the biblical trajectory and in Christian history, pushed toward abolition. It was Christians, acting from Christian theological convictions, who ultimately led the abolition movement in the English-speaking world. The moral trajectory that delegitimized slavery is a Christian trajectory, not a secular one. The skeptic who points to biblical slavery laws to discredit Christianity is borrowing a moral standard that Christianity itself produced. It is worth noticing.</w:t>
      </w:r>
    </w:p>
    <w:p>
      <w:r>
        <w:t>The treatment of women. Here too, careful reading matters. The biblical texts, in their original cultural context, contain both passages that affirm the dignity of women in ways striking for their time and passages that reflect the patriarchal culture the texts were produced in. What one does with this is a matter of theological reflection. The Christian tradition has developed, under the pressure of biblical theology itself, toward a stronger affirmation of women's dignity than most competing traditions. This development is not a betrayal of Scripture. It is the working-out of trajectories that Scripture itself initiates. The skeptic who cites patriarchal passages as refutation of Christianity is again borrowing a standard that Christianity has helped produce, and missing the trajectory that runs through the text.</w:t>
      </w:r>
    </w:p>
    <w:p>
      <w:r>
        <w:t>The fourth objection is the canonical objection. The claim is that the Bible we have today is the product of a political process in which winners chose which books to canonize and losers had their texts suppressed. Elaine Pagels and Dan Brown have popularized versions of this claim. The Gospel of Thomas, the Gospel of Judas, various Gnostic texts, are held up as suppressed alternatives that give us a more authentic picture of early Christianity.</w:t>
      </w:r>
    </w:p>
    <w:p>
      <w:r>
        <w:t>This claim does not survive careful historical examination. The Gnostic texts are genuine artifacts of their period, but that period is the second through fourth centuries, not the first. They are later than the canonical Gospels. They reflect a theological perspective that differs substantially from the earlier Jewish-Christian tradition. The criteria by which the early church chose canonical texts included apostolic origin, universal acceptance in the early churches, and theological consistency with the rule of faith that had been preserved from the apostles. These criteria were not invented to exclude texts the powerful wanted to suppress. They were the ordinary criteria by which a body of texts gets recognized as a canon.</w:t>
      </w:r>
    </w:p>
    <w:p>
      <w:r>
        <w:t>The canonization process was lengthy, largely informal, and mostly organic. The earliest lists of New Testament books date to the late second century and largely agree on the core twenty-seven books. The few marginal cases took another century or two to settle. This is not the picture of a central authority stamping out rival texts. This is the picture of a broad Christian community, spread across the Mediterranean, gradually and with remarkable consistency, recognizing which texts were authoritative and which were not. The Gnostic texts, by and large, were not excluded by politics. They were excluded because they were late, because they came from a specific Gnostic subculture that was at odds with the earlier Jewish-Christian theological tradition, and because they did not bear the marks of the apostolic era. The early church knew the difference and chose accordingly. Subsequent historical research has substantially vindicated the early church's judgment.</w:t>
      </w:r>
    </w:p>
    <w:p>
      <w:r>
        <w:t>The fifth objection is the objection that the Bible has been changed over time. The claim is that scribes, translators, and councils have altered the text repeatedly, so that what we have today is many steps removed from what the original authors wrote. This claim has been popularized by Bart Ehrman and others.</w:t>
      </w:r>
    </w:p>
    <w:p>
      <w:r>
        <w:t>There is a small grain of truth here and a much larger distortion. The grain of truth is that the manuscript tradition of the New Testament contains thousands of variant readings, because we have thousands of manuscripts that were copied by hand over many centuries, and copying by hand inevitably produces variants. The distortion is the suggestion that these variants have meaningfully changed the content of the New Testament. The overwhelming majority of variants are tiny. Spelling differences. Word-order changes. Obvious copyist errors. The variants that affect the meaning of the text in any substantive way are few, and almost all of them are flagged in modern critical editions and footnoted in modern Bibles. No Christian doctrine depends on a disputed variant. The text of the New Testament, through the work of textual criticism on the thousands of manuscripts we have, is in better shape than the text of any other ancient document. The Bible is not mysteriously corrupted. It is among the most reliably transmitted documents from the ancient world.</w:t>
      </w:r>
    </w:p>
    <w:p>
      <w:r>
        <w:t>The sixth objection is the objection from moral improvement. The claim is that our moral sensibilities have improved over the centuries, and the Bible reflects an older, less-improved moral framework. Therefore, the Bible is a limited human product, not the word of a perfect God.</w:t>
      </w:r>
    </w:p>
    <w:p>
      <w:r>
        <w:t>I am willing to agree that our collective moral sensibilities have, in some respects, improved. We think more carefully about slavery than the ancients did. We think more carefully about women's dignity than the ancients did. We think more carefully about racial justice than previous generations did. The question is what this improvement tells us. Does it tell us that the Bible is just one more human product among many. Or does it tell us that the Bible itself has been the principal engine of the moral improvement we now take for granted.</w:t>
      </w:r>
    </w:p>
    <w:p>
      <w:r>
        <w:t>Tom Holland's Dominion makes the case, in detail, that the moral intuitions modern Westerners hold most confidently, including the dignity of every human life, the rejection of exploitative power, the moral weight placed on compassion for the weak, are specifically the fruits of Christianity working through Western culture over centuries. The moral improvement the skeptic invokes to criticize the Bible is an improvement the Bible itself largely produced. It is, again, borrowing a standard that was not available without the text the skeptic is criticizing. This does not refute the objection entirely. It complicates it significantly.</w:t>
      </w:r>
    </w:p>
    <w:p>
      <w:r>
        <w:t>Now let me turn to what the Bible actually claims for itself, because this also matters.</w:t>
      </w:r>
    </w:p>
    <w:p>
      <w:r>
        <w:t>The Bible does not claim to be a scientific textbook. It does not claim to answer every question we might ask. It claims to be the revelation of God in the history of a specific people, culminating in the person of Jesus of Nazareth. Its purpose, according to itself, is to witness to God's action in history for the sake of our salvation. It is a pastoral, theological, redemptive document. It is also historically grounded. Its claims about history are not arbitrary. They are structured and specific. They can be examined. They can be cross-referenced with other historical sources. They largely hold up under examination, not with the perfection of divine dictation, but with the credibility of genuine human witness inspired by God to convey his message.</w:t>
      </w:r>
    </w:p>
    <w:p>
      <w:r>
        <w:t>The Christian claim is not that the Bible is a flawless technical document. The Christian claim is that the Bible is the inspired witness of specific human authors, under specific historical conditions, to the reality of God's action in history. It is infallible in what it teaches about God and salvation, not necessarily in every peripheral detail of its transmission. This distinction matters. It allows Christians to engage the Bible's difficulties with intellectual honesty, rather than defending every detail as if any concession were a collapse of the whole.</w:t>
      </w:r>
    </w:p>
    <w:p>
      <w:r>
        <w:t>A word to the skeptic. If you have been assuming that the Bible is a messy, contradictory, politically produced document that no thoughtful person should engage seriously, I want to ask you to hold that assumption loosely. The work done by serious biblical scholars, Christian and non-Christian, over the last century has produced a very different picture. The Bible is a complicated, difficult, historically rooted, theologically rich collection of texts. It is not what you think it is. Read it carefully, with good commentary, and see if it survives your examination.</w:t>
      </w:r>
    </w:p>
    <w:p>
      <w:r>
        <w:t>And a word to the Christian reader. Your Bible is more durable than you may have been taught. You do not need to fear the objections. You do not need to defend every peripheral detail as if the whole hung on it. You can admit the hard passages and engage them with theological care. You can take seriously what biblical scholarship has learned, including the parts that are uncomfortable. You can hold the text with both reverence and rigor. These are not in tension. They are how the text was meant to be read.</w:t>
      </w:r>
    </w:p>
    <w:p>
      <w:r>
        <w:t>The next chapter turns to the central figure of the Bible, and of Christianity, Jesus of Nazareth. What can we know about him as a historical figure. What do even non-Christian historians affirm about him. Why does his life keep demanding answers that no alternative figure has matched.</w:t>
      </w:r>
    </w:p>
    <w:p>
      <w:pPr>
        <w:pStyle w:val="Heading1"/>
      </w:pPr>
      <w:r>
        <w:t>Chapter 7</w:t>
      </w:r>
    </w:p>
    <w:p>
      <w:pPr>
        <w:pStyle w:val="Heading2"/>
      </w:pPr>
      <w:r>
        <w:t>Jesus and the Historical Question</w:t>
      </w:r>
    </w:p>
    <w:p>
      <w:r>
        <w:t>If Christianity were only a philosophical system or a set of ethical teachings, it could be evaluated on its philosophical and ethical merits without much concern for the person who produced it. Most of the world's religious and philosophical traditions operate something like that. The Buddha's teachings have stood or fallen with their philosophical coherence, not with the historical particulars of his biography. Socrates' arguments have stood or fallen on their logical merits, not on what we can reconstruct of his personal history. Most major religious and philosophical systems do not rise or fall on whether a specific historical person did a specific historical thing.</w:t>
      </w:r>
    </w:p>
    <w:p>
      <w:r>
        <w:t>Christianity is different. Christianity is, from the very start, an announcement about a specific person who lived at a specific time and did a specific set of things, most decisively that he was crucified by Roman authority and then was seen alive again by his followers. If that announcement turns out to be false in its historical core, Christianity has nothing left to offer. Paul states this explicitly in 1 Corinthians 15. If Christ has not been raised, he writes, our preaching is useless and so is your faith. The claim is all-or-nothing. Either the historical claim is substantially true, or the religion has no foundation.</w:t>
      </w:r>
    </w:p>
    <w:p>
      <w:r>
        <w:t>This is a strength and a vulnerability at the same time. It is a strength because Christianity can be investigated historically. The claims are specific, dated, located, cross-referenced with other historical sources. It is a vulnerability because if the historical claims do not hold up, the religion does not hold up either. Christianity cannot retreat to being a nice ethical system once its historical claims collapse. It rises or falls with the history.</w:t>
      </w:r>
    </w:p>
    <w:p>
      <w:r>
        <w:t>This chapter takes up the question of Jesus as a historical figure. What do we know about him through the ordinary tools of historical investigation. What do even non-Christian historians affirm. What is the basis for the claims that historically focused Christians make.</w:t>
      </w:r>
    </w:p>
    <w:p>
      <w:r>
        <w:t>Let me begin with what non-Christian historians of the ancient world generally affirm about Jesus. The phrase I want to emphasize is non-Christian, because the skeptical reader may assume that everything we know about Jesus comes from Christian sources with an obvious bias. This is not the case.</w:t>
      </w:r>
    </w:p>
    <w:p>
      <w:r>
        <w:t>The major non-Christian sources that mention Jesus include Flavius Josephus, a first-century Jewish historian writing for a Roman audience. Tacitus, a Roman historian writing in the early second century. Suetonius, another Roman historian of roughly the same period. Pliny the Younger, a Roman governor writing to the emperor Trajan. Lucian of Samosata, a second-century satirist. The Babylonian Talmud, a Jewish text from later centuries. None of these sources was a Christian. None of them had any interest in promoting Christianity. Several of them actively regarded Christianity as foolish or dangerous. When they discuss Jesus and his followers, they do so as hostile or at best neutral observers.</w:t>
      </w:r>
    </w:p>
    <w:p>
      <w:r>
        <w:t>What do they tell us. They tell us that Jesus lived in Palestine in the first century, that he was a teacher who attracted a significant following, that he was executed under the governorship of Pontius Pilate during the reign of Tiberius, that his followers claimed he had risen from the dead, and that the movement continued after his death despite the execution of its leader. These are not trivial admissions. They are the core of what Christians have always claimed about Jesus, confirmed by hostile or neutral non-Christian sources writing within decades of the events.</w:t>
      </w:r>
    </w:p>
    <w:p>
      <w:r>
        <w:t>Josephus, writing around the year 93 or 94, mentions Jesus twice. The longer reference, known as the Testimonium Flavianum, has some Christian interpolation that scholars have identified and corrected. The reconstructed, stripped-down version, which scholars generally accept as authentic Josephus, says that Jesus was a wise man who performed surprising deeds and attracted followers among both Jews and gentiles, that he was condemned by Pilate to the cross, and that the movement named after him continued after his death. The shorter reference, in the context of discussing the execution of James, describes James as "the brother of Jesus, who was called Christ." Both references confirm Jesus as a historical figure and confirm several specifics that match the Christian accounts.</w:t>
      </w:r>
    </w:p>
    <w:p>
      <w:r>
        <w:t>Tacitus, writing around the year 116 in his Annals, describes the great fire of Rome in 64 and the persecution of Christians that followed. He says that Christians were named for Christus, who was executed under Pilate during the reign of Tiberius. Tacitus was writing for a pagan Roman audience, had no interest in defending Christianity, and regarded it as a "pernicious superstition." His testimony that Jesus was a real person who was executed by Roman authority is, from the skeptical point of view, as impartial as one could ask for.</w:t>
      </w:r>
    </w:p>
    <w:p>
      <w:r>
        <w:t>The Babylonian Talmud, in various passages, refers to Jesus (usually with hostile intent) as a figure who practiced sorcery, led Israel astray, and was hanged on the eve of Passover. The Talmud is not a friendly source for Christianity, but it confirms that Jesus was a historical figure whose execution was remembered. A legendary figure who had never existed would not be argued against. You do not write polemics against someone who never was.</w:t>
      </w:r>
    </w:p>
    <w:p>
      <w:r>
        <w:t>The non-Christian historical evidence is not as voluminous as the Christian, but it is sufficient to establish a basic set of facts that essentially no serious historian disputes. Jesus of Nazareth existed. He was a Jewish teacher in first-century Palestine. He attracted a following. He was executed by Roman authority under Pilate. His followers claimed he had risen from the dead. The movement named after him spread rapidly across the Roman Empire within decades. These are the historical facts that any honest investigator has to engage.</w:t>
      </w:r>
    </w:p>
    <w:p>
      <w:r>
        <w:t>Now let me turn to the Christian sources, because this is where the skeptic often assumes the real problems are.</w:t>
      </w:r>
    </w:p>
    <w:p>
      <w:r>
        <w:t>The New Testament documents that describe Jesus' life are the four canonical Gospels, various letters of Paul, and the book of Acts. The Gospels are the most direct accounts. They were written within the lifetime of the first generation of Christian witnesses, between roughly the year 65 and the year 95. Mark is generally considered the earliest, with Matthew and Luke following, and John somewhat later. All four were circulating by the early second century, are quoted by early Christian writers, and show every sign of being products of the apostolic generation and their immediate associates.</w:t>
      </w:r>
    </w:p>
    <w:p>
      <w:r>
        <w:t>The skeptic sometimes claims that the Gospels were written centuries after Jesus, by authors who had no connection to the events, and who were constructing legends for their own theological purposes. This is not the current view of mainstream New Testament scholarship, even among non-Christian scholars. The dating is earlier than the skeptic often assumes. The connection to eyewitness tradition is stronger than the skeptic often assumes. The intention of the authors is more clearly historical-biographical, within the ancient conventions of such writing, than the skeptic often assumes.</w:t>
      </w:r>
    </w:p>
    <w:p>
      <w:r>
        <w:t>Richard Bauckham's book Jesus and the Eyewitnesses makes a careful case that the Gospels show the marks of eyewitness testimony, not of late legendary development. His argument considers the specific named individuals in the Gospels, their likely role as eyewitness sources, the forms of the Gospel narratives, and their fit with what we know about how eyewitness memory operates. His conclusions have not persuaded everyone. They have been engaged seriously, and they have shifted the mainstream discussion. The Gospels are closer to the events, more directly connected to eyewitnesses, and more historically serious than the dismissive skeptical account suggests.</w:t>
      </w:r>
    </w:p>
    <w:p>
      <w:r>
        <w:t>Paul's letters are even earlier than the Gospels. The earliest of them, 1 Thessalonians, was written around the year 50, only about twenty years after Jesus' death. Galatians and the Corinthian letters are also early. Paul was not an eyewitness to Jesus' earthly ministry. He was a convert whose conversion he attributes to an encounter with the risen Jesus. What Paul does provide is a direct line to the very first generation of Christians. He knew Peter. He knew James the brother of Jesus. He knew John. He describes meeting with them in Galatians 1 and 2 and confirming the gospel he preached. When Paul writes about Jesus' death and resurrection, he is not inventing things out of nothing. He is summarizing what he received from the first generation of Christians, many of whom had been with Jesus during his earthly life.</w:t>
      </w:r>
    </w:p>
    <w:p>
      <w:r>
        <w:t>The famous passage in 1 Corinthians 15, in which Paul lists the witnesses to the resurrection (Peter, the twelve, more than five hundred brothers at once, James, all the apostles, and finally Paul himself), is dated by scholars to within a few years of the resurrection itself. Paul explicitly says he is passing on what he received, which signals a traditional formulation that predates his own writing. This is the closest possible historical witness to the resurrection claim, from a source whose relationship to the first-generation witnesses is directly attested. If someone wants to argue that the resurrection claim is a late legend that developed over generations, 1 Corinthians 15 is the obstacle. The claim was there from the beginning. The movement was built on it from the beginning. Late legendary development is not what the documentary record shows.</w:t>
      </w:r>
    </w:p>
    <w:p>
      <w:r>
        <w:t>Now let me say something about the historical Jesus as a figure. Even apart from the resurrection claim, which I will address separately in the next chapter, the historical Jesus as reconstructed by careful historical investigation is a striking and unusual figure. Consider what serious historians, Christian and non-Christian, generally affirm about him.</w:t>
      </w:r>
    </w:p>
    <w:p>
      <w:r>
        <w:t>He was a Jewish rabbi in first-century Palestine. He taught in a distinctive style, using parables and memorable sayings. He proclaimed the arrival of the kingdom of God in a new way. He was known as a healer and an exorcist, though how one evaluates these claims depends on one's metaphysical commitments. He gathered a group of disciples. He came into conflict with religious authorities. He was executed by Roman authority on what appears to have been a charge of sedition, after being brought to Pilate by Jewish religious authorities concerned about his influence. He predicted his own death. He predicted his own vindication. After his death, his followers claimed to have seen him alive and organized themselves around this claim.</w:t>
      </w:r>
    </w:p>
    <w:p>
      <w:r>
        <w:t>Even setting aside the resurrection, this is already a remarkable figure. He is not an emperor. He is not a general. He is not a philosopher. He is not a wealthy man or a man of high birth. He is a peasant teacher from a provincial backwater who, in less than three years of public activity, produced a movement that, within decades, would reshape the Roman Empire and, within centuries, would reshape the moral imagination of the West. The historical Jesus is already, before we get to the question of resurrection, a figure who demands explanation.</w:t>
      </w:r>
    </w:p>
    <w:p>
      <w:r>
        <w:t>Let me name something that I find persuasive. The teachings of Jesus, as preserved in the Gospels, are not what a first-century Jewish movement would have made up if they were inventing a leader. The Jesus of the Gospels says things that the early church would have found awkward to have to defend. He prefers children to the religious establishment. He prefers tax collectors and prostitutes to people who keep the religious rules. He is hard on his own disciples when they behave in ways the early church would have wanted to present in a good light. He predicts that the Temple will be destroyed. He makes claims about himself that would have sounded blasphemous in his own context and that the early church would have had to soften if they were invented. None of this has the marks of a legend constructed to serve the needs of the early movement. It has the marks of remembered history about a person who was actually hard to handle.</w:t>
      </w:r>
    </w:p>
    <w:p>
      <w:r>
        <w:t>The criterion of embarrassment is one of the historical tools for identifying likely-authentic material. It works like this. If a detail in the account would have been embarrassing or inconvenient for the early movement, there is no obvious reason for the movement to invent it. Therefore, its presence is evidence that the detail is remembered rather than invented. By this criterion, many features of the Gospels pass easily. Jesus' baptism by John, which raises the question of why Jesus was being baptized. Peter's repeated failures, preserved in the Gospels despite Peter's later leadership. The disciples' inability to understand Jesus' teaching, preserved despite the disciples' later roles. The presence of women as first witnesses to the resurrection, in a culture where women's testimony was not weighted equally with men's. Each of these is evidence of material that is remembered, not constructed.</w:t>
      </w:r>
    </w:p>
    <w:p>
      <w:r>
        <w:t>Let me also say something about the shape of Jesus' claims about himself. This is important because the skeptic often assumes that the idea of Jesus as divine was a later invention, developed by the church over centuries. The historical evidence points the other way. From the earliest layers of Christian tradition that we can reconstruct, Jesus is being worshiped, addressed as Lord, identified with the One God of Israel. Paul's letters, which predate the Gospels, already show a full-blown high christology in which Jesus shares the identity of God. The earliest hymns, preserved in Philippians 2 and elsewhere, already present Jesus in terms that Jews of the period would have reserved for God alone. This is not a gradual development over centuries. This is there from the start.</w:t>
      </w:r>
    </w:p>
    <w:p>
      <w:r>
        <w:t>Richard Bauckham has argued, in Jesus and the God of Israel, that early Christian worship of Jesus was not a drift away from Jewish monotheism but a distinctive form of Jewish monotheism that identified Jesus within the identity of the One God. This claim is contested but well argued. What is not contested is that the full christology of the New Testament is not a later accretion. It is present from the earliest layers we can access.</w:t>
      </w:r>
    </w:p>
    <w:p>
      <w:r>
        <w:t>And the claim about Jesus that matters most, of course, is the claim that he rose from the dead. This claim is the hinge. Everything else is prologue. If Jesus rose from the dead, Christianity is vindicated. If he did not, Christianity is a failed movement built on a misunderstanding or a lie. I will devote the next chapter to this claim, because it deserves its own careful treatment.</w:t>
      </w:r>
    </w:p>
    <w:p>
      <w:r>
        <w:t>For now, let me make the more modest historical point. Jesus of Nazareth is a historical figure. He lived. He taught. He was executed. His followers claimed he had risen. The movement named after him began on that claim and spread at a rate that demands explanation. Non-Christian historical sources confirm the basics. The Christian sources are closer to the events, more directly connected to eyewitnesses, and more historically serious than the skeptic often assumes. This is the historical terrain on which the resurrection question is being argued. It is not a terrain where the believer is at a disadvantage. It is a terrain on which serious investigation rewards sustained attention.</w:t>
      </w:r>
    </w:p>
    <w:p>
      <w:r>
        <w:t>A word to the skeptic. You are not being asked to believe something historically groundless. You are being asked to consider whether a specific historical figure, about whom we have substantial evidence, did something specific that his followers claimed he did. This is a historical investigation. You are welcome to engage it. The terrain is surveyable. The claims are specific. The evidence is real. If you decline to engage it and dismiss it on general skeptical grounds without looking at the particulars, you are not operating as a serious investigator. You are using skepticism as a refusal to look.</w:t>
      </w:r>
    </w:p>
    <w:p>
      <w:r>
        <w:t>And a word to the Christian. The historical case for Jesus is stronger than you may have been taught. You can hold the claims with intellectual confidence rather than anxious defensiveness. You do not need to convert every conversation into an emotional appeal. The facts are on your side, at the level of basic historical claims. Learn them. Hold them. Offer them calmly when they are asked for.</w:t>
      </w:r>
    </w:p>
    <w:p>
      <w:r>
        <w:t>The next chapter takes up the resurrection itself. This is where the historical investigation and the theological claim meet. It is where Christianity stands or falls. Let us look at it carefully.</w:t>
      </w:r>
    </w:p>
    <w:p>
      <w:pPr>
        <w:pStyle w:val="Heading1"/>
      </w:pPr>
      <w:r>
        <w:t>Chapter 8</w:t>
      </w:r>
    </w:p>
    <w:p>
      <w:pPr>
        <w:pStyle w:val="Heading2"/>
      </w:pPr>
      <w:r>
        <w:t>The Resurrection and the Case for Something Happened</w:t>
      </w:r>
    </w:p>
    <w:p>
      <w:r>
        <w:t>Christianity stands or falls on this chapter. Remove every other Christian claim, and if Jesus rose from the dead, the religion has its foundation intact. Leave every other Christian claim in place, and if Jesus did not rise from the dead, the religion collapses. Paul saw this clearly in the year 55 or so and wrote it down in 1 Corinthians 15. Nothing has changed in the nearly two thousand years since. The question is not whether Jesus' teachings were wise or his life was exemplary. Many wise men have existed. Many exemplary lives have been lived. The question is whether this specific man, on a specific Sunday morning in a specific Jerusalem tomb, walked out alive after having been killed.</w:t>
      </w:r>
    </w:p>
    <w:p>
      <w:r>
        <w:t>The skeptic often dismisses the question on the grounds that resurrection is impossible. Dead men do not rise. Therefore, whatever else happened that Sunday, the resurrection did not happen. The witnesses were wrong, or confused, or lying, or legendary. We need not investigate further.</w:t>
      </w:r>
    </w:p>
    <w:p>
      <w:r>
        <w:t>This is a strong-sounding dismissal, but it is also a question-begging one. If you already know that miracles do not happen, then any evidence for a miracle can be explained away by appealing to some non-miraculous alternative, however improbable. The question is whether the dismissal is warranted. The question is whether the starting assumption that miracles are impossible is itself an examined position or a prejudice. I will take up the general question of miracles in the next chapter. For now, let me address the specific historical case for the resurrection on its own terms.</w:t>
      </w:r>
    </w:p>
    <w:p>
      <w:r>
        <w:t>The historical case for the resurrection rests on what are generally called the minimal facts. These are facts that the overwhelming majority of historians of the New Testament period, Christian and non-Christian alike, affirm as established on the ordinary criteria of historical investigation. Gary Habermas, N. T. Wright, and others have developed this approach. It is not a matter of Christian insider opinion. It is a matter of what the historical consensus is, which is more favorable to the Christian claim than the average skeptic assumes.</w:t>
      </w:r>
    </w:p>
    <w:p>
      <w:r>
        <w:t>The first fact is that Jesus died by crucifixion under Roman authority. This is attested in multiple sources, Christian and non-Christian, and is not seriously disputed by historians. Occasionally a skeptic will suggest that Jesus did not actually die on the cross (the so-called swoon theory), but this suggestion does not have historical support and is not a mainstream view. Roman executioners knew how to kill people. A man who had been flogged within an inch of his life, then nailed to a cross for hours, then speared in the side, then sealed in a tomb, was not in a condition to revive himself and convince anyone that he had conquered death. The swoon theory is not considered credible by serious historians.</w:t>
      </w:r>
    </w:p>
    <w:p>
      <w:r>
        <w:t>The second fact is that Jesus was buried in a known tomb, generally identified with a tomb provided by Joseph of Arimathea. This detail is preserved in multiple Gospel sources and bears several marks of historical authenticity, including the specific naming of a member of the Sanhedrin, the ruling council that had condemned Jesus. Inventing a friendly Sanhedrin member would have been counterproductive for the early church's narrative purposes. The detail is preserved because it was remembered.</w:t>
      </w:r>
    </w:p>
    <w:p>
      <w:r>
        <w:t>The third fact is that on the third day after Jesus' death, the tomb was found empty. This claim is attested in multiple independent sources in the New Testament. It is implied by the very early Christian preaching, which proclaimed resurrection in Jerusalem, where opponents could have produced a body if one had been available. They did not. The explanation they offered, preserved in Matthew's Gospel and in the later Jewish polemic against Christianity, was that the disciples had stolen the body. Notice what this concedes. The opponents were not claiming there was a body. They were claiming it had been stolen. Everyone agreed the tomb was empty. The dispute was about why.</w:t>
      </w:r>
    </w:p>
    <w:p>
      <w:r>
        <w:t>The fourth fact is that multiple individuals and groups claimed to have encountered the risen Jesus. Paul's list in 1 Corinthians 15, dated by scholars to within a few years of the events, names Peter, the twelve, more than five hundred witnesses at once, James the brother of Jesus, the other apostles, and Paul himself. The Gospels add further accounts. These were not hallucinations (I will address that theory below), and they were not localized to a single individual or a single group. They occurred over a span of weeks, in multiple locations, to multiple people, in multiple circumstances. They persuaded men and women who had given up on Jesus to stake their lives and their deaths on the claim that he had risen.</w:t>
      </w:r>
    </w:p>
    <w:p>
      <w:r>
        <w:t>The fifth fact is that the disciples, shortly after Jesus' death, began proclaiming that he had risen, and began doing so in the very city where he had been executed, in the face of active opposition from both religious and civil authorities who had strong motivations to suppress the claim. The movement did not dissipate after its leader was killed. It grew. It grew rapidly. It grew at cost to its members, many of whom were arrested, beaten, imprisoned, and killed. The social phenomenon of the early church needs to be explained. The disciples believed something had happened. Something had changed them. Something had changed them so decisively that they were willing to die for what they had seen.</w:t>
      </w:r>
    </w:p>
    <w:p>
      <w:r>
        <w:t>The sixth fact is that Paul of Tarsus, a hostile Jewish persecutor of the early Christian movement, converted to Christianity after what he described as an encounter with the risen Jesus. Paul did not have the emotional or social motivations that some skeptics have suggested drove the original disciples. He was not grief-stricken for a dead leader. He had never followed Jesus in life. He was actively persecuting the movement. His conversion, and the specific form it took, need to be explained. His own explanation is that he encountered the risen Jesus. Whatever else one says about that, the conversion itself is a historical fact that requires an account.</w:t>
      </w:r>
    </w:p>
    <w:p>
      <w:r>
        <w:t>The seventh fact is that James, the brother of Jesus, also converted after his brother's death. The Gospels preserve the awkward detail that Jesus' own brothers did not believe in him during his earthly ministry. After the resurrection, James is a leader in the early church and the author of the New Testament letter that bears his name. What turned James from skeptic to believer. The early Christian explanation is that Jesus appeared to him after his resurrection. Whatever else one says about that, the conversion is historical and requires explanation.</w:t>
      </w:r>
    </w:p>
    <w:p>
      <w:r>
        <w:t>These seven facts, or some close variant of them, are accepted by the overwhelming majority of historians who study the period. Non-Christian scholars such as Gerd Lüdemann and Bart Ehrman accept most of them, while offering alternative explanations. The question is not whether the facts happened. The question is what the best explanation is.</w:t>
      </w:r>
    </w:p>
    <w:p>
      <w:r>
        <w:t>Let me go through the major alternative explanations and consider how well each accounts for the full set of facts.</w:t>
      </w:r>
    </w:p>
    <w:p>
      <w:r>
        <w:t>The first alternative is the stolen-body hypothesis. The disciples stole the body and then lied about the resurrection. This is the earliest alternative explanation, offered in Matthew's Gospel as the story circulating among Jerusalem opponents. It has significant problems. The disciples were not hardened agents capable of executing a tomb-robbery under guard. They had scattered in fear after Jesus' arrest. They had hidden during his execution. The idea that they regrouped, overcame Roman guards, broke the seal on the tomb, transported the body, and then launched a deliberate deception they were all willing to die for, requires multiple implausibilities. People do die for what they believe to be true. People do not, in large numbers, die for what they know to be a lie they themselves invented. The stolen-body hypothesis requires too much psychological implausibility to bear the weight placed on it.</w:t>
      </w:r>
    </w:p>
    <w:p>
      <w:r>
        <w:t>The second alternative is the wrong-tomb hypothesis. The women went to the wrong tomb, found it empty, and mistakenly concluded that Jesus had risen. The problem with this hypothesis is that the location of the tomb was known, was accessible, and could have been checked. Joseph of Arimathea knew where the tomb was. The Jewish authorities, who had strong motivations to end the resurrection story, could easily have located the right tomb and produced the body. They did not. The wrong-tomb hypothesis does not fit the fact that no body was produced when it would have been easy to produce.</w:t>
      </w:r>
    </w:p>
    <w:p>
      <w:r>
        <w:t>The third alternative is the hallucination hypothesis. The disciples did not see the risen Jesus. They experienced grief-induced visions, or mass hysteria, or some form of collective psychological phenomenon that they interpreted as encounters with Jesus. This is probably the most popular skeptical alternative. It also has severe problems.</w:t>
      </w:r>
    </w:p>
    <w:p>
      <w:r>
        <w:t>Hallucinations are typically individual phenomena. They do not occur to groups simultaneously. The Christian claim is that Jesus was seen by individuals, by small groups, and by more than five hundred at once. Mass hallucinations of a specific coherent figure, interacting with multiple people across multiple occasions, are not a documented phenomenon. The hallucination hypothesis has to posit something that has not been independently observed.</w:t>
      </w:r>
    </w:p>
    <w:p>
      <w:r>
        <w:t>Hallucinations also do not typically produce empty tombs. If the disciples were hallucinating a risen Jesus while his body still lay in the tomb, the authorities could simply have produced the body and ended the movement. The hallucination hypothesis has to be combined with some other hypothesis about the missing body, usually the stolen-body hypothesis, which has its own problems. The combination of hypotheses is more strained than the straightforward explanation that something else happened.</w:t>
      </w:r>
    </w:p>
    <w:p>
      <w:r>
        <w:t>Paul's conversion is particularly difficult for the hallucination hypothesis. Paul was not in a psychological state conducive to grief hallucinations. He was not grieving. He was angry. He was persecuting. The sudden and specific conversion of a hostile persecutor by an alleged hallucination requires stretches that most proponents of the hallucination hypothesis have not convincingly provided.</w:t>
      </w:r>
    </w:p>
    <w:p>
      <w:r>
        <w:t>And the transformation of the disciples is itself a problem for the hallucination hypothesis. A group of defeated, grieving, scattered followers do not typically rebuild a movement, launch a proclamation, face systematic persecution, and accept martyrdom on the basis of shared hallucinations that would have quickly proved empty under the first real test. The psychological transformation of the disciples needs a cause sufficient to produce it. Hallucination does not seem to be that cause.</w:t>
      </w:r>
    </w:p>
    <w:p>
      <w:r>
        <w:t>The fourth alternative is the legend-development hypothesis. The resurrection claim is a later theological development, constructed over generations, not a claim made by the actual witnesses. This hypothesis runs into the documentary record, which shows that the resurrection claim is there from the start. Paul's pre-Pauline tradition in 1 Corinthians 15 is dated to within a few years of the events. The empty tomb tradition is present in the earliest Gospel material. The claim did not evolve slowly from something simpler. It was there from the beginning. The legend-development hypothesis does not fit the timeline we actually have.</w:t>
      </w:r>
    </w:p>
    <w:p>
      <w:r>
        <w:t>The fifth alternative is simple agnosticism. We do not know what happened. Something happened that convinced the disciples, but we cannot say what. This is a more modest skeptical position and has its own integrity. It is also a position that, on examination, fits uncomfortably with the actual facts. The disciples did not say, we do not know what happened. They said, we saw the risen Jesus. They organized their lives and their deaths around that specific claim. To accept that something happened but claim that we cannot know what, while rejecting the witnesses' own specific testimony, is to privilege the skeptic's contemporary uncertainty over the testimony of those who were actually present. This is a defensible move, but it is a move, and it should be acknowledged as such.</w:t>
      </w:r>
    </w:p>
    <w:p>
      <w:r>
        <w:t>The sixth alternative is that the resurrection is what the witnesses said it was. God raised Jesus from the dead. The empty tomb, the appearances, the transformation of the disciples, the conversion of Paul, the conversion of James, the growth of the church, are explained because the claim is true. This alternative has the advantage of explaining all the facts with a single explanation. It has the disadvantage, for the skeptic, of requiring the acceptance of a miracle. The question is whether the miracle is more or less probable than the alternatives.</w:t>
      </w:r>
    </w:p>
    <w:p>
      <w:r>
        <w:t>N. T. Wright, in The Resurrection of the Son of God, makes the detailed case that the resurrection explanation fits the historical facts better than any alternative. His argument is careful, lengthy, and has not been decisively refuted by serious scholarship. His book is not a collection of pious assertions. It is a serious historical investigation that argues, on historical grounds, that the resurrection is the best explanation of what the evidence shows. I commend it to any skeptic who wants to engage the case at the level of contemporary scholarship.</w:t>
      </w:r>
    </w:p>
    <w:p>
      <w:r>
        <w:t>Let me say something about what the resurrection is not and what it is.</w:t>
      </w:r>
    </w:p>
    <w:p>
      <w:r>
        <w:t>The resurrection is not the resuscitation of a corpse in its ordinary biological state. Jesus is not Lazarus, who was raised by Jesus and would eventually die again. The resurrection is something genuinely new. Jesus' risen body has continuity with his pre-death body (the disciples recognize him, he eats food, he can be touched), but it has also been transformed. He passes through locked doors. He is sometimes not immediately recognized. He has a kind of physicality that is not quite the physicality we know. This matters because the resurrection is not a return to the ordinary. It is the beginning of something new. It is, in Christian theology, the first fruits of the new creation, the template for what will eventually happen to all who are in Christ, and the proof that death has been defeated not merely in principle but in act.</w:t>
      </w:r>
    </w:p>
    <w:p>
      <w:r>
        <w:t>The resurrection is not a local ghost story or a vague mystical experience. It is a specific claim about a specific body. The empty tomb matters. The physical claim matters. Christianity does not teach that Jesus' spirit lives on in his followers' memories. Christianity teaches that the specific physical body that was killed on Friday was physically alive on Sunday, transformed but continuous with what had died. The claim is bodily. The claim is historical. The claim can be investigated as a historical claim, which is why this chapter has treated it that way.</w:t>
      </w:r>
    </w:p>
    <w:p>
      <w:r>
        <w:t>The resurrection, if true, is the single most important event in human history. If God raised Jesus from the dead, then Jesus' claims about himself are vindicated. His claims about God are vindicated. His claims about the kingdom are vindicated. His claims about what awaits his followers are vindicated. His death is not a tragic ending but a purposeful redemption, and his new life is the seed of a new creation that will eventually include his people and the entire cosmos. The resurrection is not one event among many. It is the event that reorganizes every other event around it.</w:t>
      </w:r>
    </w:p>
    <w:p>
      <w:r>
        <w:t>A word to the skeptic. Do not dismiss the resurrection on general philosophical grounds without engaging the specific historical case. The historical case is stronger than you may think. It deserves your serious attention. If you have not read N. T. Wright's work, or Habermas and Licona's The Case for the Resurrection of Jesus, or equivalent treatments, you have not engaged the case at the level it requires. Do not let yourself off the intellectual hook by refusing to look.</w:t>
      </w:r>
    </w:p>
    <w:p>
      <w:r>
        <w:t>And a word to the Christian. The historical case for the resurrection is serious. You can hold your faith with intellectual confidence. The resurrection is not something we believe in spite of the evidence. It is something we believe, in significant part, because of the evidence. Not blind faith. Informed faith. Learn the facts. Be ready to offer them when asked. The resurrection is the hinge, and the hinge holds.</w:t>
      </w:r>
    </w:p>
    <w:p>
      <w:r>
        <w:t>The next chapter takes up the general question of miracles, because behind the specific question of the resurrection lies the larger philosophical question of whether miracles can happen at all. I will argue that the assumption that they cannot is itself an undefended prejudice.</w:t>
      </w:r>
    </w:p>
    <w:p>
      <w:pPr>
        <w:pStyle w:val="Heading1"/>
      </w:pPr>
      <w:r>
        <w:t>Chapter 9</w:t>
      </w:r>
    </w:p>
    <w:p>
      <w:pPr>
        <w:pStyle w:val="Heading2"/>
      </w:pPr>
      <w:r>
        <w:t>Miracles and the Closed-Universe Assumption</w:t>
      </w:r>
    </w:p>
    <w:p>
      <w:r>
        <w:t>The previous chapter argued that the historical case for the resurrection of Jesus is stronger than the skeptic often assumes. That chapter answered the specific historical question. But underneath the historical question lies a larger philosophical one. Can miracles happen at all. If miracles are impossible in principle, then no matter how strong the historical evidence for a specific miracle, the evidence cannot outweigh the impossibility. The skeptic who is committed to the impossibility of miracles will always prefer even highly improbable naturalistic explanations to a miraculous one, because any naturalistic explanation, however strained, is preferable to an impossibility.</w:t>
      </w:r>
    </w:p>
    <w:p>
      <w:r>
        <w:t>The question is whether the impossibility of miracles is an examined philosophical position or an unexamined cultural prejudice. My argument in this chapter is that it is, in most skeptical presentations, an unexamined cultural prejudice that does not survive careful philosophical examination.</w:t>
      </w:r>
    </w:p>
    <w:p>
      <w:r>
        <w:t>Let me begin with a definition. A miracle, for purposes of this discussion, is an event that is produced by the direct action of God in a way that is not fully accounted for by the ordinary laws of nature. A miracle is not a violation of the laws of nature in the sense of breaking them. It is an event in which God, who is the author of the laws of nature, acts within nature in a way that exceeds what nature on its own would produce. The rising of the sun is not a miracle. The healing of an incurable disease in direct response to prayer might be. The resurrection of a crucified man, in the ordinary course of things, would be.</w:t>
      </w:r>
    </w:p>
    <w:p>
      <w:r>
        <w:t>The classic skeptical argument against miracles was formulated by David Hume in the eighteenth century. Hume argued that a miracle is, by definition, a violation of the laws of nature. The laws of nature are established by uniform human experience. The testimony for a miracle is always a testimony for something that contradicts uniform human experience. Therefore, the evidence for the laws of nature (namely, uniform human experience) always outweighs the evidence for any specific miracle claim (namely, the testimony of particular individuals). A rational person, on Humean principles, will always prefer the explanation that no miracle occurred, no matter how strong the specific testimony for the miracle.</w:t>
      </w:r>
    </w:p>
    <w:p>
      <w:r>
        <w:t>Hume's argument has been influential. It has also been criticized, at length, by subsequent philosophers. The criticisms are numerous. Let me summarize the main ones.</w:t>
      </w:r>
    </w:p>
    <w:p>
      <w:r>
        <w:t>The first criticism is that Hume's argument is circular. He defines miracles as violations of the laws of nature and then says that uniform human experience rules out miracles. But the question is precisely whether human experience is uniform against miracles, or whether some portion of human experience includes miracles. To assume that it is uniform against them is to assume the very point in question. If there is any genuine testimony to miracles (and there is a great deal), then human experience is not uniform against them. Hume's argument works only if he has already excluded miraculous testimony from the relevant data, which means he has already concluded what he is trying to prove.</w:t>
      </w:r>
    </w:p>
    <w:p>
      <w:r>
        <w:t>The second criticism is that Hume's epistemology would, if applied consistently, exclude many things we all accept. We all accept that unusual events happen. We accept that some testimony, even testimony against ordinary expectation, is credible when the witnesses are credible, the motivations are examined, and the convergence of multiple independent accounts is present. Hume's argument, if applied with the strictness he proposes, would require us to reject large portions of ordinary human knowledge that depend on testimony to unusual events.</w:t>
      </w:r>
    </w:p>
    <w:p>
      <w:r>
        <w:t>The third criticism, which I find particularly telling, is that Hume's argument presupposes a closed universe in which natural laws operate without any possibility of divine intervention. But the question of whether the universe is closed is the question the theist and atheist are trying to settle. To assume it is closed at the start, and then use that assumption to rule out evidence for divine intervention, is to assume the atheist position rather than argue for it. If God exists and sometimes acts in the world in distinctive ways, then the universe is not closed, and the evidence for specific divine actions must be considered on its merits. The closed-universe assumption is not a neutral starting point. It is a theological position dressed up as methodological caution.</w:t>
      </w:r>
    </w:p>
    <w:p>
      <w:r>
        <w:t>Let me state the matter as clearly as I can. If God exists, miracles are possible. If God does not exist, miracles are impossible (or at most inexplicably rare coincidences). The question of whether miracles can happen is the same question as the question of whether God exists. The skeptic who says, I reject the resurrection because miracles are impossible, is really saying, I reject the resurrection because I have already concluded that God does not exist. This is a position, but it is not an argument against the resurrection. It is simply a statement of the prior commitment that drives the skepticism.</w:t>
      </w:r>
    </w:p>
    <w:p>
      <w:r>
        <w:t>To argue against the resurrection on the grounds that miracles are impossible is to argue in a circle. The question is whether God exists and has raised this specific man from the dead. If the answer is yes, then miracles are not impossible, and this specific miracle has occurred. If the answer is no, then miracles are impossible, but we have not reached that conclusion by argument. We have only assumed it.</w:t>
      </w:r>
    </w:p>
    <w:p>
      <w:r>
        <w:t>The serious skeptical position, therefore, is not the dogmatic rejection of miracles but the careful examination of specific miracle claims on their merits. This is what C. S. Lewis argued in his book Miracles. A thoughtful skeptic should be willing to consider whether specific events have occurred that are better explained by divine action than by naturalistic alternatives. If no such events have occurred, the skeptical position is vindicated. If some have, the theistic position is. The question cannot be settled by assumption.</w:t>
      </w:r>
    </w:p>
    <w:p>
      <w:r>
        <w:t>Now let me address a more sophisticated version of the skeptical objection. The skeptic might grant that miracles are not impossible in principle but argue that they are extraordinarily improbable, and that a rational person should prefer naturalistic explanations even when these are strained, because the prior probability of a miracle is so low. This is a more measured position, but it has its own problems.</w:t>
      </w:r>
    </w:p>
    <w:p>
      <w:r>
        <w:t>The prior probability of a miracle is low only if we assume the truth of naturalism. If we assume some form of theism, the prior probability of a miracle is not low. Miracles are the kind of thing a personal God might reasonably do, on specific occasions, for specific purposes. The prior probability of a miracle is therefore relative to our overall metaphysical picture, not an absolute value that can be calculated in isolation.</w:t>
      </w:r>
    </w:p>
    <w:p>
      <w:r>
        <w:t>If the evidence for a specific miracle is strong, and the overall metaphysical picture is not settled, the evidence for the miracle becomes part of the evidence for theism. It cannot be dismissed on the grounds that theism is improbable, because the evidence for the miracle is itself evidence for the plausibility of theism. The skeptic who says, well, theism is improbable, so the miracle evidence does not count, is engaging in a kind of circular reasoning that excludes from consideration the very evidence that would revise his prior probability.</w:t>
      </w:r>
    </w:p>
    <w:p>
      <w:r>
        <w:t>A Bayesian framework makes this point more rigorously. In Bayesian reasoning, the posterior probability of a hypothesis is calculated from the prior probability and the strength of the evidence. If the evidence for theism includes the historical case for the resurrection, then the posterior probability of theism (given that evidence) may be substantially higher than its prior. The skeptic who fixes his prior at "miracles are impossible" and then refuses to update it based on specific evidence is not doing Bayesian reasoning. He is refusing to do it.</w:t>
      </w:r>
    </w:p>
    <w:p>
      <w:r>
        <w:t>Let me say something about the pattern of miracles in Christian claims. Skeptics sometimes suggest that if miracles were real, they would occur universally and would be documented with the rigor of a scientific experiment. This expectation reflects a misunderstanding of what miracles, in Christian theology, are for.</w:t>
      </w:r>
    </w:p>
    <w:p>
      <w:r>
        <w:t>Christian theology does not claim that God routinely suspends the laws of nature to satisfy human curiosity or to make theological points obvious. The claim is that God has acted decisively at specific points in history, most importantly in the life, death, and resurrection of Jesus, and that these acts are the hinges on which God's saving purpose has turned. The ordinary daily operation of the world is not miraculous in this sense. The extraordinary events of redemptive history are. The pattern of miracles, in the Christian claim, is not evenly distributed across human experience. It is clustered around the specific acts by which God has brought about human redemption.</w:t>
      </w:r>
    </w:p>
    <w:p>
      <w:r>
        <w:t>This explains why we do not see limbs growing back in hospital rooms while a scientific monitoring team watches. The miracles of the Bible were not scientific demonstrations. They were signs of God's presence and action in specific redemptive contexts. To expect a different pattern of miracles is to expect a different God from the one Christianity actually describes. It is to set up a test God would have no reason to pass.</w:t>
      </w:r>
    </w:p>
    <w:p>
      <w:r>
        <w:t>Now let me turn to the question of contemporary miracle claims. Christians, across history and across the world, have claimed to witness events that they understand as miraculous. Some of these claims are clearly false, the product of fraud, wishful thinking, or poor evidence. Some are more difficult to dismiss. Craig Keener, a New Testament scholar, has documented contemporary miracle claims in a two-volume work that careful skeptics have found difficult to dismiss in its entirety. Keener's argument is not that every claim is genuine but that the category of genuine miracle claims is not empty, and that the a priori rejection of all miracle claims is not a defensible epistemic position.</w:t>
      </w:r>
    </w:p>
    <w:p>
      <w:r>
        <w:t>I have had experiences in pastoral ministry that I find difficult to fit into a strictly naturalistic framework. Healings that I did not expect and cannot explain on ordinary medical grounds. Specific answered prayers that occurred in specific timing and specific content that a skeptic would have to call remarkable coincidence. Transformed lives that have persisted over decades in ways that naturalistic accounts of personality change have difficulty fully explaining. I cannot prove that any specific event was a miracle in the technical sense. I can report that in my experience, and in the experience of people I trust, the pattern of answered prayer and providence is more than what a purely random universe would be expected to produce.</w:t>
      </w:r>
    </w:p>
    <w:p>
      <w:r>
        <w:t>I am not offering this as a proof. I am offering it as testimony. The skeptic can discount it. The skeptic should discount it, if his prior commitments require him to. I am only noting that a significant portion of ordinary Christian experience includes events that are at least suggestive of a pattern more than naturalistic chance would explain. If this testimony is correct, it adds to the cumulative case.</w:t>
      </w:r>
    </w:p>
    <w:p>
      <w:r>
        <w:t>Let me take up one more question. The skeptic might grant that miracles are possible in principle but argue that the ones reported in the Bible are particularly hard to verify because they occurred long ago, in a culture prone to miracle-reporting, without the documentation standards we now have. Therefore, even if miracles could happen, the biblical miracles are not well-enough attested to count.</w:t>
      </w:r>
    </w:p>
    <w:p>
      <w:r>
        <w:t>This argument is more serious and deserves a careful answer. The question is whether the biblical miracles, particularly the resurrection, are well-attested by the standards appropriate to their historical context. The answer, I have argued in the previous chapter, is yes. The resurrection is attested by multiple independent sources within decades of the event. The witnesses include both friendly and hostile parties. The claim was made in the city where the events occurred, where it could have been falsified by producing a body. It was made at cost to the witnesses, many of whom died for their testimony. These are not the marks of a casual legend. They are the marks of a serious claim that deserves serious engagement.</w:t>
      </w:r>
    </w:p>
    <w:p>
      <w:r>
        <w:t>The standards of verification applicable to ancient history are different from the standards applicable to contemporary scientific experiments. We cannot observe the resurrection. We cannot reproduce it. We can only examine the testimony and ask whether the testimony is the kind that a thoughtful historian should take seriously. By the ordinary standards of ancient historical investigation, the testimony is substantial. By the demands of the skeptic who wants laboratory proof, no historical event could ever meet the standard. This is not a defect of the evidence. It is a defect of the standard, which is not the standard we apply to any other ancient historical question.</w:t>
      </w:r>
    </w:p>
    <w:p>
      <w:r>
        <w:t>A word to the skeptic. Your rejection of miracles may feel to you like a rejection of superstition in the name of reason. Examine the rejection. Ask yourself whether you have actually argued for it or only assumed it. Ask yourself whether you are applying a consistent standard across the range of testimony and evidence, or a double standard that excludes theistic evidence while accepting comparable evidence for non-theistic claims. Ask yourself whether the closed universe you imagine is an examined conclusion or an inherited assumption.</w:t>
      </w:r>
    </w:p>
    <w:p>
      <w:r>
        <w:t>And a word to the Christian. Miracles are part of the Christian claim, but they are not its center. The center is Jesus of Nazareth. The miracles are signs that point to him. Do not fetishize miracles. Do not chase the sensational. Trust the ordinary means of grace, Scripture, prayer, sacraments, the gathered church, through which God does his most faithful and transformative work. And when the extraordinary happens, receive it with gratitude and humility, neither denying it out of embarrassment nor elevating it above the Lord it points to.</w:t>
      </w:r>
    </w:p>
    <w:p>
      <w:r>
        <w:t>The next chapter turns to the question of morality and whether it can survive the loss of God. I will argue that it cannot, at least not in the form the secular tradition has inherited from Christian roots.</w:t>
      </w:r>
    </w:p>
    <w:p>
      <w:pPr>
        <w:pStyle w:val="Heading1"/>
      </w:pPr>
      <w:r>
        <w:t>Chapter 10</w:t>
      </w:r>
    </w:p>
    <w:p>
      <w:pPr>
        <w:pStyle w:val="Heading2"/>
      </w:pPr>
      <w:r>
        <w:t>Morality Without God</w:t>
      </w:r>
    </w:p>
    <w:p>
      <w:r>
        <w:t>One of the most common moves in contemporary secular culture is to affirm the moral content of Christianity while denying its metaphysical foundations. The skeptic will say, I do not need God to know that cruelty is wrong, that kindness is good, that human dignity is real, that justice matters. These moral truths are self-evident. They are available to anyone through reason and common human experience. We do not need religion to ground them. We have moved beyond that.</w:t>
      </w:r>
    </w:p>
    <w:p>
      <w:r>
        <w:t>This move has a superficial appeal. It lets the skeptic keep the moral intuitions that his upbringing and culture have given him while discarding the theological framework in which those intuitions were historically embedded. It lets him have the ethics of the Sermon on the Mount without the Jesus of the Sermon on the Mount. It lets him feel morally serious while rejecting the metaphysical claims that made his moral seriousness possible.</w:t>
      </w:r>
    </w:p>
    <w:p>
      <w:r>
        <w:t>My argument in this chapter is that the move is less stable than it looks. The moral intuitions the modern Western skeptic takes for granted are not free-standing truths available to any reasonable person. They are the products of a specific historical and theological tradition that, without its foundation, is losing its grip on the culture that inherited it. And the philosophical attempts to ground morality without God, when examined carefully, either fail or end up smuggling in theological commitments under different names.</w:t>
      </w:r>
    </w:p>
    <w:p>
      <w:r>
        <w:t>Let me begin with the historical point. Where do the moral convictions of modern Westerners come from. The conviction that every human life has equal and inviolable dignity. The conviction that the weak deserve special protection. The conviction that power should serve the powerless, not dominate them. The conviction that compassion is a virtue. The conviction that forgiveness is a virtue. The conviction that sacrificial love for the stranger is admirable. The conviction that justice should be tempered by mercy.</w:t>
      </w:r>
    </w:p>
    <w:p>
      <w:r>
        <w:t>These are not the moral intuitions of the ancient Greeks or Romans. They are not the moral intuitions of the dominant cultures of the ancient Near East. They are not the spontaneous products of human reason in every culture. They are, to a remarkable degree, specifically Christian moral convictions that took root in the Roman Empire through the growth of the church and then shaped the moral imagination of the West over the following two millennia.</w:t>
      </w:r>
    </w:p>
    <w:p>
      <w:r>
        <w:t>Tom Holland, the British historian, makes this case at length in his book Dominion. Holland is not a Christian apologist. He began his career writing admiring books about ancient Rome and Greece. Over the years he began to notice how foreign the moral assumptions of the ancient world were to his own. The Romans admired power. They accepted slavery as natural. They regarded pity for the weak as a character flaw. They practiced exposure of unwanted infants, gladiatorial combat for entertainment, and a rigid hierarchy in which the dignity of the weak simply did not register. Holland realized that his own moral intuitions, even as an avowed secularist, were not the intuitions of the classical world he admired. They were the intuitions of the Christian centuries that came after. The secular West, he argued, is not a return to classical values. It is the Christian tradition continuing to operate on moral intuitions it has inherited but no longer fully affirms at the metaphysical level.</w:t>
      </w:r>
    </w:p>
    <w:p>
      <w:r>
        <w:t>Friedrich Nietzsche saw the same thing from the opposite direction. Nietzsche was a brilliant atheist who understood more deeply than most atheists that the death of God had moral consequences. If there is no God, the Christian morality of compassion, equality, and concern for the weak has no foundation. Nietzsche called it a slave morality and predicted that it would collapse once its theological basis was gone. He saw what secular liberals often do not see, which is that their moral commitments are borrowed from a theology they have rejected, and that the check they are cashing will, in the long run, bounce.</w:t>
      </w:r>
    </w:p>
    <w:p>
      <w:r>
        <w:t>The evidence for Nietzsche's prediction is mixed. Christian moral intuitions have persisted in Western culture longer than he expected. They have also shown signs of weakening in specific ways that Nietzsche anticipated. The return of explicit power politics. The willingness to treat the weak as disposable in specific contexts. The reemergence of forms of moral relativism that reject the universal claims of Christian ethics. Whether these are harbingers of the collapse Nietzsche predicted or merely temporary wobbles is a matter for historians to work out over the coming decades. The philosophical point, however, is clear. Christian ethics cannot easily be detached from Christian theology and expected to operate indefinitely on its own. The detachment has a shelf life. We are in the middle of testing what that shelf life is.</w:t>
      </w:r>
    </w:p>
    <w:p>
      <w:r>
        <w:t>Now let me turn to the philosophical attempts to ground morality without God. There have been several major attempts, and each has significant problems.</w:t>
      </w:r>
    </w:p>
    <w:p>
      <w:r>
        <w:t>The first is utilitarianism. The claim is that what is good is what produces the greatest happiness for the greatest number. Moral action is calculated by weighing consequences in terms of pleasure and pain, well-being and suffering. Utilitarianism has some intuitive appeal and has produced real ethical insights. It also has serious problems that utilitarian thinkers have not fully solved. Why is happiness the criterion of the good. Why does the happiness of the many outweigh the happiness of the few in cases where the few are treated unjustly. Why are there moral intuitions (against punishing an innocent man even to prevent greater suffering, for instance) that utilitarianism seems unable to accommodate. Utilitarianism produces, in various formulations, results that most people find morally monstrous (such as the justification of organ harvesting from one healthy person to save five dying ones). The utilitarian response to these intuitions tends to be that they are wrong and should be corrected. But the utilitarian response assumes that utilitarianism is already correct, which is the point in question.</w:t>
      </w:r>
    </w:p>
    <w:p>
      <w:r>
        <w:t>The second is Kantian ethics. The claim is that morality is grounded in the rational autonomy of persons, whose will can be determined by principles that are universalizable. The categorical imperative, in one formulation, is to act only on maxims that you could will to be universal laws. Kant's ethics is a serious attempt to ground morality in reason itself. It has also had its difficulties. Why should rational autonomy be the foundation of morality. What do we say about beings who are not rationally autonomous (infants, the severely disabled, the demented, future generations, non-human animals). Kant's framework has difficulty giving these beings full moral weight, which is a problem given that most people think they have full moral weight. The attempt to ground morality in rational autonomy has impressive rigor, but it leaves important things out.</w:t>
      </w:r>
    </w:p>
    <w:p>
      <w:r>
        <w:t>The third is virtue ethics. The claim is that morality is grounded in the virtues, which are excellences of character that contribute to human flourishing. Aristotle's Nicomachean Ethics is the classical source. Virtue ethics has been rehabilitated in the twentieth century by philosophers such as Alasdair MacIntyre and Philippa Foot. It has the advantage of connecting ethics to human nature and the good life, rather than to abstract rules. It also has a problem, which MacIntyre himself names in After Virtue. Virtue ethics requires a concept of the human telos, the end or purpose of human life, which grounds what counts as human flourishing. In the Aristotelian tradition, this was provided by a teleological view of nature. In the Christian tradition, it was provided by God's purposes for humanity. Modern philosophy, having rejected both of these frameworks, has difficulty providing a substantive account of human telos. Without such an account, virtue ethics has no basis on which to identify what virtues are virtues. The modern attempt to run virtue ethics without its metaphysical foundation produces what MacIntyre calls a catastrophic loss of moral coherence, which he sees as the defining feature of late-modern ethical discourse.</w:t>
      </w:r>
    </w:p>
    <w:p>
      <w:r>
        <w:t>The fourth is the evolutionary account. The claim is that our moral intuitions are products of evolutionary pressure. They were selected for because they promoted cooperation, reciprocity, and the survival of our ancestors' genes. Morality is, on this account, a useful fiction that our genes have generated to help us reproduce. This account has the advantage of being a naturalistic explanation that fits with what we know about evolution. It also has the significant disadvantage of being self-undermining. If our moral intuitions are selected for because they were useful for survival, not because they tracked moral truth, then we have no reason to trust them as moral truth. We have reason to trust them as adaptive strategies. But "adaptive" is not the same as "morally correct." The evolutionary account, taken seriously, debunks morality rather than grounding it. It tells us why we have moral feelings. It does not tell us whether those feelings are tracking anything real.</w:t>
      </w:r>
    </w:p>
    <w:p>
      <w:r>
        <w:t>Sharon Street, a philosopher who takes this evolutionary argument seriously, has argued that it presents a dilemma for the moral realist. Either morality tracks evolutionary usefulness, in which case it is not really morality but disguised self-interest, or morality tracks something real, in which case it is an astonishing coincidence that evolution happened to produce creatures whose moral feelings line up with moral truth. The coincidence seems too large to be plausible on a naturalistic account. The evolutionary account either debunks morality or strains credulity. Neither is a comfortable resting place for the secular moralist.</w:t>
      </w:r>
    </w:p>
    <w:p>
      <w:r>
        <w:t>The fifth is the contractualist account. The claim is that morality is grounded in the rules that rational beings would agree to, in some hypothetical original position. John Rawls' theory of justice is the most influential version. Contractualism has produced real insights, particularly in political philosophy. It also has a problem. The rules that rational beings would agree to depend on what the rational beings want, and what they want is a product of their values. Where do the values come from. If the values are themselves contingent products of evolution or culture, then contractualism cannot reach a universal foundation. It can only work out the implications of values that are already in place. It is a procedural framework, not a grounding framework.</w:t>
      </w:r>
    </w:p>
    <w:p>
      <w:r>
        <w:t>I could continue. Each attempt to ground morality without God runs into structural problems. Each either ends up being circular, or self-undermining, or producing conclusions that most people find morally monstrous, or smuggling in theological commitments under different names.</w:t>
      </w:r>
    </w:p>
    <w:p>
      <w:r>
        <w:t>The Christian claim is that morality is grounded in the character of God. God is good, and what is good is what reflects God's character. Moral truths are not arbitrary commands imposed on reality from above (the mistake of divine command theory in its crude form). They are the natural expression of God's own being, which is the standard of goodness itself. The moral law is not a separate thing from God that God happens to endorse. It is the character of God, written into the structure of reality because God has made it so.</w:t>
      </w:r>
    </w:p>
    <w:p>
      <w:r>
        <w:t>This grounding accomplishes several things that secular grounds cannot accomplish. It provides an objective basis for morality that is not dependent on human preference, cultural convention, or evolutionary happenstance. It accounts for the universality of moral claims across cultures (imperfect as that universality is, it is real). It provides a basis for the inviolable dignity of every human being as an image-bearer of God. It accounts for the moral weight of conscience, which presses on us even when we would prefer it not to. It makes sense of the moral ache, the sense that something is wrong when injustice goes unanswered, which is difficult to make sense of on a purely naturalistic picture.</w:t>
      </w:r>
    </w:p>
    <w:p>
      <w:r>
        <w:t>The Christian claim does not require that God issue specific moral commands for every situation. Most of the time, morality is discovered through reason, experience, and conscience, working within the structure God has built into creation. The Christian claim only requires that the structure be there, and that God be its author. The specifics are worked out in the usual ways. But the specifics are not free-floating. They are grounded in the character of the God whose creation this is.</w:t>
      </w:r>
    </w:p>
    <w:p>
      <w:r>
        <w:t>Let me address a specific objection. The skeptic often points to cases in which religious believers have done terrible things in the name of their religion, and uses this to argue that religious ethics is no better than secular ethics. This is a fair observation in one sense. Religious believers have done terrible things. So have secular ones. Atrocities are distributed across metaphysical positions. The question is not which tradition has a perfect track record. No tradition does. The question is which tradition provides the best intellectual grounding for the moral convictions we actually want to hold.</w:t>
      </w:r>
    </w:p>
    <w:p>
      <w:r>
        <w:t>If you want to hold the moral conviction that every human being has equal dignity, that conviction has deeper and more stable grounding in Christian theology than in any available secular alternative. If you want to hold the moral conviction that the powerful should serve the weak rather than dominate them, that conviction has its historical source in Christian ethics and has difficulty surviving without its theological framework. If you want to hold the moral conviction that forgiveness is a virtue, that love of enemies is possible, that self-sacrifice for strangers is admirable, you are drawing on a moral inheritance that has specifically Christian roots. The secular skeptic may not realize this. He may take these convictions to be obvious features of reasonable ethics. They are not. They are the specific fruits of a specific tradition, and the grounds on which they rest are being slowly dissolved as the tradition is abandoned.</w:t>
      </w:r>
    </w:p>
    <w:p>
      <w:r>
        <w:t>I want to address one more objection. The skeptic might say, even if Christian theology provides a better grounding for morality, that does not mean Christian theology is true. It only means it would be convenient if it were true. The fact that a belief is morally useful does not make it factually correct.</w:t>
      </w:r>
    </w:p>
    <w:p>
      <w:r>
        <w:t>This is a fair logical point. The argument from morality cannot, on its own, prove the existence of God. What it can do is undermine the skeptic's assumption that he can reject Christian theology while keeping Christian ethics. It can show that the detachment of Christian ethics from Christian theology is intellectually unstable. It can point toward a cumulative case in which Christian theology is the best explanation for the moral order we actually experience. Combined with the other arguments of this book (the evidence for God from cosmology, fine-tuning, consciousness, religious experience, and the historical case for Jesus and the resurrection), it contributes to a broader picture in which Christian theology is not merely a possible position but the best available one for making sense of the data.</w:t>
      </w:r>
    </w:p>
    <w:p>
      <w:r>
        <w:t>A word to the skeptic. Please examine what you take for granted. The moral intuitions you hold are not self-evident. They are the products of a specific tradition. If you reject the tradition, you may be able to keep the intuitions for a while, but you are drawing down a moral capital you are not replenishing. Your children, and your grandchildren, may not be able to keep what you can still hold. The detachment of ethics from theology has consequences over time.</w:t>
      </w:r>
    </w:p>
    <w:p>
      <w:r>
        <w:t>And a word to the Christian. Your faith has given you moral resources that the secular world is increasingly struggling to replicate. Do not be embarrassed by your ethics. Do not apologize for the conviction that human dignity is inviolable, that love of enemies is required, that forgiveness is commanded, that service to the weak is what it means to be great. These are not obvious or easy moral positions. They are the specific gift of Christian theology to the world. Hold them. Practice them. Let them be the argument.</w:t>
      </w:r>
    </w:p>
    <w:p>
      <w:r>
        <w:t>The next chapter turns to the question of other religions and the Christian claim to exclusivity. This is a harder question than many Christians admit, and one of the most common skeptical objections deserves its own chapter.</w:t>
      </w:r>
    </w:p>
    <w:p>
      <w:pPr>
        <w:pStyle w:val="Heading1"/>
      </w:pPr>
      <w:r>
        <w:t>Chapter 11</w:t>
      </w:r>
    </w:p>
    <w:p>
      <w:pPr>
        <w:pStyle w:val="Heading2"/>
      </w:pPr>
      <w:r>
        <w:t>Other Religions and the Question of Exclusivity</w:t>
      </w:r>
    </w:p>
    <w:p>
      <w:r>
        <w:t>One of the most common contemporary objections to Christianity is the objection from religious pluralism. The skeptic puts it something like this. There are many religions in the world. Each claims to have the truth. Each has adherents who are sincere, intelligent, and morally serious. It is arrogant and implausible for Christians to claim that their religion alone is true, and that followers of other religions are mistaken. Given the vast diversity of human religious experience, the more reasonable position is that all religions are equally valid paths to the same ultimate reality, or that all religions are equally the products of human imagination, or at least that no one religion can claim to be uniquely true.</w:t>
      </w:r>
    </w:p>
    <w:p>
      <w:r>
        <w:t>This objection carries significant weight in contemporary culture. It is often raised with moral as well as intellectual force. The Christian who claims exclusivity is accused not merely of being wrong but of being arrogant, culturally imperialistic, or even hateful toward followers of other religions. The pressure to soften the claim, to affirm that all religions are equally valid, is intense.</w:t>
      </w:r>
    </w:p>
    <w:p>
      <w:r>
        <w:t>I want to argue in this chapter that the pluralist objection, while it sounds reasonable at first, does not survive careful examination. It rests on assumptions that are themselves questionable, and in important respects it is not the intellectually humble position it presents itself as being. It is, in fact, a specific theological claim in its own right, with its own problems, and the Christian who rejects it is not thereby being arrogant.</w:t>
      </w:r>
    </w:p>
    <w:p>
      <w:r>
        <w:t>Let me begin by naming what the pluralist objection actually claims. There are several versions of religious pluralism, and they are not all the same.</w:t>
      </w:r>
    </w:p>
    <w:p>
      <w:r>
        <w:t>The first version is crude equivalentism. All religions teach essentially the same thing. They all point to the same ultimate reality. They all lead to salvation in some sense. The differences are superficial, the result of cultural packaging. Behind the differences is a common core of moral teaching and spiritual experience that is the real substance of religion.</w:t>
      </w:r>
    </w:p>
    <w:p>
      <w:r>
        <w:t>This version collapses as soon as you actually examine what the religions teach. Buddhism denies the existence of a personal God. Islam affirms a strict monotheism that rejects the Trinity and the incarnation. Hinduism affirms many gods or many manifestations of one God. Christianity affirms one God in three persons and the incarnation. These are not superficial differences. They are contradictory claims about the most fundamental questions of reality. If there is a personal God, Buddhism is wrong. If there is not, Christianity is wrong. If God is one without Trinity, Islam is right and Christianity is wrong on this point. The idea that all religions are saying the same thing, dressed up in cultural variation, cannot survive a comparative reading of what the religions actually teach.</w:t>
      </w:r>
    </w:p>
    <w:p>
      <w:r>
        <w:t>The second version is more sophisticated. It acknowledges that the religions teach different things but holds that they are all pointing toward the same ultimate reality, which transcends any of their particular descriptions. The parable of the blind men and the elephant is the classic illustration. Each religion is a blind man touching a different part of the elephant. None of them has the whole picture. All of them are partially right and partially wrong. The reality behind their descriptions is the same.</w:t>
      </w:r>
    </w:p>
    <w:p>
      <w:r>
        <w:t>This version has an interesting feature. It claims to be humble because it admits none of the religions has the whole truth. But look at what it is actually doing. It is claiming, from a God's-eye perspective, to know something that none of the individual religions know. It is claiming to see the whole elephant while the religions see only parts. The parable presents itself as an example of humility, but it is actually an example of implicit superiority. The teller of the parable stands outside the religions, sees the elephant whole, and condescends to the religions who are still fumbling in the dark. This is not an intellectually humble position. It is a very confident claim about religious reality, made from an alleged vantage point that none of the religions themselves can access.</w:t>
      </w:r>
    </w:p>
    <w:p>
      <w:r>
        <w:t>The third version is that all religions are equally false. None of them is pointing to anything real. They are all products of human imagination, projections of our hopes and fears onto an indifferent universe. This is the atheistic version of pluralism, and it is more philosophically honest than the crude-equivalentism version. It is also a specific metaphysical claim that requires its own defense, which this book has been arguing against in various ways. The claim that all religions are false is not a neutral observation. It is a specific position that must be argued for, not assumed.</w:t>
      </w:r>
    </w:p>
    <w:p>
      <w:r>
        <w:t>Now let me address the deeper problem with religious pluralism as it operates in contemporary discourse. The pluralist often presents his position as an expression of tolerance, humility, and respect for religious diversity. In practice, however, his position requires him to judge all the religions against a standard that he has himself decided is the correct one.</w:t>
      </w:r>
    </w:p>
    <w:p>
      <w:r>
        <w:t>The Christian says Jesus is the only way to salvation. The pluralist says no religion has a monopoly on truth. Both are making claims. Both claims cannot be true. If the Christian is right, the pluralist is wrong. If the pluralist is right, the Christian is wrong. The pluralist has not escaped the problem of religious exclusivity by adopting pluralism. He has only relocated his exclusivity. He is exclusive about the claim that no one religion is uniquely true. This is itself an exclusive claim, made against the positions of the religions that disagree with it. The pluralist is claiming to know something that billions of religious believers worldwide deny. This is not a uniquely humble position. It is a position like any other, with its own claims and its own arguments, which must be defended on its merits.</w:t>
      </w:r>
    </w:p>
    <w:p>
      <w:r>
        <w:t>Furthermore, the pluralist's claim that all religions should be treated as equally valid requires him to dismiss the specific truth claims of the religions themselves. Islam claims to be the final revelation from God. If the pluralist is right, Islam is wrong. Christianity claims to be the unique revelation of God in Jesus. If the pluralist is right, Christianity is wrong. Buddhism claims that the self is illusion and liberation comes through the Eightfold Path. If the pluralist is right, Buddhism is wrong about the unique efficacy of its path. The pluralist has to reject the core claims of each of the religions he claims to respect. This is not a form of respect. It is a form of condescension that redescribes each religion as what the religion itself does not claim to be.</w:t>
      </w:r>
    </w:p>
    <w:p>
      <w:r>
        <w:t>The genuine form of respect for another religion is to engage its claims seriously, to consider whether they might be true, to argue with them on their merits, and to allow that the disagreement is a real disagreement between people who both care about the truth. The pluralist short-circuits this respect by declaring that the disagreement is only apparent, that everyone is really saying the same thing, or that no one can know what is true at that level. Either move treats the religious traditions as less serious than they are. It is easier than the alternative, but it is not more respectful.</w:t>
      </w:r>
    </w:p>
    <w:p>
      <w:r>
        <w:t>Now let me say something about what Christianity actually claims on this question, because the picture is more careful than the pluralist objection usually recognizes.</w:t>
      </w:r>
    </w:p>
    <w:p>
      <w:r>
        <w:t>Christianity does claim that Jesus is uniquely the way, the truth, and the life. Christianity does claim that salvation is found in Jesus Christ and not in other religious paths. These are the claims of the New Testament, and they have been the historic claims of the Christian church across the centuries. The Christian who softens these claims to accommodate pluralism is not representing the faith accurately.</w:t>
      </w:r>
    </w:p>
    <w:p>
      <w:r>
        <w:t>But Christianity has also been more thoughtful about the status of non-Christian religious traditions than the skeptic often knows. From the earliest centuries, Christian theologians recognized that truth is truth wherever it is found. Justin Martyr, writing in the second century, spoke of the logos spermatikos, the seminal word, present in all human cultures, illuminating people with partial truth about God even before the full revelation in Christ. The apostle Paul, in Acts 17, quoted pagan poets as knowing something true about God. He did not dismiss Athenian religion as nothing but idolatry. He engaged it as a search for God that had reached partial truths and needed to be completed in Christ.</w:t>
      </w:r>
    </w:p>
    <w:p>
      <w:r>
        <w:t>C. S. Lewis, writing in the twentieth century, affirmed that the non-Christian religions often contain echoes of truth, what he called signals of transcendence that the specific revelation in Christ confirms and completes. The Christian claim is not that non-Christian religions have nothing true. The Christian claim is that the fullness of truth is found in Jesus, and that other religious traditions, to the extent they contain truth, are pointing toward what has been made fully clear in him.</w:t>
      </w:r>
    </w:p>
    <w:p>
      <w:r>
        <w:t>This is a more careful position than the pluralist usually engages. It is a form of Christian exclusivism about salvation in Christ, combined with Christian openness to truth wherever it appears. It does not require the Christian to regard non-Christians as ignorant or morally inferior. It does not require the Christian to dismiss other religious traditions as worthless. It only requires the Christian to affirm that the specific work of God in Jesus Christ is the decisive and saving revelation, and that what is partial elsewhere is made complete there.</w:t>
      </w:r>
    </w:p>
    <w:p>
      <w:r>
        <w:t>What about those who have never heard the gospel. What about the sincere Muslim, Hindu, or Buddhist who lives a life of moral seriousness and religious devotion but who has not heard, or has not believed, the Christian message. This is a genuine question that Christian theology has wrestled with. Different Christian traditions have taken different positions.</w:t>
      </w:r>
    </w:p>
    <w:p>
      <w:r>
        <w:t>The most traditional position, held by many in the Christian tradition across the centuries, is that salvation is in Christ alone and that those who have not come to faith in Christ are in some state of peril outside his salvation. This position is severe, and I do not deny its severity. It does not, however, require that we know the eternal destiny of any specific individual. The eternal judgment is God's, not ours. Our job is to proclaim the gospel faithfully and leave the judgment to God, who is just and merciful in ways we cannot fully see.</w:t>
      </w:r>
    </w:p>
    <w:p>
      <w:r>
        <w:t>A less common but legitimate Christian position, sometimes called inclusivism, holds that Christ's saving work extends to some who have not explicitly heard or professed faith in him, in ways that we cannot fully specify. This position has been held by significant Christian theologians and is defensible as a Christian position, even while remaining within a Christ-centered framework. It does not deny that Christ is the way. It only suggests that the scope of Christ's saving work may reach further than explicit profession.</w:t>
      </w:r>
    </w:p>
    <w:p>
      <w:r>
        <w:t>A more radical position, called universalism, holds that all people will eventually be saved through Christ. This is the most minoritarian position in Christian history, and I do not hold it, but some significant figures have held it. Even this position does not soften the Christian claim about Christ. It only enlarges the scope of who is included in his salvation.</w:t>
      </w:r>
    </w:p>
    <w:p>
      <w:r>
        <w:t>The point is that Christian theology has not been simplistic about the question of those outside explicit faith. It has held the central claim (Christ is the way) with various degrees of flexibility about the specifics of who is ultimately included. This is not the picture of hard-edged arrogance that the pluralist objection often presents. It is the picture of a tradition that takes its central claim seriously while acknowledging the complexity of how God works with actual human beings across cultures and times.</w:t>
      </w:r>
    </w:p>
    <w:p>
      <w:r>
        <w:t>Let me address a specific objection. The skeptic often says, if you had been born in Saudi Arabia, you would be a Muslim. If you had been born in India, you would be a Hindu. Your Christianity is an accident of geography. Therefore, it cannot be uniquely true.</w:t>
      </w:r>
    </w:p>
    <w:p>
      <w:r>
        <w:t>This is a pointed observation but it does not actually prove what it claims to prove. Yes, religious affiliation correlates with geography and culture. This is true. It is also true that beliefs about physics correlate with geography and culture. If you had been born in Europe, you would accept mainstream scientific views. If you had been born in a remote tribal society, you might accept very different views about the physical world. The fact that your beliefs correlate with your context does not, by itself, show that they are wrong. It shows that beliefs are formed in contexts, which is true for all beliefs, religious and secular alike. The question is whether the beliefs are, in fact, true. The correlation with geography tells us something about how beliefs are formed. It does not tell us which beliefs, if any, are correct. The pluralist is using the observation to support a specific conclusion (that no religion is uniquely true) that the observation itself does not justify.</w:t>
      </w:r>
    </w:p>
    <w:p>
      <w:r>
        <w:t>A more careful version of the argument would be, given the correlation between religion and geography, how do you know your religion is true. The honest Christian answer is that the arguments in this book (the evidence for God, the historical case for Jesus, the resurrection, the moral argument) give me reasons to hold that Christianity is true, which are reasons that any thoughtful person in any culture could consider. The fact that I encountered these arguments in a specific context does not make them false. It only means that my access to them was contextual, which is how all access to arguments works.</w:t>
      </w:r>
    </w:p>
    <w:p>
      <w:r>
        <w:t>A word to the skeptic. Your pluralism is a position, not a default. It has its own claims and its own problems. The Christian claim of exclusivity is not arbitrary arrogance. It is a considered position that has been held by thoughtful people across two millennia. It can be engaged on its merits. Do not assume it is simply narrow-mindedness. Ask whether the Christian claim might be true, and if it is, what follows.</w:t>
      </w:r>
    </w:p>
    <w:p>
      <w:r>
        <w:t>And a word to the Christian. Your faith does make exclusive claims, and you should not be embarrassed by them. You should also hold them with the humility appropriate to the mystery of how God works with every human being across every culture. You do not know the eternal destiny of your Muslim neighbor or your Buddhist coworker. You know that Christ is the way. You do not know the full scope of how Christ reaches people you have not spoken with. Your job is to speak the gospel, to live the gospel, to love your neighbor, and to trust God with the rest. Do not let the pluralist pressure intimidate you into softening your faith. Do not let the pressure of your own anxiety drive you into harshness either. The faith you hold is big enough for both conviction and humility. Hold both.</w:t>
      </w:r>
    </w:p>
    <w:p>
      <w:r>
        <w:t>The next chapter is the hardest chapter in the book. It takes up the hypocrisy of Christians, which is probably the single strongest objection the skeptic raises, and which is one the church has earned.</w:t>
      </w:r>
    </w:p>
    <w:p>
      <w:pPr>
        <w:pStyle w:val="Heading1"/>
      </w:pPr>
      <w:r>
        <w:t>Chapter 12</w:t>
      </w:r>
    </w:p>
    <w:p>
      <w:pPr>
        <w:pStyle w:val="Heading2"/>
      </w:pPr>
      <w:r>
        <w:t>The Hypocrisy of Christians</w:t>
      </w:r>
    </w:p>
    <w:p>
      <w:r>
        <w:t>I have saved this chapter for last because it is the hardest, and because no honest book of this kind can end without reckoning with it. The single most common reason that thoughtful people reject Christianity in our cultural moment is not the philosophical objection from evil, not the problem of other religions, not the science-faith question, not the historical issues around the resurrection. The single most common reason is the hypocrisy of Christians. The skeptic has looked at the church and has concluded that the people who claim to follow Jesus do not, in significant ways, resemble Jesus. Therefore, whatever the church says, the church is not what it claims to be. And if the church is not what it claims to be, the skeptic has grounds to suspect that the claims of the church about Jesus are themselves the product of a self-serving group that cannot be trusted.</w:t>
      </w:r>
    </w:p>
    <w:p>
      <w:r>
        <w:t>This objection is not an abstract one. It lands specifically. It lands on the televangelist who extorted money from elderly widows. It lands on the pastor whose sexual abuse was covered up by his church leadership. It lands on the white Christian who marched for segregation while singing hymns. It lands on the nationalist who wraps his flag around the cross. It lands on the politician who weaponizes Jesus' name to defend policies Jesus would never have endorsed. It lands on the church member who is cruel to her coworker on Monday and sings about grace on Sunday. It lands on the pastor who yelled at his wife in the kitchen and preached on love in the pulpit the next day. Some of these examples are famous scandals. Some of them are the ordinary private failures the skeptic has observed in the Christians he actually knows.</w:t>
      </w:r>
    </w:p>
    <w:p>
      <w:r>
        <w:t>The skeptic who raises this objection is not, in most cases, being unfair. He has observed things that are actually true. Christians have failed, in many specific and well-documented ways, to live what they preach. The failures have often been severe. The failures have often been hidden behind religious authority and institutional self-protection. The church's response to its own failures has frequently been evasive, defensive, and self-serving. Every element of what the skeptic has seen is real. His observation is accurate. The question is what to do with it.</w:t>
      </w:r>
    </w:p>
    <w:p>
      <w:r>
        <w:t>The first thing I want to do is to acknowledge the weight of the objection without softening it. I am a pastor. I have watched what the skeptic has watched. I have seen the moral failures of pastors, including pastors whose teaching I respected. I have seen the moral failures of churches, including churches that claimed to be faithful. I have seen, in my own denomination's history, specific positions taken that were morally catastrophic and that we have not adequately repented of. I have seen Christian hypocrisy up close, and I am not prepared to explain it away. The skeptic is right about what he is seeing. Whatever I say in response must start from that acknowledgment.</w:t>
      </w:r>
    </w:p>
    <w:p>
      <w:r>
        <w:t>Let me also say that I am not exempt from the indictment. I have not lived the gospel I preach at anything close to the level I preach it. I have failed my wife in ways that did not match the love of Christ for the church. I have failed my children in ways that did not reflect the patience of the Father. I have spoken words from the pulpit that I have not consistently embodied in my actual life. I have, like every Christian, been a walking illustration of the very gap between profession and practice that the skeptic identifies. I cannot respond to this objection from a position of superiority. I can only respond to it from the place where I am, which is inside the indictment alongside everyone else.</w:t>
      </w:r>
    </w:p>
    <w:p>
      <w:r>
        <w:t>Now let me try to make a response that does not minimize what I have just acknowledged.</w:t>
      </w:r>
    </w:p>
    <w:p>
      <w:r>
        <w:t>The first thing to say is that Christian hypocrisy, however widespread, does not refute Christian theology. It shows that Christians are sinners. Christian theology teaches that Christians are sinners. The existence of Christian sinners is not evidence against Christianity. It is evidence that Christianity's diagnosis of the human condition is accurate. The New Testament itself is full of warnings against hypocrisy, accounts of Christian moral failure, and the recognition that following Jesus is a long and difficult process in which we fail repeatedly and need grace repeatedly. Paul writes in Romans 7 about his own inability to do what he knows is right. This is not an embarrassing concession. This is the honest description of what the Christian life actually is.</w:t>
      </w:r>
    </w:p>
    <w:p>
      <w:r>
        <w:t>If Christianity claimed that becoming a Christian made a person morally perfect, the observation of imperfect Christians would refute it. Christianity makes no such claim. Christianity claims that following Jesus is a long process of being transformed, that the transformation is often slow and uneven, that Christians will fail in significant ways throughout their lives, and that the grace of God is what carries them through despite their failures. The hypocrisy of Christians, taken seriously, is not a refutation of the Christian framework. It is a confirmation of it.</w:t>
      </w:r>
    </w:p>
    <w:p>
      <w:r>
        <w:t>The second thing to say is that the skeptic's moral outrage at Christian hypocrisy is itself telling. What is the skeptic implicitly appealing to when he denounces Christian hypocrisy. He is appealing to a moral standard that says Christians should actually practice what they preach, that inconsistency between profession and behavior is wrong, that self-serving religion is corrupt, and that the cruelty of the powerful toward the weak is evil. Where does this moral standard come from.</w:t>
      </w:r>
    </w:p>
    <w:p>
      <w:r>
        <w:t>The standard is, in large measure, a Christian standard. It is the teaching of Jesus, embedded in the moral imagination of the culture that heard him, that hypocrisy is a grave sin. It is the prophetic tradition of the Hebrew Bible, which denounced the religious leaders of ancient Israel for the same failings the skeptic is now denouncing in modern Christians. The skeptic's outrage is operating on moral categories that Christianity itself has taught the West to hold. He is using Jesus' own condemnation of the religious leaders of his day against the religious leaders of our day. On this point, the skeptic is agreeing with Jesus. The question is whether that agreement is a refutation of Christianity or a confirmation that Christianity has diagnosed the problem correctly and condemned it more clearly than any other tradition.</w:t>
      </w:r>
    </w:p>
    <w:p>
      <w:r>
        <w:t>Jesus himself was the most severe critic of religious hypocrisy in the ancient world. His denunciations of the Pharisees in Matthew 23 are blistering. He called them whitewashed tombs, beautiful on the outside and full of death on the inside. He said their religious performance masked inner corruption. He said they strained at gnats and swallowed camels. He said they loaded burdens on others that they themselves would not carry. His indictment of religious hypocrisy was sharper than anything the contemporary skeptic has produced. When the skeptic denounces Christian hypocrisy, he is standing on Jesus' side against the hypocrites. He is echoing Jesus' own voice. The Christianity he is rejecting is, ironically, the Christianity that has been preached by its own founder against the very failures the skeptic is observing.</w:t>
      </w:r>
    </w:p>
    <w:p>
      <w:r>
        <w:t>The third thing to say is that the church's failures, historically, have frequently been corrected from within the Christian tradition itself. The abolition of slavery in the English-speaking world was driven by Christians whose theology convinced them slavery was incompatible with the gospel. The civil rights movement in the United States was led by Christian pastors whose moral argument was rooted in biblical categories. The hospice movement, the modern anti-sex-trafficking movement, the majority of global humanitarian work, and countless local acts of service to the poor, are the work of Christians whose theology pushed them toward these forms of love. The church has been the source of its own reform, again and again, across its history, because the moral standards by which the church is judged are the moral standards the Christian tradition itself has produced. This does not erase the church's failures. It does show that Christianity has internal resources for correction that other traditions have not consistently demonstrated.</w:t>
      </w:r>
    </w:p>
    <w:p>
      <w:r>
        <w:t>The fourth thing to say is that the skeptic should be careful about whom he is comparing Christianity to. If the comparison is between perfect Christians and imperfect ones, the imperfect ones lose. But there are no perfect Christians. If the comparison is between the hypocrisy of Christians and the moral performance of non-Christians, the non-Christians are not obviously superior in practice. The moral failures of secular movements in the twentieth century (Stalin's gulag, Mao's cultural revolution, Pol Pot's killing fields, the Nazi extermination camps) were not the work of Christians acting on Christian principles. They were the work of secular ideologies pursued to their logical conclusions. The twentieth century's most catastrophic moral failures were not religious. They were secular. If the question is which worldview has produced the worst hypocrites and the worst atrocities, the record of secular modernity is at least as damning as the record of historic Christianity, and probably worse in its body count.</w:t>
      </w:r>
    </w:p>
    <w:p>
      <w:r>
        <w:t>This is not an exoneration of Christianity. It is only a note of caution about the selective comparison that often drives the hypocrisy objection. The skeptic who points to Christian atrocities while ignoring secular ones is not engaging in a fair comparison. He is engaging in selective outrage. The honest comparison shows that human beings are capable of enormous evil across all ideological and religious lines, and that the specific evils of Christian history are not obviously worse than the evils of the secular alternatives.</w:t>
      </w:r>
    </w:p>
    <w:p>
      <w:r>
        <w:t>The fifth thing to say is that the skeptic should consider what the alternative would be if his argument from hypocrisy were taken to its conclusion. If we rejected every moral framework whose adherents have failed to live up to it, we would have no moral frameworks left. Humanistic secularism has produced plenty of hypocrites. Environmentalism has produced plenty of hypocrites. Progressive social justice has produced plenty of hypocrites. Conservative political philosophy has produced plenty of hypocrites. Every moral framework is populated by people who fail to live it. If hypocrisy refuted frameworks, no framework would survive. The fact that we do not apply this standard universally shows that the standard is not a good one for assessing the truth of any framework, including Christianity.</w:t>
      </w:r>
    </w:p>
    <w:p>
      <w:r>
        <w:t>Now let me return to what is actually required of the Christian in response to the hypocrisy objection.</w:t>
      </w:r>
    </w:p>
    <w:p>
      <w:r>
        <w:t>What is required is not a defense. What is required is a reckoning. The Christian who hears the hypocrisy objection and immediately defends the church is a Christian who is missing the point. The correct response is lament. The correct response is confession. The correct response is the acknowledgment that the failures the skeptic is pointing to are real, that we are grieved by them, that we have participated in them, and that we are asking for the grace of God to be better. From that position, the conversation becomes possible. From the position of defensive denial, the conversation is over before it begins.</w:t>
      </w:r>
    </w:p>
    <w:p>
      <w:r>
        <w:t>I will say specifically as a Christian pastor that the American evangelical church, the tradition in which I was trained, has much to repent of. We have been complicit in racial injustice for generations, and our repentance has been grudging and incomplete. We have allowed sexual abuse to flourish in our institutions and protected the perpetrators rather than the victims. We have entangled ourselves with political movements that betrayed the gospel. We have cultivated a celebrity-pastor culture that has produced scandal after scandal. We have prioritized institutional self-preservation over honesty. We have, in specific and documented ways, failed the people we were called to serve. I am not going to defend these failures. I am going to name them and grieve them. They are real. The skeptic who points to them is not wrong. He is telling us the truth about ourselves, and we need to hear it.</w:t>
      </w:r>
    </w:p>
    <w:p>
      <w:r>
        <w:t>What I want to add is only this. The failures are real. They are also not the whole story. There are Christians, in every generation, who have lived the gospel with something like faithfulness, who have sacrificed for strangers, who have suffered for justice, who have forgiven enemies, who have held their vows through decades of difficulty, who have quietly served the poor without notice or reward, and whose lives are the continuation of Jesus' own ministry in the world. The skeptic may not see these Christians, because they are not the ones on the news. But they are there. They have always been there. They are there now. They are part of what Christianity also is.</w:t>
      </w:r>
    </w:p>
    <w:p>
      <w:r>
        <w:t>The skeptic who has seen Christian hypocrisy has seen something true. The skeptic who has not looked for quiet Christian faithfulness has missed something else that is also true. The full picture of the Christian community includes both. The hypocrisy does not cancel the faithfulness. The faithfulness does not excuse the hypocrisy. Both are present. Both are real. Both have to be acknowledged.</w:t>
      </w:r>
    </w:p>
    <w:p>
      <w:r>
        <w:t>Let me close this chapter with what is, for me, the most important thing to say. The response to Christian hypocrisy is not argument. The response is the slow, unglamorous work of becoming the kind of Christian whose life does not reinforce the objection. This is not going to happen through books or apologetics or clever arguments. It is going to happen through the ordinary work of prayer, Scripture, confession of sin, repentance, accountability, and the long obedience of everyday life.</w:t>
      </w:r>
    </w:p>
    <w:p>
      <w:r>
        <w:t>Every Christian who becomes more like Jesus is a small undoing of the hypocrisy objection. Every Christian who does not follow his own lust at the moment of temptation is a small undoing of the hypocrisy objection. Every Christian who cares for the poor when it costs him something is a small undoing of the hypocrisy objection. Every Christian who stays married through hard seasons and refuses to retaliate when wronged and gives generously when no one is looking and tells the truth when the lie would be easier, is a small undoing of the hypocrisy objection. The argument for Christianity, at this level, is not made in words. It is made in lives. The skeptic's strongest objection is answered not by refuting it but by living in such a way that, gradually, the refutation is unnecessary.</w:t>
      </w:r>
    </w:p>
    <w:p>
      <w:r>
        <w:t>A word to the skeptic. I am not going to defend the church's failures. They are real. I am asking you to consider that the failures do not refute the faith. They show that the faith diagnoses human nature accurately and that Christians, being humans, are not exempt from that diagnosis. I am asking you to consider the Christians whose lives have been faithful, who are less visible than the scandals but more numerous than you might think, and to weigh the testimony of their lives alongside the testimony of the failures. I am asking you to consider that Christianity makes claims about the character of Jesus, not about the performance of Christians, and that Jesus himself is the one whose claims have to be evaluated, not the imperfect people who have tried, and often failed, to follow him.</w:t>
      </w:r>
    </w:p>
    <w:p>
      <w:r>
        <w:t>And a word to the Christian reader. If the hypocrisy objection has weight, it is because we have given it weight. The response is to live differently. Not to argue louder. Not to defend more aggressively. Not to pretend the failures are smaller than they are. To live differently, so that the argument becomes less necessary because the life becomes more visible. This is harder than apologetics. It is also more important. No one was ever won to Christ by a clever response to the hypocrisy objection. People have been won to Christ by the quiet faithfulness of ordinary believers whose lives were the argument their words were never going to be. Be one of those believers. That is what Jesus has called you to, and that is what will matter most in the long run.</w:t>
      </w:r>
    </w:p>
    <w:p>
      <w:r>
        <w:t>The conclusion turns to the long conversation that actually produces change in both skeptics and Christians. Let us turn to it.</w:t>
      </w:r>
    </w:p>
    <w:p>
      <w:pPr>
        <w:pStyle w:val="Heading1"/>
      </w:pPr>
      <w:r>
        <w:t>Conclusion</w:t>
      </w:r>
    </w:p>
    <w:p>
      <w:pPr>
        <w:pStyle w:val="Heading2"/>
      </w:pPr>
      <w:r>
        <w:t>The Long Conversation</w:t>
      </w:r>
    </w:p>
    <w:p>
      <w:r>
        <w:t>If you are the skeptical reader and you have made it to the end of this book, I want to thank you for your patience. I know the arguments in these pages were not all equally persuasive to you. Some will have landed. Others will have not. Some will have raised questions that I did not have space to answer fully. Some will have annoyed you in specific ways. Whatever your reaction, I am grateful that you read as much as you did, and I hope the exchange has been honest enough to have been worth your time.</w:t>
      </w:r>
    </w:p>
    <w:p>
      <w:r>
        <w:t>If you are the Christian reader and you have made it to the end, I want to thank you too. You may have expected me to go harder on the skeptic at certain points. You may have wished I had defended the church more robustly on a specific issue. You may have worried that I conceded too much to secular scholarship on a particular question. These are the kinds of concerns that thoughtful Christians bring to a book like this one, and I do not dismiss them. I only ask you to consider whether the overall approach, which is honest engagement without deflection, is a better mode of conversation than the apologetics you may have been trained in.</w:t>
      </w:r>
    </w:p>
    <w:p>
      <w:r>
        <w:t>This book has made arguments. The arguments have been partly historical, partly philosophical, partly theological, partly pastoral. They have covered a wide range of territory. I am not naive enough to think any single book on this scale can settle every question. What I hope the book has done is something more modest. I hope it has shown that Christianity is a serious intellectual position, that it can be defended with integrity, that it takes skeptical objections seriously, and that its central claims hold up under the pressure of careful examination.</w:t>
      </w:r>
    </w:p>
    <w:p>
      <w:r>
        <w:t>But arguments are not what change people. Arguments are part of what changes people. They are not all of it, and they are not the most important part.</w:t>
      </w:r>
    </w:p>
    <w:p>
      <w:r>
        <w:t>What changes people, in my experience, is the long conversation. The conversation that does not end with one exchange. The conversation that continues over months and years, through ordinary life, with a friend or a family member or a neighbor who is willing to keep showing up. The conversation that is not only about the intellectual questions but also about the specific griefs, the specific fears, the specific hopes, and the specific experiences that each participant carries. The conversation in which both parties are willing to be changed by what they hear, in which arguments give way to relationship and relationship carries what arguments alone cannot carry.</w:t>
      </w:r>
    </w:p>
    <w:p>
      <w:r>
        <w:t>I became a Christian because a man showed up at my dormitory and had dinner with me. I became a Christian because that man and others like him were willing to answer my questions with patience and rigor over a period of months. I became a Christian because my roommate invited me to a small group where I met a woman who would eventually become my wife. I became a Christian because the arguments for the faith, which were real and which mattered, were delivered to me inside a context of friendship that made the arguments bearable. I would not have become a Christian if the arguments had been delivered to me in a hostile, aggressive, or manipulative way. The arguments needed the friendship. The friendship needed the arguments. Together, over time, they did what neither could have done alone.</w:t>
      </w:r>
    </w:p>
    <w:p>
      <w:r>
        <w:t>I tell you this because I want you to understand what the Christian life, at its best, actually produces. It produces friendships. It produces long conversations. It produces the slow, unglamorous work of one person walking alongside another through ordinary life, answering real questions when they come up, bearing real griefs when they arise, celebrating real joys when they happen. The church, at its best, is not a machine for producing conversions. The church is a community in which conversions, when they happen, happen as part of the larger fabric of life together. The conversions are real. They are also not the point in isolation. The point is the community in which people come to see, over time, what the gospel is and who Jesus is and what following him actually looks like.</w:t>
      </w:r>
    </w:p>
    <w:p>
      <w:r>
        <w:t>A word to the skeptical reader. If you have ended this book still unpersuaded, I want to ask you to consider something. You do not have to become a Christian on the basis of any argument in this book. You are not obligated by any chapter to make a specific decision. What I would ask is only this. Have a conversation with a Christian friend. A thoughtful one. One who will not pressure you. One who will not make the friendship conditional on your converting. One who will walk with you, ask you real questions about your life, answer your real questions about his faith, and let the relationship develop over time without a predetermined outcome.</w:t>
      </w:r>
    </w:p>
    <w:p>
      <w:r>
        <w:t>If you do not have such a friend, find one. Go to a church where the pastor is serious and the people are honest. Go to one where hard questions are welcomed rather than deflected. Stay for a few months. Observe. Ask. Listen. You are not signing anything. You are not committing to anything. You are only in a conversation, with people who care about the questions you are asking. See what happens.</w:t>
      </w:r>
    </w:p>
    <w:p>
      <w:r>
        <w:t>The arguments in this book will do what they can. What they cannot do is replace the actual relational context in which most conversions happen. That context is available if you look for it. I hope you will look.</w:t>
      </w:r>
    </w:p>
    <w:p>
      <w:r>
        <w:t>A word to the Christian reader. You have likely finished this book with a stronger sense of what the faith claims and how to articulate it. That is good. What I want to add is that the articulation is only a small part of your work. The larger part is the long, patient friendship with people whose questions you are now better equipped to engage. These friendships are not a tactic. They are not a strategy for winning people. They are the actual form that Christian love takes in a world of honest questions. Be a friend first. Be an apologist second. The friendship will carry the apologetics. The apologetics without the friendship will not carry itself.</w:t>
      </w:r>
    </w:p>
    <w:p>
      <w:r>
        <w:t>Be specific about your weaknesses as well as your strengths. There are things this book covered that I did not make as strong a case for as I might have. There are questions I did not address at all. There are topics on which thoughtful Christians disagree, and I chose a position that not every Christian shares. Be willing to say, I do not know, when the question exceeds what you have studied. Be willing to say, this is where I have landed, but I know other Christians have landed differently. Be willing to say, let me go find out and come back to you. The skeptical friend will respect this more than a confident answer that does not actually hold up.</w:t>
      </w:r>
    </w:p>
    <w:p>
      <w:r>
        <w:t>A word to both of you together, now, as the book ends.</w:t>
      </w:r>
    </w:p>
    <w:p>
      <w:r>
        <w:t>The cultural moment we are in is strange. It is a moment in which many people have moved away from the Christianity of their upbringing but are not comfortable with the materialism they thought they had adopted as an alternative. It is a moment in which many people are discovering that the secular order they inherited cannot sustain the moral weight of the lives they want to live. It is a moment in which interest in serious religious thought is rising again, not in its comfortable nostalgic forms but in its rigorous intellectual forms. It is a moment in which people are asking real questions again, because the defaults of the last two generations have not delivered what they promised.</w:t>
      </w:r>
    </w:p>
    <w:p>
      <w:r>
        <w:t>In this moment, the long conversation matters more than ever. The skeptic needs friends who can engage his questions with the rigor they deserve. The Christian needs friends whose questions will stretch the articulation of the faith and keep it honest. The conversations that matter are not the ones on social media, where everyone is performing for an audience. They are the ones over coffee, on porches, in driveways, at dinner tables, where two people can be honest with each other about what they actually think and what they actually do not know.</w:t>
      </w:r>
    </w:p>
    <w:p>
      <w:r>
        <w:t>The culture will not be restored by arguments alone. The culture will not be restored by political programs. The culture will be restored, if it is to be restored, by the slow multiplication of faithful Christian lives and faithful Christian friendships, within which the claims of the faith can be both articulated and lived in ways that earn engagement. This is a slow work. It is an unglamorous work. It is also, I believe, the only work that will matter in the long run.</w:t>
      </w:r>
    </w:p>
    <w:p>
      <w:r>
        <w:t>I will end this book the way I began it, with the memory of a specific man sitting across a table from me with a bowl of soup and a set of questions he was willing to engage without flinching. I do not remember his name. I do not remember his denomination. I remember what he did. He came to my dormitory when no one had asked him to. He listened to what I had to say. He answered what I asked. He did not pressure me. He did not perform. He was a Christian, doing the ordinary work of Christian friendship, and it changed the direction of my life.</w:t>
      </w:r>
    </w:p>
    <w:p>
      <w:r>
        <w:t>If you are a skeptic, I hope you have the good fortune to meet a Christian like that. They are around, if you look.</w:t>
      </w:r>
    </w:p>
    <w:p>
      <w:r>
        <w:t>If you are a Christian, I hope you become one of them. The world needs you to be one. The conversation that could change someone's direction may be the next one you have, if you are ready for it.</w:t>
      </w:r>
    </w:p>
    <w:p>
      <w:r>
        <w:t>The conversations we have stopped having are the ones we can choose to start again. Let us start them. I will be trying too.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i/>
        <w:sz w:val="18"/>
      </w:rPr>
      <w:t>The Christian and the Skeptic  ·  James C. Bell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32"/>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360"/>
      <w:ind w:firstLine="0"/>
      <w:outlineLvl w:val="0"/>
    </w:pPr>
    <w:rPr>
      <w:rFonts w:asciiTheme="majorHAnsi" w:eastAsiaTheme="majorEastAsia" w:hAnsiTheme="majorHAnsi" w:cstheme="majorBidi" w:ascii="Garamond" w:hAnsi="Garamond"/>
      <w:b/>
      <w:bCs/>
      <w:sz w:val="48"/>
      <w:szCs w:val="28"/>
    </w:rPr>
  </w:style>
  <w:style w:type="paragraph" w:styleId="Heading2">
    <w:name w:val="heading 2"/>
    <w:basedOn w:val="Normal"/>
    <w:next w:val="Normal"/>
    <w:link w:val="Heading2Char"/>
    <w:uiPriority w:val="9"/>
    <w:unhideWhenUsed/>
    <w:qFormat/>
    <w:rsid w:val="00FC693F"/>
    <w:pPr>
      <w:keepNext/>
      <w:keepLines/>
      <w:spacing w:before="480" w:after="240"/>
      <w:ind w:firstLine="0"/>
      <w:outlineLvl w:val="1"/>
    </w:pPr>
    <w:rPr>
      <w:rFonts w:asciiTheme="majorHAnsi" w:eastAsiaTheme="majorEastAsia" w:hAnsiTheme="majorHAnsi" w:cstheme="majorBidi" w:ascii="Garamond" w:hAnsi="Garamond"/>
      <w:b/>
      <w:bCs/>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