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Garamond" w:hAnsi="Garamond"/>
          <w:b/>
          <w:sz w:val="56"/>
        </w:rPr>
        <w:t>The Christian and Mental Illness</w:t>
      </w:r>
    </w:p>
    <w:p/>
    <w:p>
      <w:pPr>
        <w:jc w:val="center"/>
      </w:pPr>
      <w:r>
        <w:rPr>
          <w:rFonts w:ascii="Garamond" w:hAnsi="Garamond"/>
          <w:i/>
          <w:sz w:val="28"/>
        </w:rPr>
        <w:t>What the Church Has Gotten Wrong,</w:t>
        <w:br/>
        <w:t>What the Gospel Actually Says,</w:t>
        <w:br/>
        <w:t>and How to Hold the Weight</w:t>
      </w:r>
    </w:p>
    <w:p/>
    <w:p/>
    <w:p/>
    <w:p>
      <w:pPr>
        <w:jc w:val="center"/>
      </w:pPr>
      <w:r>
        <w:rPr>
          <w:rFonts w:ascii="Garamond" w:hAnsi="Garamond"/>
          <w:sz w:val="32"/>
        </w:rPr>
        <w:t>James C. Bell</w:t>
      </w:r>
    </w:p>
    <w:p>
      <w:r>
        <w:br w:type="page"/>
      </w:r>
    </w:p>
    <w:p>
      <w:pPr>
        <w:jc w:val="center"/>
      </w:pPr>
      <w:r>
        <w:rPr>
          <w:rFonts w:ascii="Garamond" w:hAnsi="Garamond"/>
          <w:b/>
          <w:sz w:val="36"/>
        </w:rPr>
        <w:t>Table of Contents</w:t>
      </w:r>
    </w:p>
    <w:p>
      <w:fldChar w:fldCharType="begin"/>
      <w:instrText xml:space="preserve">TOC \o "1-2" \h \z \u</w:instrText>
      <w:fldChar w:fldCharType="separate"/>
      <w:fldChar w:fldCharType="end"/>
    </w:p>
    <w:p>
      <w:r>
        <w:br w:type="page"/>
      </w:r>
    </w:p>
    <w:p>
      <w:pPr>
        <w:pStyle w:val="Heading1"/>
      </w:pPr>
      <w:r>
        <w:t>Dedication</w:t>
      </w:r>
    </w:p>
    <w:p>
      <w:r>
        <w:t>For Michael, and for every Christian whose mind has been the hardest place the gospel had to reach. For the pastors who are learning to hold what their predecessors did not know how to hold. For the caregivers whose faithfulness the world has not learned to see. For the families sitting in waiting rooms tonight, praying for the person they love. For the sons and daughters of God whose illness has made them feel small, unseen, or unwelcome in his house. You are loved. You are seen. You have a place. The church will learn to carry this weight, because the Christ who carries every weight has gone before us. May he give us the courage to follow him into the rooms where we have been afraid to go. May he make us, slowly and imperfectly, into the community he has always intended the church to be.</w:t>
      </w:r>
    </w:p>
    <w:p>
      <w:pPr>
        <w:pStyle w:val="Heading1"/>
      </w:pPr>
      <w:r>
        <w:t>Introduction</w:t>
      </w:r>
    </w:p>
    <w:p>
      <w:pPr>
        <w:pStyle w:val="Heading2"/>
      </w:pPr>
      <w:r>
        <w:t>The Silence That Kills</w:t>
      </w:r>
    </w:p>
    <w:p>
      <w:r>
        <w:t>His name was Michael. He was a deacon. He taught Sunday school for twenty years and he had a laminated set of notes on the book of Romans that he brought with him every week and he never once missed a potluck. When his wife found him in the garage on a Tuesday morning in February, the note he left apologized for the trouble and said he was sorry he had not been strong enough. He was fifty-six years old. He had been on two antidepressants for eleven years and nobody in our church had known. He had stopped taking them three months before he died. He had stopped because he heard a visiting preacher say that medication was a crutch and that the real cure for depression was faith. Michael was a man who believed what his pastors told him. He was a man who trusted. He took the preacher at his word. Three months later he was gone.</w:t>
      </w:r>
    </w:p>
    <w:p>
      <w:r>
        <w:t>I preached his funeral. I had known him for six years. I had been wrong about things I thought I had understood. I was wrong about what depression is. I was wrong about what medication does. I was wrong about the posture the pulpit should take toward a congregant whose brain chemistry is not cooperating with the life he is trying to live. Michael paid for my wrongness with his life. That is not a sentence I can write without my hands shaking. But the church that sent him home unmedicated is the church I served. I cannot pretend otherwise. I cannot write this book from above the problem. I have to write it from inside the wreckage.</w:t>
      </w:r>
    </w:p>
    <w:p>
      <w:r>
        <w:t>I am a pastor. I have been a pastor for more than a decade. I have sat across from more mentally ill congregants than I can count and for the first half of my ministry I handed most of them the wrong answer. I handed them verses instead of referrals. I handed them prayer instead of doctors. I handed them suspicion of medication instead of honest conversation about what their brain was actually doing. I watched the consequences. I lost people I should have kept. I had congregants walk out of my office determined to quit their prescriptions because the pastor had implied, without saying it, that taking a pill for your sadness meant you did not trust God. I am writing this book because the church in America has, on the question of mental illness, been one of the worst actors in the whole society. The people most likely to discourage a depressed person from getting help, the people most likely to suggest that anxiety is a spiritual problem, the people most likely to treat medication as a failure of faith, are not the pagans. They are us.</w:t>
      </w:r>
    </w:p>
    <w:p>
      <w:r>
        <w:t>This book is for four readers.</w:t>
      </w:r>
    </w:p>
    <w:p>
      <w:r>
        <w:t>The first is the Christian who is mentally ill right now and does not know what to do with that. You have read the verses. You have prayed the prayers. You have fasted. You have memorized Philippians 4 and you have told yourself that the peace of God should guard your heart and mind and you do not understand why it is not working. You are tired. You are scared. You wonder, sometimes, if there is something wrong with your faith because your mind will not stop circling. I am writing this book to tell you something most of the voices in your life will not say. Your faith is not the problem. Your brain is a body part. It can break the way a knee can break. The break is not a verdict on your soul. The treatment is not a substitute for the gospel. I want to take you through, slowly and honestly, what Scripture actually says and does not say about your condition. I want to give you permission that the church should have given you a long time ago.</w:t>
      </w:r>
    </w:p>
    <w:p>
      <w:r>
        <w:t>The second reader is the pastor or the church leader who has watched mental illness show up in his congregation and who does not know what to say. You have tried. You have read the book. You have gone to the training. You have listened. You have still, probably, said things you wish you had not said, because the pressure in a pastoral conversation with a depressed person is to say something, and the things that come out of the mouth when a pastor is under that pressure are often wrong. I want to help you understand what is actually happening when a congregant tells you she cannot get out of bed. I want to help you understand why the verse that feels most fitting in the moment is often the verse that will hurt her most. I want to give you language for the conversations you are going to have, and permission for the ones you should not try to have alone.</w:t>
      </w:r>
    </w:p>
    <w:p>
      <w:r>
        <w:t>The third reader is the parent of a mentally ill child. You are watching the child you raised struggle with something you do not understand. You have prayed. You have read. You have taken the child to the doctor and then panicked about what the medication might mean. You have gone back and forth between trusting the professional and trusting the pastor and trusting your own instinct and you do not know whose voice is right. I want to help you hold all of that without letting any of it crush you. I want to give you a way to love this child that does not require you to have all the answers.</w:t>
      </w:r>
    </w:p>
    <w:p>
      <w:r>
        <w:t>The fourth reader is the Christian who has never had mental illness personally and does not really understand why anyone would need a book on it. You are the person most at risk of saying the thing that wounds. You are the person most likely to repeat the platitudes that have kept people away from the help they needed. I am not writing to convert you out of concern for your loved one's soul. I am writing so that when your niece or your coworker or the person in the pew behind you starts to wobble, you do not make it worse. Your silence is better than your bad advice. I want to give you something better than silence.</w:t>
      </w:r>
    </w:p>
    <w:p>
      <w:r>
        <w:t>A word about the scale of the problem. The Centers for Disease Control has reported that roughly one in five American adults lives with a diagnosable mental illness in any given year. Among adolescents the rate is higher and climbing. Depression, anxiety, bipolar disorder, post-traumatic stress, obsessive-compulsive disorder, eating disorders, and the rising rates of suicide have all increased significantly in the last fifteen years. These are not rare cases. In a congregation of three hundred, sixty of the people in the pews are statistically likely to have a mental illness in any given year. Most of them will not tell the pastor. Most of them will not tell a small group leader. Most of them will fight it alone, or with a therapist they do not mention to anyone at church, or with a medication they keep in the back of the medicine cabinet where guests will not see it. The church has built a culture where mental illness cannot be admitted in the room where most of a person's spiritual life happens. That silence is the problem this book is trying to break.</w:t>
      </w:r>
    </w:p>
    <w:p>
      <w:r>
        <w:t>I want to be precise about what this book is and what it is not.</w:t>
      </w:r>
    </w:p>
    <w:p>
      <w:r>
        <w:t>It is not a clinical guide. I am not a psychiatrist. I am a pastor. Everything I say about diagnosis and treatment in this book should be read as the observations of a pastor who has spent years in rooms where mental illness is the problem, and who has read widely in the clinical literature, and who has worked alongside Christian counselors, psychiatrists, and psychologists. The clinical specifics will come from the professionals. What I bring is the pastoral frame.</w:t>
      </w:r>
    </w:p>
    <w:p>
      <w:r>
        <w:t>It is not a book that will tell you that Christian counseling is better than secular therapy or that secular therapy is better than Christian counseling. The answer to that question depends entirely on the person you are, the condition you have, the counselor you have found, and a dozen other factors. I have referred congregants to both and I have seen both do tremendous good and I have seen both do harm when the fit was wrong. I will give you the categories to think about. I will not give you a single prescription that covers every case.</w:t>
      </w:r>
    </w:p>
    <w:p>
      <w:r>
        <w:t>It is not a book that is soft on Scripture. The Bible speaks to suffering with more weight and honesty than any other book I have read. The psalms are not polite. The prophets are not calm. Jesus did not promise his followers a life without darkness. The Bible has more to offer the mentally ill Christian than the Bible is usually given credit for, because the Bible is usually read selectively, and the passages that would help the most are the passages that are quoted the least. I want to take you through those passages. I want to put the weight of the canon on the side of the people who are suffering, not on the side of the people who are trying to manage them.</w:t>
      </w:r>
    </w:p>
    <w:p>
      <w:r>
        <w:t>Finally, it is not a neutral book. I have opinions. I will share them. I think the American church has failed mentally ill people for two generations and I think the failure is primarily theological rather than medical, which means the fix has to be theological too. I think the suspicion of psychiatric medication that runs through large swaths of evangelicalism is ignorant, cruel, and has killed people I have known. I think the treatment of suicide as a theological category separate from the rest of death is a modern invention that has no grounding in the historic church and has added suffering to families who had already suffered enough. I think pastors who counsel people out of their medication without medical training are practicing medicine without a license and should face the same kind of ecclesiastical accountability they would face for any other sin of pastoral malpractice. I think the silence in the pew about mental illness is itself a spiritual condition, and it has a name, and the name is fear.</w:t>
      </w:r>
    </w:p>
    <w:p>
      <w:r>
        <w:t>I am not writing to manage anyone's feelings. I am writing because people are dying.</w:t>
      </w:r>
    </w:p>
    <w:p>
      <w:r>
        <w:t>Michael is one of them. Hannah, whose story opens Chapter Three, is another. There are names in this book that have been changed. There are stories that have been altered to protect the people in them. The outlines are all true. Every single person in this book is based on a real person I have known or counseled or wept with or buried. I am not inventing these people. I could not have invented these people. The reality of mental illness in the American church is too strange, too specific, and too painful to invent. I have only tried, in these pages, to write it down honestly.</w:t>
      </w:r>
    </w:p>
    <w:p>
      <w:r>
        <w:t>A note about the order of the book.</w:t>
      </w:r>
    </w:p>
    <w:p>
      <w:r>
        <w:t>Chapter One takes apart the history. It tells the story of how the American church became a place that was bad at mental illness. You cannot fix a problem you cannot see, and most of the problem is invisible because the tradition has absorbed it. Chapter Two moves to the body. The brain is a body part. Your soul lives in a body. The Bible has never separated them the way the church has. Chapters Three through Seven walk through the major categories of mental illness one at a time, with the same structure for each: what the Bible actually says, what the church often says wrongly, what the condition actually is, and how to think about it pastorally and practically. Chapter Eight takes on medication and therapy directly, because no book on this topic can avoid it. Chapter Nine names what pastors are not equipped to do. Chapter Ten describes the kind of church that can actually hold a mentally ill person. Chapter Eleven speaks to the family members and caregivers who are often forgotten. Chapter Twelve walks through grief and loss, because mental illness almost always involves loss of some kind, and the church has to be able to speak to grief if it is going to speak to mental illness at all. The conclusion names what a church that can hold the weight would look like, and asks whether we have the humility to become it.</w:t>
      </w:r>
    </w:p>
    <w:p>
      <w:r>
        <w:t>You can read this book straight through. You can also read the chapter you need. If you are in a crisis, skip ahead to Chapter Seven. If you are a pastor who does not know how to refer someone to a therapist, go to Chapter Nine. If you are a parent, go to Chapter Three on depression or Chapter Four on anxiety depending on what your child is facing. Every chapter assumes you have not read the others. The argument builds across the whole, but each piece stands on its own, and I would rather you find the chapter you need than read in order and give up before you reach the part that would help.</w:t>
      </w:r>
    </w:p>
    <w:p>
      <w:r>
        <w:t>I want to say one more thing before we start. I have not always gotten this right. I have said things I regret. I have sent people home with advice I would not give now. I have, at times, been part of the silence this book is trying to break. If you are reading this and you are a congregant I have failed, I am sorry. The writing of this book is one of the ways I am trying to repent. If the book helps even one person get help they would not have gotten otherwise, if it keeps one person from the garage floor on a Tuesday morning in February, if it makes one pastor reconsider what he is about to say to a weeping woman in his office, then the book will have done more good than my silence ever did.</w:t>
      </w:r>
    </w:p>
    <w:p>
      <w:r>
        <w:t>Michael, if the communion of saints means anything, you are reading this too. This one is for you.</w:t>
      </w:r>
    </w:p>
    <w:p>
      <w:r>
        <w:t>Turn the page.</w:t>
      </w:r>
    </w:p>
    <w:p>
      <w:pPr>
        <w:pStyle w:val="Heading1"/>
      </w:pPr>
      <w:r>
        <w:t>Chapter 1</w:t>
      </w:r>
    </w:p>
    <w:p>
      <w:pPr>
        <w:pStyle w:val="Heading2"/>
      </w:pPr>
      <w:r>
        <w:t>What the Church Has Taught and Where It Got It Wrong</w:t>
      </w:r>
    </w:p>
    <w:p>
      <w:r>
        <w:t>To understand why the American church is bad at mental illness you have to understand where the teaching came from. The teaching did not fall out of the sky. It was built, over decades, by particular movements with particular assumptions, and most of the people in the pews who repeat it do not know they are repeating it. They think they are repeating the Bible. They are not. They are repeating a specific cultural reading of the Bible that has a history and a pedigree and a set of consequences. If we can see the history, we can see the mistake, and we can begin to undo it.</w:t>
      </w:r>
    </w:p>
    <w:p>
      <w:r>
        <w:t>The first thing to say is that the historic Christian tradition, for almost two thousand years, did not have a theological problem with mental illness. The church fathers wrote about melancholy. The monastic tradition had whole categories for what they called acedia, which is the spiritual cousin of what we today call depression. Medieval spiritual writers distinguished between grief that was natural, grief that was demonic, and grief that was bodily in origin. They assumed the body affected the soul. They assumed the soul affected the body. They did not have modern brain science. But they had a holistic anthropology that took physical causes of spiritual difficulty seriously and did not treat mental suffering as moral failure by default. The Puritans, often caricatured as the most rigorist of Christian traditions, wrote extensively about depression. Richard Baxter distinguished between grief that came from sin, grief that came from Satan, and grief that came from what he called the body's humors. Jonathan Edwards, in his reflections on his own wife's episodes of what we would today call anxiety and depression, drew careful distinctions between spiritual and bodily causes. The historic tradition, whatever its other faults, did not collapse mental suffering into sin the way modern American evangelicalism has.</w:t>
      </w:r>
    </w:p>
    <w:p>
      <w:r>
        <w:t>What changed in America was the rise of a particular strain of revivalist and pietist Christianity that made the emotional life of the individual believer the primary site of spiritual authenticity. If your faith is real, it should produce certain feelings. If you lack the feelings, something is wrong with your faith. This frame does not leave much room for the possibility that your feelings might be determined by a brain that has a chemical problem rather than by a soul that has a sin problem. The frame treats the feelings as the readout of the soul, and the absence of the right feelings as a diagnostic tool. A Christian who cannot feel joy must be lacking in gratitude. A Christian who cannot feel peace must be lacking in trust. A Christian who cannot feel love must be lacking in the fruit of the Spirit. The cure is always, under this frame, a spiritual cure. Pray more. Repent more. Believe more. If the symptoms do not resolve, believe even more.</w:t>
      </w:r>
    </w:p>
    <w:p>
      <w:r>
        <w:t>I have preached this frame. I was taught it. I did not invent the words. I inherited them from the culture I came up in. It took me years to realize what was wrong with them, and the realization came, in part, from watching what they did to people who could not feel the things the frame demanded.</w:t>
      </w:r>
    </w:p>
    <w:p>
      <w:r>
        <w:t>The second thing that changed in America was the emergence of the biblical counseling movement in the middle of the twentieth century. This movement, which was founded in large part by Jay Adams, arose as a reaction against the mainline church's embrace of secular psychology in the 1950s and 1960s. Adams argued that most of what was being called mental illness was actually sin, and that the cure for sin was not therapy but confession and obedience. He distinguished between what he called organic mental problems, which had a physical cause and could be treated medically, and what he called habitual sin, which needed to be confronted by the pastor. The distinction sounded reasonable on paper. In practice, the movement consistently underestimated how much mental illness had a physical basis, and consistently overestimated how much could be resolved by confession. Adams's students went out and counseled thousands of people. Many of them were told their depression was sin. Many of them were told their anxiety was a failure to trust God. Many of them left counseling worse than they came in, and many of them left the church, and some of them did not survive the experience.</w:t>
      </w:r>
    </w:p>
    <w:p>
      <w:r>
        <w:t>I am not saying Jay Adams was a villain. I am saying he was a man with a reasonable concern, the encroachment of secular psychology on the pastoral role, who pushed the pendulum too far in the other direction, and whose movement did damage that has not been adequately reckoned with. A subsequent generation of biblical counselors, represented by people like David Powlison, softened many of Adams's harder edges and made room for more honest engagement with the physical dimensions of mental illness. The movement today is not what it was in 1970. But the cultural residue in the pew is still largely the Adams version. The average evangelical who is suspicious of therapy is suspicious because of a theological argument he inherited from a movement he has never heard of, and the argument, in its original form, was wrong in ways the movement itself has partially retracted.</w:t>
      </w:r>
    </w:p>
    <w:p>
      <w:r>
        <w:t>The third thing that shaped American evangelicalism on this topic was the prosperity gospel and its influence on the broader charismatic and Pentecostal world. The prosperity gospel does not teach that mental illness is sin in the way Adams did. It teaches something worse. It teaches that mental illness is a failure of faith. If you are depressed, you have not claimed the victory Christ won for you. If you are anxious, you have not stood on the promises. If you are sick in any way, mental or physical, it is because you have not laid hold of the healing that is yours by right. The prosperity gospel is an obvious heresy on economic matters, and most evangelicals who are not charismatic would say so. But the same theological architecture about health has soaked into non-charismatic evangelicalism in subtler ways. The assumption that a healthy spiritual life will produce a healthy emotional life is a downstream version of the same error. The Christian who believes that enough faith will resolve her anxiety has accepted a prosperity gospel of the mind even if she would never accept one of the pocketbook.</w:t>
      </w:r>
    </w:p>
    <w:p>
      <w:r>
        <w:t>The fourth thing, which is harder to trace but no less real, is the American frontier inheritance of stoic masculinity and emotional suppression that the church absorbed from the broader culture. The American man does not complain. The American man does not need help. The American man handles his problems. This cultural inheritance was not Christian in origin and it did not fit comfortably with the tear-stained psalms or the weeping prophets or the Lord who wept at the tomb of Lazarus. But it got grafted onto the church anyway, and it produced a generation of men in particular who could not admit to mental illness because admitting it would have violated the unwritten code of what a Christian man is. Michael, whose story opens this book, was a casualty of that code. He was too strong to need the pills. He was too much of a man to admit the depression. He was too much of a Christian to ask for help. The code killed him. The code has killed many men like him.</w:t>
      </w:r>
    </w:p>
    <w:p>
      <w:r>
        <w:t>Now. I want to be careful here. I am not saying the historic church was perfect on these questions. The medieval tradition also had superstitious elements that treated mental illness as demonic possession when it was nothing of the kind. The early modern era produced witch trials that often targeted women with what we would today recognize as mental illness. The church has, at various points in its history, failed mentally ill people in ways every bit as severe as the ways I am describing. The American evangelical version is not uniquely bad in all of church history. But it is bad in particular ways, and the ways it is bad are close enough to most of my readers that they have shaped the air you breathe. You have heard the things I am criticizing said from pulpits you have attended. You have probably said some of them yourself. I have said some of them myself. The first step in fixing the problem is being honest about where the problem came from.</w:t>
      </w:r>
    </w:p>
    <w:p>
      <w:r>
        <w:t>There are some specific teachings that have done specific damage, and I want to name them before we move on.</w:t>
      </w:r>
    </w:p>
    <w:p>
      <w:r>
        <w:t>The teaching that worry is a sin. This comes from a reading of Matthew 6 and Philippians 4 that takes Jesus's and Paul's commands to not be anxious as commands that have no allowance for the involuntary physiological response we call anxiety. But Jesus and Paul were speaking into cultures that did not distinguish between anxiety as a chosen attitude and anxiety as a clinical condition, because the distinction did not exist as a conceptual category. To read the commands as forbidding the clinical condition is to ask a first-century text to answer a twenty-first century question it was not addressing. The faithful Christian with clinical anxiety is not sinning when her amygdala misfires. She is experiencing a body part doing something it is not supposed to do. The command to not worry is a command about the orientation of the heart, not a command about the rate of the heartbeat. The conflation of the two has condemned good Christians for conditions they had no choice about.</w:t>
      </w:r>
    </w:p>
    <w:p>
      <w:r>
        <w:t>The teaching that depression indicates a lack of gratitude. This comes from a misreading of Philippians 4 and a cultural overlay of American positive thinking onto the text. Paul says to give thanks in everything. Paul does not say that your inability to feel gratitude when your serotonin is low is a failure of obedience. The obedience is the act of giving thanks. The feeling is separate. A depressed Christian can obey the command to give thanks while being unable to feel thankfulness. The command is about the will. The feeling is about the brain. Confusing the two has tormented believers who were doing everything they were asked to do and could not produce the feeling the teaching was demanding.</w:t>
      </w:r>
    </w:p>
    <w:p>
      <w:r>
        <w:t>The teaching that mental illness is a demonic attack. This one has a long history and a more complicated relationship with the biblical text, because the New Testament does describe demonic oppression and there are conditions in which the biblical language seems to overlap with what we would call mental illness today. But the overlap is partial and the text is careful. When Jesus encounters a man with what looks very much like a seizure disorder, he treats the condition in a way that does not easily reduce to simple demonic categories. When Jesus encounters someone with what is called demonic oppression, he does not treat the person as spiritually at fault for the condition. The contemporary tendency to diagnose mental illness as demonic attack has, in many cases, led families to pursue deliverance ministry instead of medical care, with predictable and terrible consequences. I am not saying demonic influence is not real. I am saying that the diagnostic responsibility for distinguishing between brain chemistry and spiritual warfare does not belong to the person with no medical training who is running the Thursday night deliverance service.</w:t>
      </w:r>
    </w:p>
    <w:p>
      <w:r>
        <w:t>The teaching that medication is a crutch. This one is particularly American and particularly modern. The word crutch is revealing. A crutch is a prosthetic for someone who cannot walk without it. That is the whole point of a crutch. If you have a broken leg, the crutch is the thing that lets you be mobile while the leg heals. Calling medication a crutch is not an insult. It is an accurate description of what medication does. It is a prosthetic for a brain that is not functioning correctly. Nobody refuses a crutch for a broken leg because they want to be spiritually strong. The suspicion of psychiatric medication as a spiritual failure makes sense only if you have accepted a body-soul dualism in which the brain is somehow exempt from being treated the way we treat other body parts. The Bible does not teach that dualism. The Christian tradition did not, historically, teach that dualism. The teaching is a modern American innovation, and it has killed people.</w:t>
      </w:r>
    </w:p>
    <w:p>
      <w:r>
        <w:t>The teaching that if your faith is strong enough, you will be healed. This is the prosperity gospel again, and it is particularly cruel when applied to people who have prayed for healing, sometimes for decades, and have not been healed. They come out the other end either blaming God for not delivering or blaming themselves for not believing enough. Neither conclusion is the truth. The truth is that healing is not promised in the timeline the prosperity teacher implies. The biblical witness is more honest than that. Paul had a thorn. It did not leave. God's grace was sufficient. The grace was not the removal of the thorn. The grace was the sustaining through it. A theology of healing that cannot account for the unremoved thorn is not the theology of the Bible.</w:t>
      </w:r>
    </w:p>
    <w:p>
      <w:r>
        <w:t>I have preached against all five of these teachings at various points. I have also, earlier in my ministry, preached versions of them without realizing what I was doing. I want to apologize for that. If any of my congregants who are reading this book were on the receiving end of any of those teachings from my pulpit, I am sorry. The writing of this chapter is one of the ways I am trying to make it right.</w:t>
      </w:r>
    </w:p>
    <w:p>
      <w:r>
        <w:t>The damage these teachings have done is not abstract. I could fill this book with stories of people whose lives were harmed by them. The woman who went off her bipolar medication because the women's Bible study leader implied she was not trusting God, and ended up in a psychiatric ward four months later. The young man whose parents believed his obsessive-compulsive disorder was sin and who spent his college years in shame he did not deserve. The pastor's wife who could not tell anyone about her depression because her husband's job depended on her maintaining an appearance she could not, in fact, maintain. The teenager whose cutting was treated as rebellion instead of as the sign of mental illness it actually was. The father of five who believed his panic attacks meant he lacked the peace of God, and who died of a heart attack at forty-seven after years of untreated stress that medication would have eased. Every pastor who has served a church for more than a few years has stories like these. We do not tell them often enough.</w:t>
      </w:r>
    </w:p>
    <w:p>
      <w:r>
        <w:t>The way forward is not to throw the Bible out. The Bible is not the problem. The Bible is actually, when read honestly, one of the most resources any Christian has for dealing with mental illness. The Psalms name the darkness with a specificity no modern book matches. The book of Job refuses to collapse suffering into moral failure. The prophets weep publicly. Jesus sweats blood. Paul asks God for deliverance and does not get it. The Bible is not the enemy of the mentally ill Christian. The Bible has been the enemy only when the Bible has been read badly, and the reading has produced teachings that have hurt people the Bible would have comforted.</w:t>
      </w:r>
    </w:p>
    <w:p>
      <w:r>
        <w:t>The way forward is to read the Bible again, more carefully, with more humility, and with a willingness to revise the teachings we inherited when those teachings do not hold up. That is what the rest of this book will try to do.</w:t>
      </w:r>
    </w:p>
    <w:p>
      <w:r>
        <w:t>We begin, in the next chapter, with the body.</w:t>
      </w:r>
    </w:p>
    <w:p>
      <w:pPr>
        <w:pStyle w:val="Heading1"/>
      </w:pPr>
      <w:r>
        <w:t>Chapter 2</w:t>
      </w:r>
    </w:p>
    <w:p>
      <w:pPr>
        <w:pStyle w:val="Heading2"/>
      </w:pPr>
      <w:r>
        <w:t>The Body and the Brain Are Not Optional to Your Soul</w:t>
      </w:r>
    </w:p>
    <w:p>
      <w:r>
        <w:t>There is a heresy that lives in American evangelicalism so deeply that most of the people who believe it have no idea they believe it. The heresy is that the real you is your soul, and your body is a kind of container the soul rides around in until death, at which point the container is discarded and the soul goes to heaven. This view has a name. It is called gnosticism. It is one of the oldest heresies in the history of the church. The church rejected it as heresy in the second century and the councils of the fourth and fifth centuries made the rejection explicit. The orthodox Christian position has always been that the human being is a body-soul unity, that the body is not a prison, that the body will be resurrected at the end of time, and that the soul without the body is in some sense incomplete. Paul calls the resurrected body the body that will be put on, and he resists the Greek assumption that disembodiment is the higher state. Christianity is a physical religion. It was so from the beginning.</w:t>
      </w:r>
    </w:p>
    <w:p>
      <w:r>
        <w:t>If you hold a gnostic view of the body, mental illness is almost impossible to understand. If your body is a container for your soul, then the brain is part of the container, and anything that happens in the brain is just container malfunction, and the soul should be able to operate independently of it. Under that view, a Christian whose serotonin is low should still be able to feel peace, because peace is a soul category and the soul is not affected by serotonin. A Christian whose cortisol is elevated should still be able to feel trust, because trust is a soul category and trust does not depend on body chemistry. Under the gnostic view, the mentally ill Christian is either a fraud or a failure, because the soul, properly ordered, should be able to overcome whatever the body is doing.</w:t>
      </w:r>
    </w:p>
    <w:p>
      <w:r>
        <w:t>But the gnostic view is not the Christian view. The Christian view is that you are your body and you are your soul and the two are not separable in the way the gnostic imagines. When your body hurts, you hurt. When your body fails, you experience the failure. When your brain chemistry is out of balance, your thinking and feeling are out of balance, because your thinking and feeling happen in and through the brain that is in your body that is part of who you are. The brain is not a piece of hardware running the software of your soul. The brain is part of you.</w:t>
      </w:r>
    </w:p>
    <w:p>
      <w:r>
        <w:t>This matters because the whole theological frame that treats mental illness as primarily spiritual depends on a body-soul dualism the historic church has rejected. If you take the brain seriously as part of the person, then brain problems are person problems, and person problems are not only spiritual problems. They are also body problems. And body problems can be treated medically without any compromise of the theology of the soul, because the soul does not live in a floating disembodied place where medicine cannot reach it.</w:t>
      </w:r>
    </w:p>
    <w:p>
      <w:r>
        <w:t>Let me put this more concretely. If a Christian has a broken arm, nobody says that the broken arm is a spiritual failure. Nobody says that if his faith were strong enough, he could move the arm normally. The church would not put him through a seminar on how to think positively about his broken arm. The church would send him to a doctor. The doctor would set the bone. The arm would heal. During the healing, the Christian might learn things about dependence and patience and gratitude, and the sanctification that happens in the midst of the broken arm is real. But the church does not confuse the sanctification with the healing. The healing is a medical process. The sanctification is a spiritual process. They are related, but they are not the same, and treating them as the same would be theological malpractice.</w:t>
      </w:r>
    </w:p>
    <w:p>
      <w:r>
        <w:t>The brain is a body part. The same logic applies. If a Christian has a brain that is producing insufficient serotonin, nobody should be saying that the brain is a spiritual failure. Nobody should be saying that if her faith were strong enough, the serotonin would rise. The church would not put her through a seminar on how to think positively about her depression. The church should send her to a doctor. The doctor, if the case warrants, might prescribe a medication that adjusts the chemical imbalance. The depression would, in most cases, improve. During the improvement, the Christian might learn things about dependence and patience and gratitude, and the sanctification that happens during the depression is real. But the church should not confuse the sanctification with the healing. The healing is a medical process. The sanctification is a spiritual process. They are related, but they are not the same, and treating them as the same has been theological malpractice.</w:t>
      </w:r>
    </w:p>
    <w:p>
      <w:r>
        <w:t>I am belaboring the point because the stakes are high. This is the single most important theological move in this entire book. If you get this one thing right, the rest follows. If you get this one thing wrong, the rest of the book will not help you. The brain is part of your body. Your body is part of you. Problems in your body, including in your brain, are not indictments of your soul. They are not verdicts on your faith. They are physical conditions that can, in many cases, be treated medically, and there is no shame in the treatment.</w:t>
      </w:r>
    </w:p>
    <w:p>
      <w:r>
        <w:t>The Scripture that most cleanly supports this is Psalm 139. The psalmist says that God knit him together in his mother's womb. The word knit is a physical word. It is about the construction of a body. The psalmist, a few verses later, says that all his days are written in God's book. The continuity between the body that was knit together and the life that is being lived is assumed by the psalmist. There is no point in the psalm where the body is treated as a prison from which the soul longs to escape. The body is part of the self that God made. When the body hurts, the self hurts. When the body heals, the self heals. The psalmist does not separate them, and neither should we.</w:t>
      </w:r>
    </w:p>
    <w:p>
      <w:r>
        <w:t>The Scripture that most cleanly supports this on the question of the brain in particular is the account of Elijah under the juniper tree. First Kings 19. Elijah has just won the greatest prophetic victory of his career. He has called down fire from heaven, he has slaughtered the prophets of Baal, he has seen the rain return to the land after three years of drought. Then Jezebel sends him a death threat, and he runs into the wilderness and asks God to kill him. He sits down under a tree and says he is done. He wants to die.</w:t>
      </w:r>
    </w:p>
    <w:p>
      <w:r>
        <w:t>What does God do? God does not rebuke Elijah for his lack of faith. God does not send a prophet to tell Elijah he is ungrateful after the recent victory. God does not quote verses at Elijah. God sends an angel. The angel does something specific. The angel feeds Elijah. Twice. Then the angel lets Elijah sleep. For a long time. Only after the food and the sleep does God begin to speak to Elijah, and even then, the speech is not a correction. God asks Elijah what he is doing there. God invites Elijah to describe the state he is in. God eventually sends Elijah back to work, but the sending back is not the first move. The first moves are food, sleep, and patient questioning.</w:t>
      </w:r>
    </w:p>
    <w:p>
      <w:r>
        <w:t>Elijah was not sinning when he asked God to take his life. Elijah was exhausted, dehydrated, undernourished, and carrying what we would today call acute burnout or possibly a depressive episode. God treated the body first. The spiritual conversation came later. The sequence matters. The narrative is telling us something about how the author of life deals with a servant who is, physiologically, collapsed.</w:t>
      </w:r>
    </w:p>
    <w:p>
      <w:r>
        <w:t>If God had been a certain kind of American pastor, God would have told Elijah that his problem was lack of faith. God would have quoted Psalm 34 about the Lord being near the brokenhearted. God would have exhorted Elijah to remember what God had just done on Mount Carmel. God would have implied that Elijah's despair was a sin to be confessed. But God did none of those things. God gave Elijah a sandwich. The theological message embedded in that sandwich is worth the weight of a hundred sermons on the sin of discouragement. Sometimes what a man needs is food. Sometimes what a man needs is sleep. Sometimes the spiritual battle is downstream of the physiological one, and the way to win the spiritual battle is to repair the physiology.</w:t>
      </w:r>
    </w:p>
    <w:p>
      <w:r>
        <w:t>I have seen this play out in pastoral care many times. A man comes to me and tells me he is struggling with his faith. I ask him how he is sleeping. Not well, he says. Four or five hours a night. For how long, I ask. Several months. I tell him we can talk about his faith as much as he wants, but the first thing I need him to do is sleep. He looks at me as if I have failed to understand the spiritual seriousness of what he is asking. I tell him I understand perfectly. I tell him I have been in his position. I tell him that a man running on four hours of sleep will not be able to experience God correctly, because the instrument through which he experiences God is his brain, and his brain is starved of the one thing it needs to work properly. Two weeks later he comes back. He slept eight hours a night for a week. He says he can feel God again. Nothing changed in his theology. Something changed in his physiology. The physiology was the issue.</w:t>
      </w:r>
    </w:p>
    <w:p>
      <w:r>
        <w:t>This is not always the answer. Sometimes a person is sleeping eight hours and still cannot feel God, and then we go deeper. Sometimes the physiology is fine and there is a genuine spiritual crisis underneath. The point is not that every spiritual problem is a body problem. The point is that a pastor who cannot tell the difference is going to hurt a lot of people. The discernment is what matters. The categories have to be available. The body has to be on the table as a possible source of what looks like a spiritual symptom.</w:t>
      </w:r>
    </w:p>
    <w:p>
      <w:r>
        <w:t>Consider how often mental illness has a physiological trigger that is not obvious at first. Thyroid conditions produce symptoms that mimic depression. Vitamin D deficiency, which is epidemic in Michigan in February, produces depression-like symptoms in many people. Postpartum hormonal shifts produce anxiety and depression in many women, and most American Christian women have been told at some point in their life that their postpartum crying was a spiritual weakness rather than a predictable physiological response to childbirth. Sleep apnea produces chronic irritability and brain fog that gets diagnosed as marital conflict when the real issue is that the husband has not gotten deep sleep in three years. The list goes on. The body affects the mind. The mind affects the body. They are not separate systems. The church has to stop speaking as if they are.</w:t>
      </w:r>
    </w:p>
    <w:p>
      <w:r>
        <w:t>A word about the brain specifically. The brain is an electrochemical organ. It runs on a small number of neurotransmitters including serotonin, dopamine, norepinephrine, GABA, and several others. When the levels of these neurotransmitters are off, the subjective experience of the person whose brain they are in is correspondingly off. Depression is, in most cases, associated with dysregulation of serotonin and norepinephrine. Anxiety is associated with GABA and serotonin. Bipolar disorder involves the regulation of dopamine and a number of other systems. Schizophrenia involves dopamine in more dramatic ways. These are physical facts about how the organ operates. They are not theological claims. They are not moral categories. They are the same kind of physical facts as the physical facts about how the pancreas produces insulin or the kidneys filter blood. When a pancreas fails to produce insulin, we give insulin, and we do not call the diabetes a spiritual failure. When a brain fails to regulate serotonin, we give medication that helps the regulation, and we should not call the depression a spiritual failure either.</w:t>
      </w:r>
    </w:p>
    <w:p>
      <w:r>
        <w:t>I am aware that I am saying this with some force. I am saying it with force because the cost of getting it wrong is too high. Every year in the United States, about fifty thousand people die by suicide. A disproportionate number of them are young. A disproportionate number of them were people who had tried to get help and had been told they did not need it. A disproportionate number of them were Christians whose pastors did not know how to make the physiological-spiritual distinction I am trying to make in this chapter. Every one of those deaths was a person. Every one of those persons had a family. Every one of those families is now living with a grief that the theology-only approach to mental illness either caused or failed to prevent. The church cannot afford to get this wrong anymore. Too much blood is on the floor already.</w:t>
      </w:r>
    </w:p>
    <w:p>
      <w:r>
        <w:t>I want to close this chapter with a positive statement. If you are a Christian who has been made to feel that your mental illness is a mark of spiritual failure, I want you to hear something clearly. You are not a failure. Your body is a body. Your brain is a body part. The Bible does not teach that your brain is exempt from being treated the way other body parts are treated. The historic church did not teach it. The Christian tradition you are part of has, at its best, always taken physical sources of spiritual difficulty seriously. The version of the tradition that treats your medication as a spiritual failure is a recent American innovation that is not biblical and is not historic and is not true. You are permitted, as a faithful Christian, to take the medication your doctor has prescribed. You are permitted to go to the therapist. You are permitted to name the condition by its clinical name. None of these is a compromise of your faith. All of them are expressions of the proper stewardship of the body God gave you.</w:t>
      </w:r>
    </w:p>
    <w:p>
      <w:r>
        <w:t>The next chapter will take up depression specifically, and will do the work of showing what the Bible does and does not say about it. But the foundation for everything that follows is what I have tried to lay in this chapter. The body is not optional to the soul. The brain is not optional to the body. Your whole self is one thing. When the self is struggling, all the parts of the self need to be attended to. The pastor attends to some of those parts. The doctor attends to others. Neither is sufficient alone. Both are necessary together. The church that understands this will be a church that can hold a mentally ill congregant. The church that does not understand this will be a church that keeps losing them, and losing them, and wondering where they all went.</w:t>
      </w:r>
    </w:p>
    <w:p>
      <w:pPr>
        <w:pStyle w:val="Heading1"/>
      </w:pPr>
      <w:r>
        <w:t>Chapter 3</w:t>
      </w:r>
    </w:p>
    <w:p>
      <w:pPr>
        <w:pStyle w:val="Heading2"/>
      </w:pPr>
      <w:r>
        <w:t>Depression: When the Darkness Is Not a Test of Faith</w:t>
      </w:r>
    </w:p>
    <w:p>
      <w:r>
        <w:t>Her name was Hannah. Different Hannah from the one who opens my last book. I meet a lot of Hannahs. This one was thirty-one years old. She came to see me on a Tuesday morning in August after her mother had made the appointment for her, because her mother was worried, and Hannah herself was not sure she was worried enough. She sat across from me in my office and she said, I do not know if I am depressed or if I just have bad faith. I want you to tell me which one it is.</w:t>
      </w:r>
    </w:p>
    <w:p>
      <w:r>
        <w:t>I want to tell you first what Hannah was not. Hannah was not lazy. She had three young children she was raising. She taught elementary school. She led a small group at her church. She read her Bible almost every day. She had not missed a Sunday service in two years. She had been in premarital counseling with her husband before their wedding and had been in marriage counseling when things got hard and she had sought out pastoral care at every inflection point of her adult life. She was not a woman who avoided hard work. She was not a woman who avoided her faith. She was a woman who had done everything the Christian culture had told her to do and she still woke up every morning feeling like there was a weight on her chest she could not lift.</w:t>
      </w:r>
    </w:p>
    <w:p>
      <w:r>
        <w:t>She had stopped being able to feel things about the children. This is what brought her mother in. Hannah described it to me carefully. She still loved them. She knew she loved them. She did the things a mother does. She made the lunches. She braided the hair. She read the bedtime stories. But the feeling that used to accompany those acts, the warmth, the pleasure, the sense that her life was meaningful because these children were in it, had gone. She was performing the motions of her life without the music that used to accompany them. She had been performing them that way for six months. She told me she was afraid that if she told anyone, they would think she was a bad mother. She told me she was afraid that if she told her pastor, he would think she was a bad Christian. She had, she said, tried every spiritual answer she could think of. She had prayed. She had fasted. She had confessed every sin she could remember. She had memorized every verse she could find about joy and she had quoted them to herself in the shower every morning for months. Nothing worked.</w:t>
      </w:r>
    </w:p>
    <w:p>
      <w:r>
        <w:t>Then she said the thing I am going to write on a stone and keep in my office until I die. She said, I do not think my faith can take being told one more time to try harder.</w:t>
      </w:r>
    </w:p>
    <w:p>
      <w:r>
        <w:t>I told her she was not going to be told that.</w:t>
      </w:r>
    </w:p>
    <w:p>
      <w:r>
        <w:t>I told her, in the next hour, that what she was describing was a textbook presentation of clinical depression, that the fact that her faith practices had not resolved it was not a problem with her faith, that the Bible had more to say about her condition than she had been taught, that we were going to get her an appointment with a physician and with a Christian counselor that week, and that I would walk with her through the whole process without judgment and without suggesting, even by implication, that her medication was a crutch she should be ashamed to use. She cried. Hard. She said no pastor had ever told her any of this. She said she had been carrying the weight of her depression plus the weight of her shame about the depression for so long that the shame had become heavier than the depression. I told her we were going to put the shame down.</w:t>
      </w:r>
    </w:p>
    <w:p>
      <w:r>
        <w:t>Hannah is doing better. She is on a medication that took three tries to dial in. She sees a counselor twice a month. She still has bad days. She is, on the whole, the woman she was before the depression came, and she has begun to recover the feeling she had lost with her children. She told me, six months after that first conversation, that the thing that helped her most was not anything specific I said. It was the fact that I did not look away when she told me what was happening. That is, she said, what every depressed Christian needs. A pastor who does not look away.</w:t>
      </w:r>
    </w:p>
    <w:p>
      <w:r>
        <w:t>This chapter is my attempt to be that pastor, in writing, for the readers who cannot get to my office.</w:t>
      </w:r>
    </w:p>
    <w:p>
      <w:r>
        <w:t>Let me say first what depression is and is not. Depression, in the clinical sense, is a condition characterized by persistent low mood, loss of interest or pleasure in activities, changes in sleep and appetite, fatigue, feelings of worthlessness or inappropriate guilt, difficulty concentrating, and, in severe cases, thoughts of death or suicide. To meet the diagnostic criteria, these symptoms have to persist for at least two weeks and have to impair functioning. Depression is not sadness. Sadness is a normal response to loss. Everyone experiences it. Depression is something different. Depression is sadness plus the loss of the capacity for pleasure, and it does not respond to the ordinary comforts that resolve sadness. If a friend dies and I feel sad, I will still, a week later, laugh at my son's jokes and enjoy the sunlight on a Tuesday afternoon. If I am depressed, my son's jokes register in some cognitive way but I do not feel them, and the sunlight is information my eyes report to me without the accompanying emotional warmth. Depression is, among other things, anhedonia, the absence of pleasure where pleasure would normally be. This is what Hannah was describing when she said she still loved her children but had stopped being able to feel it.</w:t>
      </w:r>
    </w:p>
    <w:p>
      <w:r>
        <w:t>The Bible has a lot to say about depression, but most of it is not quoted in the verses the church uses when the church tries to help a depressed person. The verses the church uses, in my experience, are almost all the wrong verses. Joy comes in the morning. Be anxious for nothing. The joy of the Lord is your strength. These are not bad verses. They are, in most cases, verses being used at the wrong moment, to a person whose condition is not what the verses are addressing. What the depressed person needs first is not a verse about joy. What the depressed person needs first is a verse that takes the darkness seriously. The Bible has many such verses. Let me give you some.</w:t>
      </w:r>
    </w:p>
    <w:p>
      <w:r>
        <w:t>Psalm 88. This psalm ends in darkness. It does not resolve. The psalmist says, Darkness is my closest friend. Those are the last words. There is no turnaround. There is no sudden verse about the goodness of God. The psalm ends where it ends. God put that psalm in the Bible. God did not edit it to make it more encouraging. The presence of Psalm 88 in the canon tells us something important. The Bible does not demand that every prayer end on a high note. The Bible includes prayers that end in the dark, and the Bible calls those prayers the word of God. If you are a depressed Christian and your prayers are ending in the dark right now, you are in the company of the psalmist who wrote Psalm 88 and the God who authorized it.</w:t>
      </w:r>
    </w:p>
    <w:p>
      <w:r>
        <w:t>Psalm 42 and 43. These psalms share a refrain. Why are you downcast, O my soul? Why so disturbed within me? Put your hope in God. Notice something. The psalmist has to say this to himself multiple times across two psalms. He says it, and his soul does not immediately comply. He says it again. His soul still does not comply. He says it a third time. What is happening in the psalm is a man preaching to his own soul in the presence of a depression the preaching is not making disappear. The psalm is not the record of a depression that lifted. The psalm is the record of a man who continued to speak truth to himself while his soul was refusing to feel the truth he was speaking. That is faithful endurance inside depression. That is what a believer with depression often looks like. The depression does not lift because of the psalm. The psalm is, instead, the discipline the believer practices while the depression continues.</w:t>
      </w:r>
    </w:p>
    <w:p>
      <w:r>
        <w:t>The book of Lamentations. The word lamentations is a technical term for a kind of poetry that names suffering without resolving it. An entire book of the Bible is written in this form. The book sits in the canon between the major prophets and the rest of the writings, and it does not resolve into triumph. There is a brief note in the middle about how the Lord's mercies are new every morning, and that note is real, but the book does not end there. It ends with a question about whether God has utterly rejected his people. The question is left open. The book does not answer it. God put the book in the Bible. If you are a depressed Christian and you are in a book of lamentations inside your own head right now, you are in the territory the Bible has mapped.</w:t>
      </w:r>
    </w:p>
    <w:p>
      <w:r>
        <w:t>The experience of Elijah in the wilderness, which I covered in the last chapter. Elijah wants to die. Elijah is not rebuked. Elijah is fed, rested, and gently restored. The narrative is a theology of how to care for a depressed prophet, and the care looks nothing like what most American evangelicals would do in the same situation.</w:t>
      </w:r>
    </w:p>
    <w:p>
      <w:r>
        <w:t>The experience of Job. Job wishes he had never been born. Job curses the day of his birth in language so stark it would get a church member flagged to the elders in most congregations today. Job's suffering is not his fault. The book is explicit that Job is not being punished. The book is also explicit that the friends who try to interpret Job's suffering as punishment are wrong and will need to ask Job to pray for them at the end, lest God judge them for their bad counsel. Every friend of a depressed Christian should memorize the ending of Job. The friends who assumed the suffering meant the suffering person had sinned were judged for their assumption. That judgment is in the text. It is waiting for everyone who counsels a depressed Christian with the assumption that the depression must be a moral failure.</w:t>
      </w:r>
    </w:p>
    <w:p>
      <w:r>
        <w:t>Jeremiah's cry that he had been deceived by God. Psalm 77's desperate questioning. The cry of the psalmist that his friend has forsaken him and that he has no one. These are real pieces of the Bible. They are what the Bible sounds like when the Bible is taking depression seriously. When your church does not read them, your church is not giving you the whole Bible.</w:t>
      </w:r>
    </w:p>
    <w:p>
      <w:r>
        <w:t>I want to address some specific things the church often says to depressed Christians that are not helpful, and then I want to say what actually is helpful.</w:t>
      </w:r>
    </w:p>
    <w:p>
      <w:r>
        <w:t>The church often says, You need more joy. This is a category error. Joy is not something a depressed person can produce by being told to produce it. Joy is a fruit. Fruit grows when the conditions for growth are present. A depressed person's conditions are not conducive to the growth of joy. Telling her to have more joy is like telling a plant to make more leaves by willing itself to do so. The plant needs water and sun. The depressed person needs sleep and treatment and community and time. Tell her those things. Do not tell her to have more joy.</w:t>
      </w:r>
    </w:p>
    <w:p>
      <w:r>
        <w:t>The church often says, Count your blessings. Again, a category error. Gratitude is a discipline. A depressed person can practice the discipline. She cannot necessarily feel the result of the discipline. If you tell her to count her blessings, and she does, and she still feels nothing, she will conclude that the discipline has failed, which will make her feel worse. The problem is not the counting. The problem is that the blessings are not registering emotionally because her brain cannot currently register emotional warmth. The fix is not more counting. The fix is addressing the brain.</w:t>
      </w:r>
    </w:p>
    <w:p>
      <w:r>
        <w:t>The church often says, Have you confessed any unconfessed sin? Sometimes this question is right. There are cases where depression is a downstream consequence of prolonged guilt over hidden sin, and confession does produce relief. But the cases are not the majority. Most depressed Christians are not carrying unconfessed sin. Most depressed Christians are people whose brains have begun to operate in a way that produces darkness whether they have sinned or not. If you ask the question and the answer is no, do not keep pressing. Do not imply that there must be something. The implication that there must be something is a form of cruelty dressed up as pastoral care. Many of the most gifted Christians I have known have been depressed without any corresponding hidden sin. The assumption that there has to be a sin under the depression is a theological error with a long and ugly history.</w:t>
      </w:r>
    </w:p>
    <w:p>
      <w:r>
        <w:t>The church often says, You need to get into the Word more. Sometimes this is right. Reading Scripture can be a great help. But a depressed person often cannot read. Concentration is one of the things depression destroys first. She will try to read her Bible and find, at the end of a chapter, that she has no idea what she read. She will feel guilty about this. She will try harder. The guilt will mount. Eventually she will stop reading altogether because the reading has become a source of shame. Do not tell a depressed Christian to get into the Word more if she is already failing to concentrate. Instead, tell her that it is okay to listen to Scripture on audio, that it is okay to read one verse a day, that it is okay, in a severe depression, to rest in the knowledge that God is holding her whether she can hold her Bible or not. The Word is not a performance. The Word is a means of grace. When she can receive it, she should. When she cannot, God is not angry.</w:t>
      </w:r>
    </w:p>
    <w:p>
      <w:r>
        <w:t>The church often says, You should not be on medication. I have addressed this in the last chapter. Let me add one more note here. The medication, when it works, does not remove your personality. It does not make you a different Christian. It does not disconnect you from God. What it does is restore, approximately, the chemical balance your brain had before the depression came. It puts you back in the room where prayer becomes possible, where reading becomes possible, where the feelings that were lost become available again. Many of the most faithful Christians I have known are on antidepressants. They are on them because the antidepressants allow them to be the faithful Christians they already were before the depression put their faithfulness out of reach. Medication is not the enemy of spiritual life. Depression is the enemy of spiritual life. The medication is, for many people, the thing that returns them to the conditions under which spiritual life is possible.</w:t>
      </w:r>
    </w:p>
    <w:p>
      <w:r>
        <w:t>Now, what actually helps.</w:t>
      </w:r>
    </w:p>
    <w:p>
      <w:r>
        <w:t>What helps, first, is presence. Not advice. Presence. Be in the room. Do not fill the silence with words. If the depressed person cries, let her cry. If she stares at the floor, stare at it with her. If she apologizes for being a bad friend or a bad wife or a bad Christian, tell her she is not, and do not explain. Friendship is the thing that keeps depressed people alive. Words are not the thing.</w:t>
      </w:r>
    </w:p>
    <w:p>
      <w:r>
        <w:t>What helps, second, is practical care that the depressed person cannot mobilize for herself. Meals. Rides to appointments. Childcare. The offer to sit with her while she makes the phone call to the doctor she has been trying to make for three months. Depression makes ordinary tasks feel impossible. The friend who does the ordinary task on her behalf is the friend who breaks the loop.</w:t>
      </w:r>
    </w:p>
    <w:p>
      <w:r>
        <w:t>What helps, third, is not asking her to explain her depression. She often cannot explain it. The depression is not a decision she made. She does not have access to reasons for it. When you ask her to explain, you are asking her to perform a cognitive task that is outside her current capacity. You will make her feel stupid. Do not do this. Tell her you do not need an explanation. You are just glad she told you.</w:t>
      </w:r>
    </w:p>
    <w:p>
      <w:r>
        <w:t>What helps, fourth, is sober encouragement about treatment. Not cheerleading. Not promises. Not vague assurances that everything will be fine. Sober, honest words. Something like, I am glad you are seeing the doctor. I am glad you are considering the medication. I think this is the right path. I am here. You do not have to do this alone.</w:t>
      </w:r>
    </w:p>
    <w:p>
      <w:r>
        <w:t>What helps, fifth, is longitudinal patience. Depression is often a condition that waxes and wanes over years. The person who helps most is the person who does not get tired of the condition, who is still sitting across from the depressed friend in year three, who has not written her off because she has not yet gotten better. Most depressed people lose friends during their depression. The friends who stay are the friends the depressed person remembers for the rest of her life.</w:t>
      </w:r>
    </w:p>
    <w:p>
      <w:r>
        <w:t>If you are a pastor reading this and you are counseling a depressed congregant, here is the checklist I keep in my head. One, refer her to a doctor. Two, refer her to a counselor. Three, tell her that medication is not a compromise of her faith. Four, tell her that what she is feeling is not her fault. Five, read her Psalm 88 or Psalm 42 instead of a verse about joy. Six, commit to seeing her regularly for the next six months. Seven, do not try to be her therapist. Eight, do not try to be her doctor. Nine, be her pastor. Ten, pray for her in her presence, out loud, but pray a prayer that takes her condition seriously rather than a prayer that denies it. Do not pray that God will make her feel better immediately. Pray that God will hold her while she waits. Pray that God will send her the right doctor and the right medication and the right friends and the right time. Pray that God will protect her life. Pray that her children will know her as the faithful mother she is being while the depression is trying to persuade her otherwise.</w:t>
      </w:r>
    </w:p>
    <w:p>
      <w:r>
        <w:t>If you are a depressed Christian reading this, I want to close with this. You are not what the depression says you are. The depression lies. The depression tells you that you are worthless, that you are a bad mother, that you are a bad Christian, that nobody loves you, that God has forgotten you. The depression is not telling the truth. The truth is closer to Hannah's psalm, which she prayed over and over in those six months when the feeling for her children had gone. She prayed, Lord, I cannot feel you right now. I am holding on anyway. I am not letting go. She prayed that for weeks. She did not feel anything. She held on anyway. That is what faith looks like inside depression. It is not the feeling. It is the holding on. The feeling will come back when the brain can receive it. The holding on, which you are doing right now, even as you read this, is the thing God sees. He is not waiting for you to feel better. He is with you, in the dark, right now. You are not going to the dark alone. He is already there.</w:t>
      </w:r>
    </w:p>
    <w:p>
      <w:pPr>
        <w:pStyle w:val="Heading1"/>
      </w:pPr>
      <w:r>
        <w:t>Chapter 4</w:t>
      </w:r>
    </w:p>
    <w:p>
      <w:pPr>
        <w:pStyle w:val="Heading2"/>
      </w:pPr>
      <w:r>
        <w:t>Anxiety: When the Peace of Christ Does Not Take Away the Panic</w:t>
      </w:r>
    </w:p>
    <w:p>
      <w:r>
        <w:t>His name was Daniel. He was twenty-four. He was a worship leader at a church in the next town over, and he came to see me because his pastor had told him he was not spiritually qualified to keep leading worship until he got his anxiety under control. Daniel's anxiety had started in high school. It had worsened in college. By the time I met him, he was having panic attacks twice a week, was sleeping five hours a night, and had developed a physical tremor in his right hand that his doctor had attributed to prolonged stress. The pastor had sat him down in his office two weeks before our meeting and had told him that a man who could not trust God enough to stop panicking was not a man who should be leading a congregation in worship. Daniel had not disagreed. He had accepted the verdict. He had resigned from the worship team. He came to me because his girlfriend had begged him to get a second opinion from a pastor outside his own church.</w:t>
      </w:r>
    </w:p>
    <w:p>
      <w:r>
        <w:t>I asked Daniel to describe what a panic attack felt like. He described it well. The chest tightness. The shortness of breath. The conviction that he was about to die. The sweating palms. The inability to focus on anything other than the certainty that something catastrophic was about to happen. The whole episode lasting ten to twenty minutes. The exhaustion afterward. The shame afterward. The fear, always, that the next one was coming.</w:t>
      </w:r>
    </w:p>
    <w:p>
      <w:r>
        <w:t>Then I asked him to describe what he believed about God during a panic attack. He said that during the attack, he believed everything he had always believed. He believed God loved him. He believed God was sovereign. He believed Christ had died for him and would keep him forever. He believed all of it. The problem was that the belief, however solid, did not stop the attack. The panic kept coming. The body kept responding. The heart kept racing. The belief and the panic were happening in the same person at the same time, and the panic was louder than the belief, and that was the thing that had made him conclude that his faith must be failing.</w:t>
      </w:r>
    </w:p>
    <w:p>
      <w:r>
        <w:t>I told Daniel, as gently as I could, that his pastor had been wrong. I told him that the fact that a panic attack was happening in his body did not mean his faith was failing in his soul. I told him that a panic attack is a physiological event that originates in a specific part of the brain called the amygdala, that the amygdala is the organ that generates the fight-or-flight response, and that in some people, for reasons that are partly genetic and partly environmental, the amygdala fires inappropriately. I told him that his amygdala firing at the wrong time was not a theological problem any more than his pancreas failing to produce insulin would be a theological problem. I told him that God was not standing over him with a checklist of failed peace. God was with him, in the attack, and God knew what was happening, and God did not interpret the attack the way Daniel's pastor had interpreted it.</w:t>
      </w:r>
    </w:p>
    <w:p>
      <w:r>
        <w:t>Daniel cried. He said nobody had told him any of this. He had spent years assuming that his inability to stop the panic attacks was a sign that his faith was thin.</w:t>
      </w:r>
    </w:p>
    <w:p>
      <w:r>
        <w:t>I told Daniel he was going to a doctor that week. I told him he was going to a Christian counselor the week after. I told him that if his pastor pushed back on his getting medical help, he could call me and I would speak to the pastor myself. He asked if I thought he could ever lead worship again. I told him I thought he could lead worship for the rest of his life, but not at that church. He needed a different church. A church whose pastor understood what the amygdala does. He nodded. Six months later he was leading worship at a different church and was on a medication that had reduced his panic attacks to once every few weeks. A year later he was engaged. Two years later he was married. He has since become a pastor himself. He now pastors a church where congregants with panic disorder are believed when they describe what is happening to them.</w:t>
      </w:r>
    </w:p>
    <w:p>
      <w:r>
        <w:t>This chapter is about anxiety, and it is for the Daniels. There are a lot of them. Anxiety disorders are the most common mental illness in the United States, affecting an estimated forty million adults at any given time. They include generalized anxiety disorder, panic disorder, social anxiety disorder, obsessive-compulsive disorder (which the current diagnostic manual classifies separately but which shares a great deal with anxiety), post-traumatic stress disorder, and several specific phobias. What all these conditions share is an overactive threat-response system that produces fear out of proportion to actual danger, and that fear triggers physiological responses the person does not choose. The fear is not a feeling the person selects. The fear is a feeling the person's body produces, often against her will, and often in circumstances where there is no actual threat.</w:t>
      </w:r>
    </w:p>
    <w:p>
      <w:r>
        <w:t>The verse the American church most often quotes to anxious Christians is Philippians 4:6-7. Be anxious for nothing, but in everything by prayer and supplication with thanksgiving let your requests be made known to God, and the peace of God which passes all understanding will guard your hearts and minds in Christ Jesus. The verse is beautiful. The verse is inspired Scripture. The verse is, when quoted by a pastor to a person with a panic disorder, often the wrong verse at the wrong moment. Let me explain why.</w:t>
      </w:r>
    </w:p>
    <w:p>
      <w:r>
        <w:t>Paul is writing this to a church in Philippi. The church is, we know from the letter, experiencing external opposition and some internal conflict. Paul is urging them, in a general way, to pray rather than to worry. The command is about the orientation of the heart and the practice of prayer. It is not a clinical command about the functioning of the amygdala, because the concept of the amygdala did not exist in the first century and the command would not have been intelligible if framed that way. Paul is asking them to respond to their circumstances with prayer. He is not asking them to resolve a brain chemistry problem by willpower.</w:t>
      </w:r>
    </w:p>
    <w:p>
      <w:r>
        <w:t>If Paul had been writing to a first-century person with what we today call a panic disorder, he would have written something different. We cannot know what he would have written, because we do not have that letter. But we can say what the letter was not. It was not a command to will away a physiological response to the threat-response system misfiring. That is not what the verse is doing, and using it as if it were is a misuse of the text.</w:t>
      </w:r>
    </w:p>
    <w:p>
      <w:r>
        <w:t>What the anxious Christian needs to know about Philippians 4 is this. The peace that passes understanding is real. The peace is available. The peace is offered. But the peace, in Paul's own ministry, did not exempt Paul from suffering that produced fear. Paul is, in the same letter, describing what appears to be an episode of profound distress. In 2 Corinthians, Paul describes himself as despairing of life. The peace that passes understanding is not the same as the absence of physiological fear. The peace is a deep settledness in God that coexists with the experience of fear. The mature Christian can have both at the same time. The command in Philippians 4 is not a command to make the fear go away. It is a command to entrust the fear to God in prayer. The entrusting is the obedience. The feeling is separate.</w:t>
      </w:r>
    </w:p>
    <w:p>
      <w:r>
        <w:t>This distinction is essential. A Christian with an anxiety disorder can obey Philippians 4 while still having anxiety. The obedience is in the turning toward God in prayer. The anxiety is in the body. The two are not the same. The presence of the anxiety does not indicate the absence of the obedience. The anxiety is a physical condition. The obedience is a spiritual posture. They run in parallel. Both can be present in the same person at the same time. Many of the most spiritually mature Christians I know have been living with anxiety for years. Their maturity is not in the absence of the anxiety. Their maturity is in the way they carry it.</w:t>
      </w:r>
    </w:p>
    <w:p>
      <w:r>
        <w:t>Let me name some of the things the church often says to anxious Christians that are not helpful.</w:t>
      </w:r>
    </w:p>
    <w:p>
      <w:r>
        <w:t>The church often says, Just trust God more. This is a category error. An anxious Christian can trust God with every ounce of her conscious will and still have her amygdala misfire. The trust is a choice of the heart. The amygdala is a piece of tissue in the brain. The two are related in some ways but they are not the same thing. Telling an anxious person to trust more is like telling a person with a tremor to shake less. The shaking is not a choice. Neither is the anxiety response.</w:t>
      </w:r>
    </w:p>
    <w:p>
      <w:r>
        <w:t>The church often says, Worry is a sin. We covered this in Chapter One. I want to add something here. When the Bible addresses worry, the Bible is addressing a chosen attitude of distrust, not an involuntary physiological response. A person who chooses to ruminate on scenarios of disaster rather than entrusting her circumstances to God is, in the biblical sense, worrying. A person whose heart races and whose chest tightens without her choosing either is not worrying in the biblical sense. She is experiencing a condition. Calling the condition a sin is an abuse of the biblical word.</w:t>
      </w:r>
    </w:p>
    <w:p>
      <w:r>
        <w:t>The church often says, Pray harder. Sometimes this is right advice. Prayer is a great help to an anxious person. But prayer is not a replacement for medical treatment of a condition that has a physiological component. If the anxiety is severe, the anxious person needs medical evaluation and possibly medication, alongside prayer. The prayer and the medication are not in conflict. They are in cooperation. The Christian who prays and takes medication is not less faithful than the Christian who prays and refuses medication. She is, in many cases, more faithful, because she is taking the stewardship of her body seriously.</w:t>
      </w:r>
    </w:p>
    <w:p>
      <w:r>
        <w:t>The church often says, Memorize more verses about peace. Memorization is a great discipline and I recommend it. But memorization will not fix an anxiety disorder. It will help. It will not cure. If the church treats memorization as the cure, the anxious Christian will conclude, when the memorization does not cure her, that her failure to be cured is a failure of memorization, and she will try to memorize more, and the anxiety will persist, and the shame will grow. Memorization is a means of grace. It is not a substitute for medical care when medical care is what is called for.</w:t>
      </w:r>
    </w:p>
    <w:p>
      <w:r>
        <w:t>The church often says, Cast your anxiety on him. This is 1 Peter 5:7. The verse is wonderful. The verse is, again, often used at the wrong moment. The verse is about an act of spiritual entrustment. It is not about a technique for eliminating physiological anxiety responses. You can cast your anxiety on him in the morning in prayer and then have a panic attack in the afternoon in the grocery store. The casting is not the cure. The casting is the entrusting. The Christian who has entrusted her anxiety to God and is still experiencing attacks is not failing to cast. She is experiencing the physiological condition her casting cannot, in this life, fully eliminate. The eschatological promise is that the casting will finally be vindicated when the resurrection restores her body and her brain. The present experience is that she casts and she still hurts. Both are true. The church has to be able to say both.</w:t>
      </w:r>
    </w:p>
    <w:p>
      <w:r>
        <w:t>Now let me say what actually helps.</w:t>
      </w:r>
    </w:p>
    <w:p>
      <w:r>
        <w:t>What helps, first, is the same thing that helps with depression. Presence. Not advice. Presence. Sitting with the anxious person. Being calm when her body is not calm. Modeling, with your own settledness, that the room she is in is safe even though her brain is telling her it is not. Do not lecture her. Do not pray loudly over her in a way that draws attention. Just be there. Your calm body is a gift to her disordered one. Your presence helps her nervous system settle more than anything you say.</w:t>
      </w:r>
    </w:p>
    <w:p>
      <w:r>
        <w:t>What helps, second, is breathing. Deep, slow breathing that the anxious person can practice in the middle of an episode. This is not a spiritual technique. This is a physiological intervention. Deep breathing activates the parasympathetic nervous system, which counteracts the fight-or-flight response the amygdala has initiated. Teaching an anxious Christian to breathe is not a compromise of her faith. It is teaching her to use a body function to calm another body function. God made the vagus nerve. The vagus nerve is activated by deep breathing. Activating it in the middle of a panic attack is one of the ways the anxious Christian can cooperate with the body God gave her to stop the attack from escalating.</w:t>
      </w:r>
    </w:p>
    <w:p>
      <w:r>
        <w:t>What helps, third, is proper evaluation and, where indicated, medication. I have said this in the previous chapter but it bears repeating. Medication for anxiety is not a spiritual failure. For many Christians with severe anxiety disorders, the medication is the thing that returns them to functional life. The returning is not a compromise. The returning is a gift. Do not refuse the gift on theological grounds that do not hold up.</w:t>
      </w:r>
    </w:p>
    <w:p>
      <w:r>
        <w:t>What helps, fourth, is therapy, specifically the kind of therapy that has been shown to work for anxiety disorders. Cognitive behavioral therapy has extensive evidence of effectiveness for anxiety and panic disorders. Exposure-based therapies are effective for phobias and obsessive-compulsive disorder. Trauma-focused therapy helps with post-traumatic stress. A good Christian counselor, or a competent secular counselor whose methods do not contradict the faith, can help the anxious Christian retrain patterns of thought and response that are contributing to the condition. The therapy is not a replacement for prayer. The therapy is a complement to prayer. Both are tools. Both are means of help.</w:t>
      </w:r>
    </w:p>
    <w:p>
      <w:r>
        <w:t>What helps, fifth, is a theology of the body that does not require the anxious Christian to feel ashamed about what her body is doing. The body has systems. The systems can misfire. Misfiring is not sin. The Christian whose amygdala is overactive is not more sinful than the Christian whose thyroid is underactive. Both are body conditions. Both deserve medical care without theological shame. Teaching this theology from the pulpit is one of the most helpful things a pastor can do for the anxious Christians in his congregation.</w:t>
      </w:r>
    </w:p>
    <w:p>
      <w:r>
        <w:t>I want to say something specific to people with obsessive-compulsive disorder, because this condition in particular tends to get confused with spiritual scrupulosity in the church, and the confusion has done real harm.</w:t>
      </w:r>
    </w:p>
    <w:p>
      <w:r>
        <w:t>Obsessive-compulsive disorder is a condition in which the person has intrusive thoughts (obsessions) and feels compelled to perform certain actions (compulsions) to neutralize the anxiety those thoughts produce. Religious OCD, sometimes called scrupulosity, is a specific presentation in which the obsessions are religious in content. The person might have intrusive blasphemous thoughts, or intrusive doubts about whether she is saved, or an inability to stop confessing sins she has already confessed, or a fear of having committed the unforgivable sin. These obsessions are not the person's beliefs. They are intrusive thoughts her brain is generating against her will. The compulsions are attempts to neutralize the anxiety the thoughts produce. Praying a certain number of times. Confessing the same sin repeatedly. Avoiding certain words or images. Asking pastors for reassurance that she is saved, repeatedly, over years.</w:t>
      </w:r>
    </w:p>
    <w:p>
      <w:r>
        <w:t>The church often handles scrupulosity very badly. The pastor, confronted with a person who cannot stop confessing, often treats the confession as if the person's theological concern is the actual issue, and tries to resolve it theologically. You are saved. Stop worrying. The reassurance works for about an hour. Then the intrusive thoughts return and the person is back in the pastor's office again. The pastor, after the tenth or twentieth time, often becomes frustrated and begins to suspect the person is being willful or dramatic or attention-seeking. She is not. She has a disorder. The disorder is not resolved by theological reassurance. The disorder is resolved by treatment for obsessive-compulsive disorder, which includes, in most cases, a specific form of cognitive behavioral therapy called exposure and response prevention, and often medication.</w:t>
      </w:r>
    </w:p>
    <w:p>
      <w:r>
        <w:t>If you are a pastor reading this and you have a congregant who cannot stop asking you whether she is saved, who returns to your office again and again with the same anxiety, who has what appears to be theological fear running in a loop, do not keep offering the theological reassurance. Refer her to a therapist who treats OCD. The reassurance is actually making the condition worse, because every time you give the reassurance, you are reinforcing the mental circuit that is driving the compulsion. The correct pastoral response is to tell her that you will not give the reassurance anymore, not because you do not believe she is saved, but because you love her and you know that the continued reassurance is feeding a disorder that needs a different kind of treatment. Then help her find the treatment.</w:t>
      </w:r>
    </w:p>
    <w:p>
      <w:r>
        <w:t>I want to close this chapter by speaking directly to the anxious Christian.</w:t>
      </w:r>
    </w:p>
    <w:p>
      <w:r>
        <w:t>If you are reading this and you have been told that your anxiety is a failure of faith, I want you to hear me. You are not failing. Your body is doing something your will cannot control. The Scripture that is supposed to give you peace is a good Scripture, but it is not a cure for the physiological event that is happening in your amygdala when an attack comes. Your faith is not broken. Your brain is misfiring. The two are different, and the difference is essential, and you have been carrying shame you do not deserve because the church has not taught you the difference.</w:t>
      </w:r>
    </w:p>
    <w:p>
      <w:r>
        <w:t>The peace of Christ is real. You have it. It is not the absence of panic. It is the presence of a God who is with you in the panic, who is not angry at your panic, who is not waiting for you to stop panicking in order to love you. You can be in a panic attack and held by Christ at the same time. The holding is not contingent on the calm. The holding is the thing. The calm will come, over time, with treatment and prayer and community and the slow work of your body learning a different pattern. Until it does, you are held. You are not alone. You are not less of a Christian because you shake. You are the Christian who is shaking and being held, and both of those things are true, and the latter is stronger than the former. Breathe. Go to the doctor. Take the medication if the doctor prescribes it. Call the therapist. Tell your pastor what is happening, and if he does not know what to do, find a pastor who does. Your faith does not depend on your calm. Your faith depends on the One who holds you. He is holding you now.</w:t>
      </w:r>
    </w:p>
    <w:p>
      <w:pPr>
        <w:pStyle w:val="Heading1"/>
      </w:pPr>
      <w:r>
        <w:t>Chapter 5</w:t>
      </w:r>
    </w:p>
    <w:p>
      <w:pPr>
        <w:pStyle w:val="Heading2"/>
      </w:pPr>
      <w:r>
        <w:t>Trauma and the Slow Work of Recovery</w:t>
      </w:r>
    </w:p>
    <w:p>
      <w:r>
        <w:t>Her name was Ruth. She was forty-three years old when she first came to see me, and she had been a member of our church for two years before we had the conversation that mattered. She had sat in the third row on the left side every Sunday. She had volunteered in the nursery. She had brought casseroles to the widows. Her husband had died four years before I met her, and everyone in the church knew that, and everyone in the church thought they knew Ruth's story because of that. But there was a different story underneath the widow story, and the widow story had been convenient because it gave the church a legitimate grief to honor without having to look at the other grief. The other grief was what she finally told me on a Tuesday afternoon in October.</w:t>
      </w:r>
    </w:p>
    <w:p>
      <w:r>
        <w:t>Ruth had been abused as a child. For years. By an uncle. The abuse had ended when she was fourteen and her uncle had been killed in a car accident, and Ruth had never told anyone, and by the time she was in her thirties she had, she thought, put the whole thing in a closet and locked the door. She had married a kind man. She had raised two good children. She had come to faith in her twenties and had been a faithful Christian for more than a decade when she first came into my office. The abuse was, in her own words, over. She had forgiven her uncle. She had told God about it. She had moved on.</w:t>
      </w:r>
    </w:p>
    <w:p>
      <w:r>
        <w:t>Except she could not sleep through a thunderstorm. Except she startled so violently at a loud noise that her daughters had learned to announce their entrance when they came into a room. Except she would, from time to time, find herself crying in her car over nothing, and the nothing turned out, when she paid attention, to be a smell or a song or a television commercial that had triggered something her conscious mind could not reach. Except her sexual relationship with her husband had always had a thread of dissociation she had never been able to talk about. Except her body, whenever she was alone for too long, would produce a sensation of dread that had no source and did not respond to prayer. She had, she told me, prayed many times. She had prayed that God would take it away. She had cried. She had fasted. She had repented, though she was not sure of what. She had memorized verses about being a new creation and had told herself that the old had passed away and the new had come. The verses had not resolved the body memory.</w:t>
      </w:r>
    </w:p>
    <w:p>
      <w:r>
        <w:t>She had come to me because her husband had died two years before, and the widow grief had somehow opened the door of the closet she had kept shut for so long, and the old trauma had begun coming up in ways she could not control, and she did not know what to do with it, and she was scared that if she told her pastor, her pastor would tell her that a Christian who had been forgiven should not still be suffering from something that happened thirty years ago.</w:t>
      </w:r>
    </w:p>
    <w:p>
      <w:r>
        <w:t>I told Ruth something I wish more pastors understood. I told her that what she was experiencing was not a failure of her faith. I told her that trauma leaves a physical mark on the brain and the nervous system that does not go away simply because the person has forgiven the perpetrator and asked God for healing. I told her that her nervous system had learned, as a child, to be on alert for danger in a certain specific way, and that the learning was stored in parts of the brain that were not accessible to conscious reasoning. I told her that the forgiveness she had extended to her uncle was real and was a work of grace, but that the forgiveness had not, and could not, undo the physiological imprint the abuse had left. That was not a failure of her forgiveness. That was how trauma works.</w:t>
      </w:r>
    </w:p>
    <w:p>
      <w:r>
        <w:t>I told her we were going to get her to a therapist who specialized in trauma recovery, and that the therapy would take time, possibly years, and that the Christian life she was living alongside the therapy was not compromised by her needing the therapy. I told her that the church, to the extent it had implied to her that trauma recovery should be shorter or easier or more primarily spiritual, had failed her, and I was sorry.</w:t>
      </w:r>
    </w:p>
    <w:p>
      <w:r>
        <w:t>Ruth wept for a long time. She said she had been carrying two weights. The weight of the trauma. And the weight of the shame about not being able to get over the trauma. I told her we were going to put the shame down. The trauma, we would work with. Slowly. Patiently. Over time.</w:t>
      </w:r>
    </w:p>
    <w:p>
      <w:r>
        <w:t>Ruth is now fifty. She has done seven years of trauma therapy. She is a different woman than she was when I first met her, not because the trauma is gone, but because the trauma no longer has the hold on her life it used to have. She still has hard days. She still has moments. She sleeps better. She startles less. Her body has begun to trust that it is safe in the present, even when the past is still, sometimes, breaking through. She leads a women's group in our church that consists, almost entirely, of women who have been through what she has been through. That group is one of the most important ministries in our church, and none of our visiting speakers have ever heard of it, because it happens quietly, on Thursday nights, in Ruth's living room.</w:t>
      </w:r>
    </w:p>
    <w:p>
      <w:r>
        <w:t>This chapter is about trauma. It is the most complicated chapter in this book, and it is the chapter I have had the most hesitation about writing, because the pastoral mistakes around trauma are particularly painful and the corrections have to be made carefully. Let me begin with what trauma is.</w:t>
      </w:r>
    </w:p>
    <w:p>
      <w:r>
        <w:t>Trauma is, in its technical sense, an overwhelming experience that exceeds a person's capacity to process and integrate. It is not just a bad experience. Bad experiences happen all the time and most of them do not produce trauma. Trauma is the specific kind of overwhelm that happens when an event is so threatening, or so persistent, or so violating, that the person's nervous system cannot fully digest it, and the undigested material gets stored in the body and the brain in ways that continue to affect the person after the event is over. The traumatic event can be a single incident, as in an assault or an accident or the sudden loss of a loved one. It can also be chronic, as in prolonged abuse or combat exposure or growing up in an unsafe home. The traumatic events produce a range of responses, some of them short-term and some of them long-term. The long-term responses are what we call post-traumatic stress, and they include hypervigilance, intrusive memories, flashbacks, emotional numbing, sleep disruption, startle responses, and a range of what we might call nervous-system settings that leave the person functioning in a state of low-grade alarm even when no present danger is there.</w:t>
      </w:r>
    </w:p>
    <w:p>
      <w:r>
        <w:t>The important thing to understand about trauma is that it is not primarily a problem of memory or thinking. It is a problem of the body. The traumatized person's nervous system has been recalibrated by the traumatic experience, and the recalibration persists long after the event has passed. When a veteran with combat trauma hears a car backfire and drops to the ground, he is not making a choice. His nervous system is responding to a sound that his body has learned, at a deep level, signals mortal danger. The response is involuntary. It is not a failure of faith. It is not a failure of gratitude. It is not a failure of maturity. It is a nervous system doing what it was trained to do by an experience it should not have had to have.</w:t>
      </w:r>
    </w:p>
    <w:p>
      <w:r>
        <w:t>The church, for most of my ministry career, has handled trauma by treating it as a spiritual problem. If you are still struggling after the event, you have not forgiven. If you are still having nightmares, you have not trusted God. If you are still jumping at loud noises, you have not renewed your mind. The advice was always to pray more, to read more, to confess more, to forgive more. The advice did not work. The advice could not have worked, because trauma is not primarily a moral or cognitive problem. It is a physiological and neurological problem. The church, by trying to treat it spiritually alone, was like a doctor trying to treat a broken bone with counseling. The counseling might be useful in its place. It does not set the bone.</w:t>
      </w:r>
    </w:p>
    <w:p>
      <w:r>
        <w:t>Let me name some of the particular things the church has gotten wrong about trauma.</w:t>
      </w:r>
    </w:p>
    <w:p>
      <w:r>
        <w:t>The church has taught that forgiveness resolves the effects of trauma. This is not what forgiveness is and it is not what forgiveness does. Forgiveness is the act of releasing the person who harmed you from the debt you would otherwise demand. It is a choice the traumatized person can make, sometimes in a single act and sometimes as an ongoing practice. Forgiveness is a beautiful thing and it is often an essential part of trauma recovery. But forgiveness does not remove the physiological imprint the trauma left on the body. The person can fully forgive and still have nightmares. The person can fully forgive and still startle at certain sounds. The person can fully forgive and still feel her body lock up at certain smells. Forgiveness addresses the relational and moral dimension of the harm. It does not address the neurobiological dimension, because the neurobiological dimension is not a moral issue. Telling a traumatized Christian that her continuing symptoms mean she has not fully forgiven is theologically wrong and pastorally cruel.</w:t>
      </w:r>
    </w:p>
    <w:p>
      <w:r>
        <w:t>The church has taught that traumatized Christians should not dwell on their past. This advice is well-intentioned but it often prevents the very processing that trauma recovery requires. Trauma is a kind of undigested experience. The recovery involves, in many cases, careful and bounded engagement with the memory of the experience so that the nervous system can complete the processing it was not able to complete at the time. This engagement is not the same as dwelling in a bitter or rumination-heavy way. It is a structured therapeutic process guided by a trained clinician. Telling a traumatized person to stop dwelling on the past is, in effect, telling her to leave the trauma in its undigested state, which is exactly what has been keeping her stuck. The recovery requires, counterintuitively, a certain kind of return to the memory in a safe context, so that the memory can be reprocessed and integrated.</w:t>
      </w:r>
    </w:p>
    <w:p>
      <w:r>
        <w:t>The church has taught that trauma responses indicate a spiritual weakness. This is wrong for the reasons I have been describing. A startle response is not a spiritual state. It is a nervous system event. The traumatized Christian is not spiritually weaker than the non-traumatized Christian. She is, in many cases, spiritually stronger, because she has had to walk through more than most Christians have had to walk through, and she has kept her faith anyway. The trauma is not a sign of her weakness. The trauma is a sign of what she has survived. Her continuing faithful presence in the pew is a testimony to grace, not to personal defect.</w:t>
      </w:r>
    </w:p>
    <w:p>
      <w:r>
        <w:t>The church has taught that the help for trauma should come primarily from the church rather than from trained clinicians. This is a category error. The church has a role in trauma recovery. Community, presence, prayer, Scripture, sacrament, and the patient love of the body of Christ are all part of what the traumatized person needs. But the church is not trained to do trauma therapy. Trauma therapy is a specialized clinical discipline that requires formal training and ongoing supervision. A pastor without that training who attempts to do trauma therapy is practicing outside his competence, and the damage that can be done is severe. The pastoral role, when trauma is on the table, is to refer to a trained clinician and to walk alongside the person through the longer process of recovery. The pastor is not the therapist. The pastor is the presence that stays faithful while the therapy does its work.</w:t>
      </w:r>
    </w:p>
    <w:p>
      <w:r>
        <w:t>Now let me say something about what actually helps traumatized Christians.</w:t>
      </w:r>
    </w:p>
    <w:p>
      <w:r>
        <w:t>What helps, first, is being believed. When a traumatized person tells you what happened to her, believe her. Do not interrogate the story. Do not ask her to explain why she did not leave or why she did not tell someone sooner or why she is only now talking about it. The trauma she is describing happened to her in a moment when her capacity to respond was overwhelmed. Asking why she did not respond differently is not a question she can answer, and the asking often re-traumatizes her by activating the same kind of judgment she has been fearing. Believe her. Thank her for telling you. Tell her it is not her fault. Tell her you are going to help her get the help she needs. Do not become her therapist. Do become her friend.</w:t>
      </w:r>
    </w:p>
    <w:p>
      <w:r>
        <w:t>What helps, second, is not forcing the story. The traumatized person will disclose on her own timeline. Sometimes she will tell you a little at a time over years. Sometimes she will disclose something and then retreat and then come back later. Sometimes she will never tell you the full details and that is okay. Respect the pace. Do not push. Your job is not to get the full story out of her. Your job is to be a safe presence while she tells what she is ready to tell to the people who can help her, which may or may not be you.</w:t>
      </w:r>
    </w:p>
    <w:p>
      <w:r>
        <w:t>What helps, third, is referral to a trained trauma therapist. I want to be specific about this because general therapists are not all trained in trauma work, and the wrong therapist can do damage. Look for a therapist who is trained in a specific trauma modality. Eye movement desensitization and reprocessing, sometimes called EMDR, has strong evidence for many trauma presentations. Cognitive processing therapy is another evidence-based approach. Prolonged exposure therapy is another. Somatic experiencing is an approach that focuses on the body's role in trauma and works with the nervous system directly. There are Christian trauma therapists who integrate faith with these approaches, and there are secular trauma therapists whose work is compatible with Christian faith even if they do not share it. The key is finding someone trained in trauma specifically, not a generalist who will try to talk the trauma through without understanding how trauma is stored in the body.</w:t>
      </w:r>
    </w:p>
    <w:p>
      <w:r>
        <w:t>What helps, fourth, is patient community. Trauma recovery is not fast. It is often measured in years. The community that helps is the community that stays around for the years. Most traumatized people experience, at some point, abandonment by the community that was willing to help for six weeks but not for six years. The church that keeps showing up in year three is the church that makes a difference. Consistency over time is one of the highest forms of pastoral love.</w:t>
      </w:r>
    </w:p>
    <w:p>
      <w:r>
        <w:t>What helps, fifth, is appropriate theological framing. I have said that trauma is primarily a physiological problem. I have not said it is only a physiological problem. Trauma has spiritual dimensions. The experience of having been violated raises questions about God's goodness, God's protection, God's presence in the moment of harm. These questions are real and they deserve pastoral engagement. The answer to them is not a glib theodicy. The answer is, in many cases, the presence of Christ in the suffering. The crucified God. The God who has himself been violated, mocked, abandoned. The God who does not stand above the suffering of his people but enters into it. This theological engagement is part of recovery, but it has to come alongside, not instead of, the clinical work. The theology without the therapy will not heal the body. The therapy without the theology will not heal the soul. Both are needed. Both should be in play.</w:t>
      </w:r>
    </w:p>
    <w:p>
      <w:r>
        <w:t>What helps, sixth, is an ecclesiology that can hold survivors. The church that can hold a trauma survivor is a church that does not require her to perform wellness to be welcome. It is a church where her tears are not seen as an interruption of the worship service but as part of the worship service. It is a church where she can come late, leave early, sit in the back, not raise her hands during the songs, and still be embraced as a full member. It is a church where, when she is ready, she can use her story to help other survivors without being pressured to do so before she is ready. It is a church where the pastor, from the pulpit, occasionally preaches on the lament psalms and the book of Job, so that she knows the Bible itself takes her experience seriously. It is a church where there is a small group of other survivors, quietly and without fanfare, who meet together and support each other, the way Ruth's Thursday night group does. This kind of church does not happen by accident. It has to be built, intentionally, over time, by pastors who understand what they are building.</w:t>
      </w:r>
    </w:p>
    <w:p>
      <w:r>
        <w:t>I want to say something specific to victims of abuse at the hands of church leaders or in church contexts. This is a particular wound. When the trauma happened inside the institution that claims to represent Christ, the recovery is more complicated, because the ordinary means of grace have been poisoned at the source. The Scripture the abuser quoted while he was abusing. The church that protected the abuser. The community that sided with the perpetrator and ostracized the victim. The hymns the victim sang in the church where the abuse happened. All of these become triggers. The work of recovery for a church-abuse survivor often involves a period in which ordinary church attendance is not possible, because the environment itself re-traumatizes her. She may need to stay away from church for a time. She may need to find a different kind of church. She may need to find a Christian therapist who specializes in spiritual abuse recovery. She is not failing in her faith by needing these things. She is doing what her body and her soul need to do in order to be able to come back to faithful church participation in a different form. If you are her pastor, bless her in the pause. Do not pressure her to attend. Do not guilt her for her absence. Pray for her. Check on her. Let her know the door is open when she is ready. If she never comes back to your particular church but finds another one that fits her recovery better, celebrate that. The kingdom is bigger than your building.</w:t>
      </w:r>
    </w:p>
    <w:p>
      <w:r>
        <w:t>If you are a traumatized Christian reading this chapter, I want to close with this. Your body remembers what happened to you. The remembering is not a failure. The remembering is a physical fact. The God who knit you together in your mother's womb knows what your body is carrying. He is not ashamed of your condition. He is not disappointed by the length of your recovery. He is, in the biblical imagination, the man of sorrows who is acquainted with grief, and he walks with you. The work ahead is slow. There is no shortcut. But the work is real. The work will, with time and care and the right help, change the thing in your body that has been so hard to carry. You are not broken beyond repair. You are a person whose nervous system has learned something it did not need to learn, and it can, over time, learn something different. The Christian life can be lived inside this work. The Christian life, for you, may be this work for a long time. That is okay. That is a faithful life. That is a life the Lord honors. You are not behind anyone. You are where you are, and God is there with you, and the God who heals will finish what he has begun.</w:t>
      </w:r>
    </w:p>
    <w:p>
      <w:pPr>
        <w:pStyle w:val="Heading1"/>
      </w:pPr>
      <w:r>
        <w:t>Chapter 6</w:t>
      </w:r>
    </w:p>
    <w:p>
      <w:pPr>
        <w:pStyle w:val="Heading2"/>
      </w:pPr>
      <w:r>
        <w:t>Addiction: The Long Road Through Dependence</w:t>
      </w:r>
    </w:p>
    <w:p>
      <w:r>
        <w:t>His name was Tom. He was a deacon. He was forty-seven years old when we had the conversation, and he had been drinking secretly for eleven years by the time he told me. The drinking had started with a glass of wine in the evening to help him sleep after a stressful stretch at work. It had escalated, gradually and then suddenly, into a pattern where he was drinking every night, then during lunch breaks, then in the morning before church. He had managed, through enormous willpower and a tolerance that had built up over the years, to keep his drinking invisible to his wife and to our congregation. Then he started hiding bottles in his garage. Then he started lying to his wife about money. Then he crashed his truck in a way that should have been fatal but somehow was not, and he came to my office with the police report in his hand and told me he needed help.</w:t>
      </w:r>
    </w:p>
    <w:p>
      <w:r>
        <w:t>I want to tell you what my first instinct was, because it is the instinct I have had to learn to distrust. My first instinct was to preach. I wanted to ask him whether he understood what the Bible said about drunkenness. I wanted to ask him whether he had confessed this sin fully. I wanted to walk him through a list of verses about self-control and sobriety and the sin that so easily entangles. Every one of those Bible references would have been theologically correct. Every one of them would have, in that moment, been pastorally useless and possibly harmful. Tom did not need a sermon. Tom needed a rehab. Tom needed detoxification under medical supervision, because a person who has been drinking heavily for over a decade cannot stop abruptly without risk of seizure and death. Tom needed an inpatient program to put him back in a body that was not running on alcohol. Tom needed a long-term recovery community, possibly Alcoholics Anonymous, possibly Celebrate Recovery, possibly both. Tom needed his wife brought into the conversation with a counselor present, because what he was about to tell her was going to break something and the break was going to need help to heal. Tom needed a medical doctor evaluating the physical damage his body had sustained. Tom needed, finally, what the Bible has to say about his condition, but the Bible was not the first move. The first move was medical.</w:t>
      </w:r>
    </w:p>
    <w:p>
      <w:r>
        <w:t>I told him what he needed. He cried. He told me he had been afraid I would just fire him from the deacon board and pray over him and send him home. I told him we would address the deacon question later, but first we were going to keep him alive. I made three phone calls that afternoon. He was in a detox program the next day. His wife was in our church office with a counselor by the end of that week. The next year of Tom's life was hard. The year after that was harder. He has been sober for six years now. He is still not back on the deacon board, by his own choice. He leads a Celebrate Recovery group at our church instead. That group has been more kingdom work than the deacon board ever would have been.</w:t>
      </w:r>
    </w:p>
    <w:p>
      <w:r>
        <w:t>This chapter is about addiction, and it is about the particular failures the American church has often made when addiction has shown up in the pew. Let me say what addiction is before I talk about what the church has done with it.</w:t>
      </w:r>
    </w:p>
    <w:p>
      <w:r>
        <w:t>Addiction is a complex condition that has physical, psychological, social, and spiritual dimensions. Physically, addictive substances and behaviors cause changes in the brain's reward system that produce cravings and withdrawal symptoms. The brain, over time, becomes dependent on the substance or behavior for the release of neurotransmitters that used to be released by ordinary activities. Ordinary life stops producing the reward it once did. The addict needs the substance or behavior just to feel normal. Psychologically, addiction often coexists with other mental illnesses. Many addicts are self-medicating for underlying depression, anxiety, or trauma, which is why treatment that addresses only the addiction without addressing the underlying condition often fails. Socially, addiction is often related to family patterns, community isolation, and cultural factors that either encourage or discourage the use of particular substances. Spiritually, addiction involves the disordering of desire. The addict has come to desire something that does not have the capacity to fulfill him, and the desiring has become a habit, and the habit has become an identity.</w:t>
      </w:r>
    </w:p>
    <w:p>
      <w:r>
        <w:t>All four dimensions are real. The church has often treated addiction as if only the fourth dimension existed, as if the whole problem were a spiritual problem of misplaced desire, and as if the cure were therefore primarily spiritual. This has been a mistake. The spiritual dimension is real, but the other three dimensions are also real, and a treatment that ignores the other three will fail. The addict who is only given spiritual counsel while his brain is physically dependent on a substance will often relapse, because the brain is still demanding the substance, and willpower alone, however spiritually motivated, cannot override the demand for long. The addict who is treated medically without any spiritual engagement may get sober but will often fail to resolve the underlying disordering of desire that contributed to the addiction in the first place, and may end up substituting one addiction for another. The full treatment involves all four dimensions, and the church that wants to help addicts has to understand this.</w:t>
      </w:r>
    </w:p>
    <w:p>
      <w:r>
        <w:t>The Bible does speak to addiction, though not in the specific clinical language we have today. The biblical vocabulary of bondage, of enslavement, of being mastered by something, captures what addiction is in its experiential dimension. Paul writes that the things I do not want to do, those I do, and the things I want to do, I do not do. Who will rescue me from this body of death? That is not a bad description of what addiction feels like. The cry for rescue is a cry that the addict understands. The freedom Christ gives is a real freedom. It is also, in many cases, a freedom that is realized through a long process of treatment and community rather than through a single moment of deliverance.</w:t>
      </w:r>
    </w:p>
    <w:p>
      <w:r>
        <w:t>I want to be careful here. There are stories, real stories, of Christians who were delivered from addiction in a moment through an experience of God. I have heard them. I have sometimes, rarely, witnessed them. They happen. They are wonderful. The problem is that these stories, when they become the dominant narrative in the church, set up a false expectation for most addicts, whose recovery will not look like that. Most addicts will recover, if they recover, through a long process that involves detoxification, treatment, recovery community, ongoing sobriety support, and the slow work of rebuilding a life around different habits. That is also a work of God. The fact that it is slower and less dramatic does not make it less of a miracle. The church has to stop requiring that God's work in addiction look like a lightning strike. God works in lightning. God also works in the slow burn of a sixty-month recovery that makes a man into a different man by the time it is over. Both are grace.</w:t>
      </w:r>
    </w:p>
    <w:p>
      <w:r>
        <w:t>Let me name some particular ways the church has often gotten addiction wrong.</w:t>
      </w:r>
    </w:p>
    <w:p>
      <w:r>
        <w:t>The church has often taught that addiction is simply sin and that the cure is simply confession and obedience. This view has a long history and it has some grounding in a certain reading of Scripture. Drunkenness is a sin. Addiction to pornography involves the sin of lust. Addiction to gambling involves the sin of greed. These are all true in one sense. But the clinical and neurological reality of addiction is that the addict, once addicted, is not making a simple choice the way the non-addict imagines. The brain has been rewired. The craving is a physical event. Willpower alone, even willpower empowered by genuine faith, often cannot overcome the rewiring without additional help. The addict who is told he simply needs to confess more and try harder is being told something that does not match the reality of his condition. He will try. He will fail. He will fail again. He will eventually conclude that his faith is broken, and he will either give up or hide, and the addiction will continue in secret while he publicly performs recovery. I have seen this play out many times.</w:t>
      </w:r>
    </w:p>
    <w:p>
      <w:r>
        <w:t>The church has often treated addiction as a marker of spiritual inferiority. The addict is seen as a Christian of lesser standing, someone who should be ashamed of himself in a way the non-addicted Christian does not need to be ashamed. This is a double error. It is an error because the non-addicted Christian is almost always addicted to something else he has failed to name. Food, screens, anger, work, control, approval, self-righteousness. The list is long and none of us are exempt. The addict whose addiction is visible is not more sinful than the congregant whose addiction is socially acceptable. He is simply more easily identifiable. The church that treats the visible addict as spiritually inferior is a church that has not been honest about its own hidden addictions. The honest church recognizes that we are all in recovery from something, and the man in recovery from alcohol is no different, in kind, from the woman in recovery from food or the pastor in recovery from the approval of his congregation.</w:t>
      </w:r>
    </w:p>
    <w:p>
      <w:r>
        <w:t>The church has often underestimated how long recovery takes. An addict who has been using for a decade is not going to be fully recovered after a six-week program. He is going to be in recovery for the rest of his life. The Alcoholics Anonymous insight that a person is in recovery, not recovered, is a biblical insight even if it does not come from a Bible. The ongoing nature of recovery is not a failure of the recovery. It is the nature of what recovery from a deeply ingrained pattern actually is. The church that expects a two-year timeline will be disappointed by the real one, and the disappointment will communicate something destructive to the addict, which is that his continuing need for support indicates his recovery is flawed. It does not. The continuing need is the recovery.</w:t>
      </w:r>
    </w:p>
    <w:p>
      <w:r>
        <w:t>The church has often been suspicious of twelve-step programs and the language of the programs. I have heard pastors object to the phrase higher power, on the grounds that a Christian should not be vague about who God is. I understand the concern, and I have some sympathy for it. But the pastoral reality is that twelve-step programs have helped millions of people, including many Christians, get and stay sober. The programs are not theologically precise, and they are not trying to be. They are operating at the level of common ground across many traditions, because the alternative, a strict Christian-only recovery community, would shut out most of the people who need the help, and many Christians themselves do better in a twelve-step community than in a church-only one, because the twelve-step community has been sober longer and has more experience with the specific patterns of addiction than most churches do. The Christian who goes to both AA and church is not diluting his Christianity. He is using every resource grace has made available to him. I have encouraged many recovering addicts to be in both communities at once. I have never regretted the encouragement. I have sometimes regretted the times when, earlier in my ministry, I discouraged the twelve-step involvement for theological reasons that were less important than I thought they were.</w:t>
      </w:r>
    </w:p>
    <w:p>
      <w:r>
        <w:t>The church has often failed to engage the family of the addict. Addiction is a family system problem as well as an individual problem. The family members of an addict develop their own patterns of coping, often patterns that are themselves problematic and that can, inadvertently, enable the continuation of the addiction. The wife who calls in sick to her husband's employer to cover for his drinking, the children who hide the bottles so the other parent does not know, the parents who send money to a drug-addicted son because they cannot bear the thought that he might be hungry, are all operating in a system that is keeping the addiction alive. The family needs help too. Al-Anon and similar programs exist specifically for the family members. The church that helps the addict without helping the family is doing half the work.</w:t>
      </w:r>
    </w:p>
    <w:p>
      <w:r>
        <w:t>The church has often confused early compliance with full recovery. An addict in the first months of sobriety is in a fragile state. He is often experiencing a kind of honeymoon, where the immediate pain of withdrawal has passed and the underlying issues have not yet come fully back up. The church sees him at month three and thinks he is fixed. The church invites him to share his testimony. The church puts him back on the worship team, or the elder board, or the Sunday school rotation. Then month nine comes, when the underlying depression or anxiety or trauma starts coming up now that it is no longer being medicated by the substance, and he is at his most vulnerable, and the church has already treated him as recovered, and he does not know how to tell the church that he is actually worse now than he was at month three. This is a path to relapse, and the relapse is often compounded by the shame of having been held up as a success story and then having failed. The pattern I follow is to assume that anyone in less than a year of sobriety is still in active recovery and should not be in high-visibility roles, and anyone in less than three years is still vulnerable and should have significant ongoing support. These timelines feel long. They are what the evidence actually supports. Short recovery timelines flatter the church and hurt the addict.</w:t>
      </w:r>
    </w:p>
    <w:p>
      <w:r>
        <w:t>Now let me say what actually helps.</w:t>
      </w:r>
    </w:p>
    <w:p>
      <w:r>
        <w:t>What helps, first, is an early medical intervention. Many addicts need detoxification under medical supervision. This is especially true of alcohol and benzodiazepine dependence, where unsupervised withdrawal can be fatal. The pastor who counsels an alcoholic to quit cold turkey without medical support is not giving pastoral advice. He is giving medical advice outside his training, and the advice can kill. The proper first step is almost always a physician.</w:t>
      </w:r>
    </w:p>
    <w:p>
      <w:r>
        <w:t>What helps, second, is a structured treatment program appropriate to the severity of the addiction. For many addicts, this means residential treatment of some kind, either short-term detoxification followed by outpatient programming, or longer-term inpatient care. The cost of these programs is often significant. Many churches can help through benevolence funds, insurance navigation, or connections to faith-based programs with income-based fee structures. If your church is not equipped to handle this kind of referral, find a church or a parachurch organization that is. Do not try to improvise.</w:t>
      </w:r>
    </w:p>
    <w:p>
      <w:r>
        <w:t>What helps, third, is long-term recovery community. The research on recovery is clear that the people who stay sober are the people who stay in recovery community long after they feel they need it. The community provides accountability, shared experience, and a context where sobriety is the norm rather than the exception. For Christian addicts, Celebrate Recovery offers this with explicit biblical framing. For many others, a combination of AA or Narcotics Anonymous and a local church is the right combination. The key is that the recovery community be a community, not a program that ends.</w:t>
      </w:r>
    </w:p>
    <w:p>
      <w:r>
        <w:t>What helps, fourth, is treatment of underlying conditions. Many addicts are self-medicating for depression, anxiety, trauma, or bipolar disorder. Once sober, they often need psychiatric evaluation for these conditions, and in many cases, medication for them. The medication is not a betrayal of sobriety. Taking an antidepressant is not a relapse. The underlying condition, if untreated, is a major risk factor for relapse. Treating the depression is part of protecting the sobriety.</w:t>
      </w:r>
    </w:p>
    <w:p>
      <w:r>
        <w:t>What helps, fifth, is a patient, long-term pastoral presence. The pastor's role is not to replicate what the treatment program does. The pastor's role is to be a spiritual father figure, a brother in Christ, a presence that remains faithful over years. The pastor prays with the addict. The pastor hears the addict's confession when the addict wants to confess. The pastor does not insist on confession for sins the addict is not ready to discuss, because premature disclosure of certain material can destabilize early recovery. The pastor teaches the addict the biblical story of grace, of the Father who runs to the prodigal son before the son has finished his speech, of the God who justifies the ungodly, of the Savior who ate with tax collectors and sinners. The pastor does this not in a single sermon but over years, in many conversations, in the texture of a relationship that does not end.</w:t>
      </w:r>
    </w:p>
    <w:p>
      <w:r>
        <w:t>What helps, sixth, is clear-eyed recognition of the reality of relapse. Many addicts relapse. Recovery, statistically, is not a straight line. A single relapse is not the end of the person's recovery. It is an event inside a longer arc. The pastor and the church that treat relapse as a terminal failure will lose addicts who would have been savable. The pastor and the church that treat relapse as a setback inside an ongoing recovery will keep more of them alive. I am not suggesting that relapse should be minimized or excused. Relapse is serious. It requires honest conversation about what led to it and about what needs to change. But it is not the end. It is a hard moment in a long process. The church that can hold that truth is the church the addict can come back to.</w:t>
      </w:r>
    </w:p>
    <w:p>
      <w:r>
        <w:t>I want to speak specifically to pornography addiction for a moment, because this is an addiction that has particular features and that the church has handled particularly badly.</w:t>
      </w:r>
    </w:p>
    <w:p>
      <w:r>
        <w:t>Pornography addiction is, for many men and some women, the addiction they will be most embarrassed to discuss and most isolated in. It does not have the social visibility of alcohol or drugs. It often happens in a marriage where the spouse does not know. It is often treated by the user as a purely private matter of willpower, which is how it continues for years without resolution. When it comes to light, often through the spouse's discovery, it produces a marital crisis that the church is often badly equipped to handle.</w:t>
      </w:r>
    </w:p>
    <w:p>
      <w:r>
        <w:t>Let me name some things specifically about this.</w:t>
      </w:r>
    </w:p>
    <w:p>
      <w:r>
        <w:t>First, pornography addiction is a real addiction with neurological features similar to substance addictions. The brain's reward system is being repeatedly activated in ways that create dependence. The user is not simply being weak. He is responding to a pattern his brain has learned to demand. Treating it as simply a matter of self-control, without recognizing the neurobiological reality, often fails.</w:t>
      </w:r>
    </w:p>
    <w:p>
      <w:r>
        <w:t>Second, pornography use has significant effects on the spouse. The betrayed spouse often experiences a form of traumatic response comparable to what would be expected from discovering an affair. She may feel physically ill. She may have flashbacks and intrusive thoughts. She may struggle to trust her own perception of the marriage, because so much has been hidden. She needs her own care, often her own therapist, and the church should not put the full burden of the user's recovery on her. She is not responsible for his sobriety. She is a survivor of his deception. Treat her accordingly.</w:t>
      </w:r>
    </w:p>
    <w:p>
      <w:r>
        <w:t>Third, the marital recovery after pornography disclosure is a long process. Many couples need specialized marital therapy, often with a therapist trained in partner betrayal recovery. The marriage can often recover. It requires honesty, accountability, and time. Pastors should not rush this. A couple that reconciles in three weeks after ten years of hidden pornography use has usually not, in fact, reconciled. They have returned to a functional arrangement without addressing the deeper damage. The deeper reconciliation takes longer.</w:t>
      </w:r>
    </w:p>
    <w:p>
      <w:r>
        <w:t>Fourth, accountability software and filtering tools are part of the practical support but they are not the whole answer. They are external barriers. The internal work, which involves addressing the underlying emotional patterns that were driving the behavior, has to happen alongside the external barriers. Otherwise the user will find his way around the filters, because the desire for the substance has not been transformed, only blocked.</w:t>
      </w:r>
    </w:p>
    <w:p>
      <w:r>
        <w:t>Fifth, pornography addiction often coexists with other issues. Loneliness. Depression. Anxiety. Trauma. A marriage where connection has been diminished for years. The addiction may be, in part, a symptom of broader issues in the person's life. The treatment has to address the broader issues, not only the behavior itself.</w:t>
      </w:r>
    </w:p>
    <w:p>
      <w:r>
        <w:t>Let me close this chapter with a word directly to the addict reading it.</w:t>
      </w:r>
    </w:p>
    <w:p>
      <w:r>
        <w:t>If you are an addict, I want you to know that there is no shame that has to follow you from this chapter forward. The shame you have been carrying is real, but it is also heavier than Christ meant it to be. The cross has already absorbed what you think cannot be forgiven. The work of recovery is not a punishment. It is not a penance. It is the slow reconstruction of a life that can hold the grace you have already been given. You will not get there alone. You were not meant to get there alone. Find the help. Go to the doctor. Go to the recovery meeting. Find the church that will love you through the longer arc. Tell the truth to the people who can handle it. Do not tell the truth to people who cannot, because the wrong confession to the wrong person can set your recovery back. Find a pastor who understands addiction. If your pastor does not, find a different one, at least for this conversation. The sobriety ahead of you is real. Other people have walked this road and come out the other side. You will walk it too. One day at a time, with help, and the Christ who eats with sinners will eat with you, and the thing you have been drowning in will, slowly, cease to have the hold on you that it has now. That is not a promise of immediate deliverance. That is a promise of faithful accompaniment. That is what Christ has always offered. It is still offered. It is offered to you right now.</w:t>
      </w:r>
    </w:p>
    <w:p>
      <w:pPr>
        <w:pStyle w:val="Heading1"/>
      </w:pPr>
      <w:r>
        <w:t>Chapter 7</w:t>
      </w:r>
    </w:p>
    <w:p>
      <w:pPr>
        <w:pStyle w:val="Heading2"/>
      </w:pPr>
      <w:r>
        <w:t>Suicide: What the Church Has Gotten Wrong</w:t>
      </w:r>
    </w:p>
    <w:p>
      <w:r>
        <w:t>This is the hardest chapter to write. I am going to try to write it with the seriousness and care the subject demands, and if at any point in this chapter I fall short, I ask the reader to give me grace, because I am writing about a subject on which I have lost people.</w:t>
      </w:r>
    </w:p>
    <w:p>
      <w:r>
        <w:t>Suicide is the leading cause of death for Americans between the ages of ten and thirty-four in several years of the last decade. It is a cause of death that affects every socioeconomic group, every race, every religion, every region of the country. It kills more Americans every year than die in car accidents. The rate has been climbing for most of the last twenty-five years, and the climb has accelerated among adolescents and young adults in particular. Every one of these deaths is a person. Every one of them had a family. Every one of them is a story.</w:t>
      </w:r>
    </w:p>
    <w:p>
      <w:r>
        <w:t>I have officiated at five funerals for people who died by suicide. Two were members of my own church. One was a pastor from a neighboring town. One was a teenage son of family friends. One was an old man who had been a longtime friend of my grandmother's. Each funeral was different and each funeral was hard. Each family was carrying a weight that was heavier than any other kind of funeral I have officiated. The weight is heavier because of what the church has historically taught about suicide, and because of the silence that often surrounds the death, and because of the bottomless set of what-ifs that haunt the survivors.</w:t>
      </w:r>
    </w:p>
    <w:p>
      <w:r>
        <w:t>I want to begin this chapter by saying something that may not be theologically traditional but that I believe is correct. A Christian who dies by suicide is not, on the basis of that death alone, outside the grace of God. This was not the teaching of the medieval Catholic church, which classified suicide as a mortal sin that precluded Christian burial and, in many interpretations, salvation itself. It was not the teaching of many Protestant traditions that followed. It has been the practical teaching of much of American evangelicalism, even when not stated this baldly, through decades of pastoral silence, refusal to officiate at funerals, or careful theological dancing at the graveside to leave open the possibility that the deceased had never really been a Christian in the first place. I want to challenge all of that. The grace of God is not rescinded by the nature of a person's death. The cross was sufficient for murder, for rape, for blasphemy, for apostasy, for every sin on the list. It is sufficient for the final act of a person whose mental illness has, at that moment, deprived her of the capacity to choose otherwise. The teaching that suicide was unforgivable was never based on clear biblical evidence. It was based on a particular medieval theology of merit and mortal sin that most Protestant traditions explicitly rejected at the Reformation, and the practical carryover of that teaching into our handling of suicide was an inconsistency the church has not faced head-on.</w:t>
      </w:r>
    </w:p>
    <w:p>
      <w:r>
        <w:t>Let me explain why this matters. The family of a person who dies by suicide is carrying unbearable weight already. If the church, on top of that weight, adds the theological burden of suggesting that their loved one is in hell, the church has compounded the suffering in a way that has no warrant. I have sat with families in the hour after the body was found. I have sat with them in the weeks after the funeral. I have sat with them in the years following, as they tried to piece a life back together. The single most common question they ask me is whether their loved one is with the Lord. The answer I give, in every case, is that the grace of God is deeper than the darkness that took them, and that the Christ who died for the whole of a person's life does not rescind the covenant at the last moment because of the final illness. The answer I give is based, in part, on my reading of what suicide actually is, which is, in almost every case, the terminal symptom of an illness that has overwhelmed the person's capacity to choose.</w:t>
      </w:r>
    </w:p>
    <w:p>
      <w:r>
        <w:t>I want to be careful here. I am not saying that every suicide is equally the terminal phase of a mental illness. There are edge cases, philosophical and theological, involving long-premeditated acts by people not under the acute pressure of severe mental illness. Those cases exist and they raise different questions. But the vast majority of suicides in the United States involve a person who, in the moment of the act, is in a state of acute mental crisis that has distorted her judgment in ways that would not be characteristic of her ordinary self. She is, in most cases, suffering from untreated or inadequately treated major depression, bipolar disorder, post-traumatic stress, or some combination of these, often compounded by a specific precipitating event like a breakup or a financial collapse or a job loss or the anniversary of another loss. In the moment of the act, the part of her brain that would ordinarily weigh consequences is not functioning as it usually does. She is in a tunnel. The tunnel has narrowed to a single exit. The exit is the wrong exit, but the tunnel has closed off the other exits to her perception. This is what mental health professionals call constriction, and it is what happens to the brain in the acute phase of suicidal crisis. The person is, functionally, not able to see the other options. Her family and her pastor would see them. She cannot.</w:t>
      </w:r>
    </w:p>
    <w:p>
      <w:r>
        <w:t>If this is what suicide is, and the evidence says it largely is, then the moral weight of the act is radically different from what the older theology assumed. The older theology assumed the person was freely choosing to reject God's gift of life. The medical and clinical reality is that the person is, in most cases, in a state of illness-induced incapacity that has eliminated the experience of alternatives. This does not make suicide not a tragedy. It does not make it not a sin in any sense. It does change the moral weight that can be assigned to the person, because the capacity for free moral choice is diminished in the moment of the act. The tradition has long recognized that moral capacity is a component of moral responsibility. The church that holds a severely mentally ill person responsible for a choice made in acute crisis is applying a standard it does not apply to other cases of diminished capacity.</w:t>
      </w:r>
    </w:p>
    <w:p>
      <w:r>
        <w:t>I know this is controversial. I know some readers will disagree. I have come to this position over years of ministry and reading and counsel with colleagues I respect. I am comfortable being wrong on smaller points. I am comfortable being firm on this one. The grace of God is, I believe, deep enough to hold the person who dies in the acute phase of a mental illness that has overridden her ordinary moral capacity. If you are a family member of someone you have lost, I want you to be able to hear this. Your loved one is not outside the love of Christ because of the manner of her death. The Christ who held her through her life did not let go at the end.</w:t>
      </w:r>
    </w:p>
    <w:p>
      <w:r>
        <w:t>Now let me turn to prevention, because prevention is the primary pastoral concern, and the conversation about prevention is where the church can do enormous good.</w:t>
      </w:r>
    </w:p>
    <w:p>
      <w:r>
        <w:t>Suicide prevention is, in its practical details, a specific discipline with specific interventions that have been shown to work. The church is not trained to do suicide intervention in most cases. The church can, however, be the first line of recognition, and the church can make proper referrals quickly. Let me describe what a pastor or a church leader should know about recognizing warning signs.</w:t>
      </w:r>
    </w:p>
    <w:p>
      <w:r>
        <w:t>Direct statements. A person who says she is thinking about killing herself, who says she wishes she were dead, who says she does not want to be here anymore, is making a direct statement that should always be taken seriously. It is not attention-seeking. It is not a phase. It is not a rhetorical flourish. It is a statement that should trigger immediate care. The pastor who dismisses a direct statement is making a catastrophic pastoral error.</w:t>
      </w:r>
    </w:p>
    <w:p>
      <w:r>
        <w:t>Indirect statements. A person who talks about her family being better off without her, who says she is a burden, who says she does not see the point in continuing, is making an indirect statement that should also be taken seriously. Indirect statements are common in people who are thinking about suicide but who are not ready to say it directly. The pastor should notice indirect statements and gently ask direct follow-up questions.</w:t>
      </w:r>
    </w:p>
    <w:p>
      <w:r>
        <w:t>Behavioral changes. A person who is giving away her possessions, who is saying goodbye to people as if it were final, who has suddenly become calm after a long period of depression, who is making arrangements that suggest anticipated absence, may be preparing for suicide. The sudden calm after depression is particularly concerning, because it can indicate that the person has made a decision and is now at peace with it, which is a high-risk state.</w:t>
      </w:r>
    </w:p>
    <w:p>
      <w:r>
        <w:t>Access to lethal means. A person with thoughts of suicide who has access to a firearm is at significantly higher risk than a person with the same thoughts but without that access. This is established in the research. Limiting access to lethal means in moments of crisis saves lives. If you are a pastor counseling someone with suicidal thoughts, one of the conversations you should have is about temporary removal of firearms from the home. This is not an attack on the Second Amendment. This is a clinical intervention that is known to reduce deaths. The firearm can be held by a family member or a friend during the acute period. It can be returned when the crisis has passed. The temporary removal is not a permanent loss. It is a life-saving measure.</w:t>
      </w:r>
    </w:p>
    <w:p>
      <w:r>
        <w:t>When a pastor encounters someone at risk, the response should be immediate and specific. Stay with the person. Do not leave her alone. Call for help. If the risk is acute, call 988, the national suicide and crisis lifeline. If the risk is imminent, call 911 or transport the person directly to an emergency room. Do not try to handle this alone. Do not try to pray it away. Pray, absolutely, but pray while you are calling. The prayer and the call are both needed.</w:t>
      </w:r>
    </w:p>
    <w:p>
      <w:r>
        <w:t>Let me name some of the things the church often says to suicidal people that are not helpful.</w:t>
      </w:r>
    </w:p>
    <w:p>
      <w:r>
        <w:t>The church often says, God has a plan for your life. This is meant to convey that the person has value and purpose, but it often lands as a demand to live for purposes the suicidal person cannot currently feel. She cannot, in her acute state, feel God's plan. She can only feel the tunnel. Telling her about the plan does not bring her out of the tunnel. It can, in some cases, make her feel worse, because it adds guilt for not being able to perceive the plan she is being told exists.</w:t>
      </w:r>
    </w:p>
    <w:p>
      <w:r>
        <w:t>The church often says, Suicide is a permanent solution to a temporary problem. This phrase, though well-intentioned, minimizes the suffering. For the suicidal person, the suffering does not feel temporary. It feels like it has always been this way and always will be. Calling her problem temporary, from outside, can feel dismissive of the depth of what she is experiencing. Better to say, The pain is real. I see it. I am here. Let us get you help.</w:t>
      </w:r>
    </w:p>
    <w:p>
      <w:r>
        <w:t>The church often says, Think of your family. This is also well-intentioned but it can be counterproductive. The suicidal person is often already thinking about her family, and in her distorted state, she often believes her family would be better off without her. Being told to think of them can reinforce the delusion that they would be burdened by her continuing to live. The better move is not to activate guilt about the family but to remind her that she is loved, here, now, in this room, and that her family's life would be devastated, not relieved, by her death. The distinction is important.</w:t>
      </w:r>
    </w:p>
    <w:p>
      <w:r>
        <w:t>The church often says, Give it to God. This, like many spiritual phrases, has its place, but in the acute moment of suicidal crisis, the person often cannot functionally give anything to God because her brain is in a state that does not allow for that kind of reflective spiritual action. What she needs first is physical safety and medical stabilization. Spiritual conversation comes after the crisis has been stabilized, not during it.</w:t>
      </w:r>
    </w:p>
    <w:p>
      <w:r>
        <w:t>The church often refuses to talk about suicide at all, on the theory that talking about it might give people ideas. The research on this is clear. Talking about suicide carefully and compassionately does not increase suicide. It decreases it. The silence is what kills. The taboo around the topic means that suicidal people cannot find words for what they are experiencing and cannot find permission to ask for help. The church that refuses to preach on suicide, that refuses to acknowledge it when it happens, that treats it as unspeakable, is contributing to the silence that enables it.</w:t>
      </w:r>
    </w:p>
    <w:p>
      <w:r>
        <w:t>Now let me say what actually helps.</w:t>
      </w:r>
    </w:p>
    <w:p>
      <w:r>
        <w:t>What helps, first, is taking the statement seriously and asking directly. If someone says anything that sounds like suicidal thinking, ask directly. Are you thinking about killing yourself? The direct question does not plant the idea. The person is already thinking about it. The direct question gives her permission to speak it. The speaking is often the first step toward getting help.</w:t>
      </w:r>
    </w:p>
    <w:p>
      <w:r>
        <w:t>What helps, second, is staying with the person. Do not leave her alone. Do not send her home. If she is at your office, stay with her. If she is on the phone, keep her on the phone while you arrange for someone to be with her in person. Presence matters. Physical presence of another human being is one of the most stabilizing interventions available.</w:t>
      </w:r>
    </w:p>
    <w:p>
      <w:r>
        <w:t>What helps, third, is connection to professional help. Call 988. Call the person's therapist if she has one. Arrange for her to go to the emergency room. In many cases, an inpatient psychiatric stay is the right intervention for acute suicidal crisis. This is not a failure. It is a medical treatment for a medical emergency. Do not view it as shameful. View it as what it is. A hospitalization that can save her life.</w:t>
      </w:r>
    </w:p>
    <w:p>
      <w:r>
        <w:t>What helps, fourth, is follow-up. After the acute crisis has passed, stay involved. The weeks and months after a suicidal crisis are a high-risk period. The person needs continued care, continued community, continued check-ins. The pastor who does a hospital visit and then moves on has not completed the job. The ongoing presence over months is what builds safety.</w:t>
      </w:r>
    </w:p>
    <w:p>
      <w:r>
        <w:t>What helps, fifth, is a church culture where suicidal thoughts can be admitted without shame. This has to be built deliberately. The pastor has to preach on it. The small group leaders have to be trained in how to respond. The culture has to signal, in many small ways, that a person who is struggling can say so without losing her standing in the community. The church with this culture is a church that saves lives. The church without it is a church where people die quietly.</w:t>
      </w:r>
    </w:p>
    <w:p>
      <w:r>
        <w:t>I want to say something to the family members of someone who has died by suicide.</w:t>
      </w:r>
    </w:p>
    <w:p>
      <w:r>
        <w:t>If you are reading this and you have lost someone to suicide, I want you to hear this carefully. What happened is not your fault. I know you have rehearsed the what-ifs. I know you have imagined the moments when you should have said something different or noticed something sooner or intervened in some way that would have changed the outcome. I know the weight of that is almost unbearable. Let me tell you what I have come to believe after years of sitting with families in your position. The act your loved one committed was the terminal symptom of an illness that had narrowed her perception beyond what you could have reached from the outside. You did not cause it. You could not have prevented it by being a better spouse, parent, child, friend. The illness was not something your love could have overridden, because the illness had overridden her capacity to receive the love that was there. The love you gave her was received. It is part of what sustained her through the life she lived. The ending does not erase what came before. The ending is the illness, not the person. Hold her life, with all the goodness that was in it, and let the manner of her death be one piece of her story, not the whole of it.</w:t>
      </w:r>
    </w:p>
    <w:p>
      <w:r>
        <w:t>If you are a suicidal person reading this right now, I want you to hear this. The pain you are in is real. It is not a moral failure. It is not a verdict on your life. It is an illness, and it is treatable, and the tunnel you are in is narrower than the world actually is. There are exits you cannot see right now. Other people can see them. Please let someone help you find them. Call 988 right now. Or go to the emergency room. Or call a friend and tell her you need to not be alone tonight. Or call me, if you are a member of my church. Just do not do the thing you are considering. The world you are imagining without you in it is not the world that will actually exist after you are gone. The people in it will not be relieved. They will be destroyed. Your children, if you have them, will carry your absence every day for the rest of their lives, and the absence will shape them in ways you cannot predict and would not wish. Your spouse will be alone in a way that has no end. Your friends will not understand and will ask, for years, what they could have done. The death you are imagining as an exit from your pain is actually the beginning of a new kind of pain for everyone who loves you, and a pain that they do not have the tools to heal from. Please, please, do not do it. Call someone. Get help. You are worth more than the pain is telling you.</w:t>
      </w:r>
    </w:p>
    <w:p>
      <w:r>
        <w:t>I want to close this chapter with a word about the funeral of a Christian who has died by suicide.</w:t>
      </w:r>
    </w:p>
    <w:p>
      <w:r>
        <w:t>I have stood at the graveside of five of them. I have preached the same message at each one, with variations. The message is this. God knew this person. God loved this person. God was with this person in the darkest moments of her life, and God did not abandon her at the end. Her death is not evidence against the love of Christ for her. Her death is evidence that the illness was severe enough to overcome her capacity. The love of Christ is not overcome. The love of Christ outlasted her illness. The love of Christ holds her now, in a place where the illness cannot reach her anymore, where the tunnel has finally opened, where the light she could not see here is the air she now breathes. We grieve. We grieve without the cheap reassurance that the church has sometimes tried to offer. We grieve with the groaning that Paul says creation itself is experiencing, waiting for the full redemption to come. We grieve, but we grieve in hope. The hope is not that what happened did not happen. The hope is that what happened is not the end. The resurrection is coming. When it comes, she will be there. The body that suffered will be the body that is healed. The mind that tormented her will be the mind that praises God. The eyes that saw only the tunnel will see the face of Christ. We wait for that day. We carry her in our prayers until it comes. That is what Christian hope is. Not denial. Not pretense. Patient waiting inside real grief, with the expectation that the grief will not have the last word, because the grave is no longer the last word, and the Christ who went into the grave ahead of all of us has come out the other side. He will bring her with him. He will bring all of them. Every one.</w:t>
      </w:r>
    </w:p>
    <w:p>
      <w:r>
        <w:t>The next chapter will take up the question of medication and therapy, because the honest discussion of suicide cannot be separated from the honest discussion of the treatments that, had they been applied earlier and more effectively, would have saved more lives than we can count.</w:t>
      </w:r>
    </w:p>
    <w:p>
      <w:pPr>
        <w:pStyle w:val="Heading1"/>
      </w:pPr>
      <w:r>
        <w:t>Chapter 8</w:t>
      </w:r>
    </w:p>
    <w:p>
      <w:pPr>
        <w:pStyle w:val="Heading2"/>
      </w:pPr>
      <w:r>
        <w:t>Medication, Therapy, and the False Choice</w:t>
      </w:r>
    </w:p>
    <w:p>
      <w:r>
        <w:t>I have referred so often in this book to the value of medication and therapy that I have to devote a full chapter to the two of them, because the suspicion of them in American evangelicalism is so deep and so widespread that it cannot be fully answered with passing references. It requires a sustained treatment. This chapter is the sustained treatment.</w:t>
      </w:r>
    </w:p>
    <w:p>
      <w:r>
        <w:t>Let me begin with a story about medication. A woman in our church came to see me about her nineteen-year-old daughter, who had been diagnosed with bipolar disorder and had been prescribed lithium and an atypical antipsychotic by a psychiatrist. The mother was asking me whether she should encourage her daughter to take the medication or whether, as a visiting preacher at their previous church had suggested, the diagnosis might be a misreading of a spiritual struggle that should be handled through prayer and counseling. The mother was asking me this on behalf of her daughter, who was in the kitchen making coffee while we talked in the dining room. The mother was clearly conflicted. The visiting preacher had made a strong impression. The psychiatrist had also made a strong impression. The mother did not know which to trust.</w:t>
      </w:r>
    </w:p>
    <w:p>
      <w:r>
        <w:t>I asked the mother to call her daughter in. I said, She should be part of this conversation. The mother called her in. The daughter sat down across the table from me, nineteen years old, a little sleepy-looking from the medication that was already making her functional, her hands shaking slightly as she set her coffee down. I asked her what her life had been like in the six months before the medication. She told me. Three weeks of barely sleeping, filled with grand plans and racing thoughts. Then a crash into a depression so deep she had considered driving her car into a bridge abutment. Then another manic phase during which she had spent five thousand dollars on art supplies she did not need and had not paid the credit card bill and had, during this phase, briefly contemplated walking into the highway traffic to see what would happen. Then another crash. Then the psychiatric hospitalization that had led to the diagnosis and the medication.</w:t>
      </w:r>
    </w:p>
    <w:p>
      <w:r>
        <w:t>I asked her what her life had been like in the eight weeks since the medication had started. She said, quieter. She had been sleeping regular hours. She had been able to finish a book she had been trying to read for two years. She had been able to work a shift at her job without flipping between euphoria and despair. She said the medication made her feel slightly dull, like the highs and lows had been shaved off, and she was still adjusting to the new normal. But she said the new normal was the first time in three years she had felt like herself for a sustained period.</w:t>
      </w:r>
    </w:p>
    <w:p>
      <w:r>
        <w:t>I turned to the mother. I said, Do you see this young woman? This is your daughter. This is her, on the medication. The version of her you had before the medication was the version of her the illness was controlling. The medication is giving you back the daughter the illness had taken. If the visiting preacher wants to argue that this is a spiritual issue, tell him he can call me. Tell him I will explain to him what he does not understand.</w:t>
      </w:r>
    </w:p>
    <w:p>
      <w:r>
        <w:t>The mother cried. The daughter cried. The mother apologized to the daughter for being unsure. The daughter thanked the mother for finally being sure. I left that afternoon knowing that a visiting preacher's well-meaning but catastrophically wrong teaching had almost cost a family their daughter, and a psychiatrist's medication had brought her back. That is one story among many I could tell.</w:t>
      </w:r>
    </w:p>
    <w:p>
      <w:r>
        <w:t>Let me speak now to the general question of psychiatric medication.</w:t>
      </w:r>
    </w:p>
    <w:p>
      <w:r>
        <w:t>Psychiatric medications are a class of drugs that affect the functioning of the brain. They include antidepressants (which target serotonin, norepinephrine, and related neurotransmitters), anxiolytics (which target the GABA system), mood stabilizers (which regulate the systems involved in bipolar disorder), antipsychotics (which target dopamine pathways and related systems), and several other categories. These medications are not perfect. They have side effects. They do not work for everyone. They sometimes take multiple attempts to find the right one for a given patient. The process of finding the right medication at the right dose can take months, and the early weeks are sometimes difficult.</w:t>
      </w:r>
    </w:p>
    <w:p>
      <w:r>
        <w:t>Despite these limitations, psychiatric medications have, cumulatively, improved the lives of hundreds of millions of people, including tens of millions of Christians. They have reduced suffering, prevented suicides, enabled people to hold jobs they would not otherwise have been able to hold, allowed parents to parent their children, allowed spouses to love their spouses, allowed Christians to pray and read Scripture and attend church when the illness had previously made all of these things impossible. The medications are not a spiritual compromise. They are, in the evidence-based literature, one of the most significant humanitarian advances in the history of medicine. The Christian who takes them is not failing in faith. The Christian who takes them may be, in many cases, being a better steward of the body God gave her than the Christian who refuses them on theological grounds that do not hold up.</w:t>
      </w:r>
    </w:p>
    <w:p>
      <w:r>
        <w:t>Let me address the common objections directly.</w:t>
      </w:r>
    </w:p>
    <w:p>
      <w:r>
        <w:t>Objection one. Psychiatric medications alter the brain in ways that interfere with the person's authentic self. This objection assumes that the pre-medication state is the authentic self and the medicated state is an artificial version of it. But this is not how illness works with any other part of the body. The person with uncontrolled diabetes is not the authentic self and the person on insulin is not an artificial version. Both are the same person, one of them with a failing pancreas and the other with a functioning one. The person with untreated hypothyroidism is not the authentic self and the person on levothyroxine is not the artificial version. Both are the same person, one of them with a failing thyroid and the other with a properly functioning one. Why should the brain be different? If the person's brain is producing insufficient serotonin, and the medication enables the brain to regulate serotonin more effectively, the person on the medication is, in a meaningful sense, more the authentic self than the person off the medication, because the person off the medication is being affected by a body part that is not operating correctly. The medicated version is not artificial. The unmedicated version is the version distorted by the illness.</w:t>
      </w:r>
    </w:p>
    <w:p>
      <w:r>
        <w:t>Objection two. Psychiatric medications are addictive. Some psychiatric medications can produce dependence, particularly certain anxiolytics and sleep medications. Most antidepressants are not addictive in the classical sense, though they can produce withdrawal symptoms when stopped abruptly, which is why they are tapered rather than discontinued. The question of dependence should be discussed with a physician on a medication-by-medication basis. Blanket suspicion of all psychiatric medications as addictive is inaccurate and has kept many people from treatments that would have helped them.</w:t>
      </w:r>
    </w:p>
    <w:p>
      <w:r>
        <w:t>Objection three. Psychiatric medications are over-prescribed. This objection has some merit. Some physicians prescribe antidepressants for people whose condition might respond better to therapy alone or to lifestyle changes. Antidepressants are sometimes prescribed too quickly for grief or for situational stressors that would resolve without medication. The solution to this, however, is not to reject all psychiatric medication. The solution is better evaluation and better care. A good psychiatrist will assess carefully, will recommend therapy when therapy is what is called for, will prescribe medication when medication is what is called for, and will combine them when the combination is what is called for. The existence of bad prescribing does not invalidate good prescribing.</w:t>
      </w:r>
    </w:p>
    <w:p>
      <w:r>
        <w:t>Objection four. Psychiatric medications make people suicidal. This one requires care. Certain antidepressants, in certain young people, have been associated with increased suicidal ideation in the early weeks of treatment. This is a real and documented phenomenon. The FDA has issued warnings about it. Good psychiatrists are aware of it and monitor accordingly. What this means in practice is that antidepressants, particularly in adolescents and young adults, should be started under careful medical supervision, with close monitoring in the early weeks. It does not mean the medications should not be used. It means they should be used with appropriate caution. Not using them, for many depressed young people, is more dangerous than using them with monitoring.</w:t>
      </w:r>
    </w:p>
    <w:p>
      <w:r>
        <w:t>Objection five. Long-term use of psychiatric medications causes harm. The research on this is mixed and depends on the specific medication. Some medications have been used for decades with good safety profiles. Some have been shown to have long-term effects that require careful management. This is a question for the psychiatrist, not for the visiting preacher. The individualized medical decision is what should govern. Blanket statements from the pulpit that long-term medication use is harmful are overreaches beyond what the data supports.</w:t>
      </w:r>
    </w:p>
    <w:p>
      <w:r>
        <w:t>Objection six. The church should be able to help people without medication. This objection is not false in every case, but it is false in many cases. Some people benefit from pastoral care and community and prayer without needing medication. Other people need medication in addition to those things, because their condition is severe enough that the non-medical interventions, on their own, cannot overcome the physiological condition. The church that insists it should be able to do this without medication is a church that is demanding of itself a level of healing power the church has never possessed. The church is not a hospital. The church can refer to the hospital, can pray for those in the hospital, can visit those in the hospital, but the church cannot, in most cases, replace the hospital. Pretending otherwise is a category error with serious pastoral consequences.</w:t>
      </w:r>
    </w:p>
    <w:p>
      <w:r>
        <w:t>Let me turn now to the question of therapy.</w:t>
      </w:r>
    </w:p>
    <w:p>
      <w:r>
        <w:t>Therapy, in its various forms, is a professional relationship in which a trained clinician helps a patient understand and change patterns of thought, behavior, and emotion that are contributing to distress or dysfunction. There are many kinds of therapy. Cognitive behavioral therapy focuses on identifying and changing distorted thought patterns. Psychodynamic therapy focuses on unconscious patterns rooted in earlier relationships. Interpersonal therapy focuses on current relationships and communication patterns. Dialectical behavior therapy is a specific approach developed for emotional regulation issues, particularly for borderline personality disorder but increasingly used for other conditions. Acceptance and commitment therapy focuses on values and psychological flexibility. Trauma therapies, which I discussed in Chapter Five, are specialized approaches for processing traumatic experiences. The field is broad. Different approaches suit different conditions and different patients.</w:t>
      </w:r>
    </w:p>
    <w:p>
      <w:r>
        <w:t>The general Christian suspicion of therapy, like the suspicion of medication, is rooted in specific historical and theological concerns that deserve a careful response.</w:t>
      </w:r>
    </w:p>
    <w:p>
      <w:r>
        <w:t>Concern one. Secular therapy is based on secular assumptions that conflict with Christian faith. This concern has some historical grounding. Early psychoanalysis, particularly the Freudian tradition, did articulate explicit atheistic assumptions that were in tension with Christian faith. But most contemporary therapy is not Freudian in that sense. Most contemporary therapy is pragmatically oriented and does not make claims about the existence of God one way or the other. The cognitive behavioral therapist is asking whether your thoughts are matching reality. She is not, in most cases, pronouncing on metaphysics. A Christian patient can do cognitive behavioral therapy with a secular therapist and can, privately, integrate her own theological framework with the work. Many Christians do this successfully. The therapist who is competent at her craft does not need to share the patient's faith in order to help with the specific clinical work.</w:t>
      </w:r>
    </w:p>
    <w:p>
      <w:r>
        <w:t>Concern two. Christian counselors should be preferred over secular therapists. This is often true but not universally true. A Christian counselor who shares the patient's faith can do work that integrates the spiritual and psychological dimensions in ways that may be helpful. But not all Christian counselors are equally competent. Some Christian counselors are excellent clinicians with strong theological integration. Some are biblical counselors in the older Adams tradition who may underestimate the physiological and psychological dimensions of mental illness. Some are licensed therapists who happen to be Christian and whose integration of faith with practice is thoughtful. Credentialing, training, and approach all matter. The blanket preference for Christian counselors over secular therapists is too simple. The better question is what kind of treatment the person needs and which specific clinician is best equipped to provide it.</w:t>
      </w:r>
    </w:p>
    <w:p>
      <w:r>
        <w:t>Concern three. Therapy encourages people to dwell on the past in ways that are spiritually unhealthy. This concern, like the one about trauma, misunderstands what therapy is doing. Therapy is not about dwelling. Therapy is about processing. The processing sometimes requires engagement with past experiences, but the engagement is purposeful and bounded, aimed at helping the person integrate the past rather than remain stuck in it. A good therapist does not keep a patient in the past indefinitely. A good therapist moves through the past to the present and toward the future. The therapy that never leaves the past is bad therapy. The therapy that will not engage the past when the past is clinically relevant is also bad therapy. The question is not whether to engage the past but how and for what purpose.</w:t>
      </w:r>
    </w:p>
    <w:p>
      <w:r>
        <w:t>Concern four. Therapy teaches people to externalize their problems rather than take responsibility. This concern can be valid for certain bad therapy, but it is not valid for therapy in general. Good therapy often increases a patient's sense of responsibility by helping her see the choices available to her in situations she previously experienced as uncontrollable. The distinction between what is her responsibility and what is not is often one of the things therapy helps her clarify. A patient can come out of good therapy better equipped to take responsibility for her choices, not worse equipped.</w:t>
      </w:r>
    </w:p>
    <w:p>
      <w:r>
        <w:t>Concern five. Therapy can become a replacement for spiritual disciplines. This concern is legitimate and deserves a careful response. If a Christian is going to therapy weekly but never opens her Bible and never prays and has stopped attending church, something has gone wrong. Therapy is not a substitute for the life of faith. But for most Christians in therapy, therapy is not replacing anything. It is a tool being used alongside the life of faith. The patient continues to pray, continues to read Scripture, continues to worship with her church. The therapy is helping her address specific clinical issues that prayer and Scripture, in their ordinary function, are not designed to address. The combination is strengthening, not weakening.</w:t>
      </w:r>
    </w:p>
    <w:p>
      <w:r>
        <w:t>Let me now address the particular question of how to choose a therapist, because this is a practical question with significant implications.</w:t>
      </w:r>
    </w:p>
    <w:p>
      <w:r>
        <w:t>Look for a therapist with appropriate credentials and training. In most states, a licensed mental health professional will be a psychologist (PhD or PsyD), a licensed clinical social worker (LCSW), a licensed professional counselor (LPC), or a licensed marriage and family therapist (LMFT). Psychiatrists (MDs) can also do therapy in addition to prescribing. Each credential has different training. All of them can be good therapists with the right supplementary training.</w:t>
      </w:r>
    </w:p>
    <w:p>
      <w:r>
        <w:t>Look for a therapist with training in the condition you are dealing with. A generalist may be adequate for general adjustment issues. Specific conditions often benefit from specific training. Trauma, OCD, eating disorders, addictions, and certain personality disorders all have specialized approaches that require specific training. Ask the therapist directly about her experience with your condition.</w:t>
      </w:r>
    </w:p>
    <w:p>
      <w:r>
        <w:t>Consider the therapist's stance toward faith. Not every Christian needs a Christian therapist, but every Christian should have a therapist whose stance toward faith is at least neutral and ideally respectful. A therapist who actively mocks or dismisses a patient's faith is not a therapist you can do the work with. A therapist who is silent about her own faith but respectful of yours may be fine. A therapist who shares your faith may, in some cases, be a better fit, particularly for issues where the spiritual and psychological dimensions are deeply intertwined.</w:t>
      </w:r>
    </w:p>
    <w:p>
      <w:r>
        <w:t>Consider practical factors. Distance. Cost. Insurance coverage. Scheduling. These matter because therapy works only if the patient actually attends sessions, and practical barriers reduce attendance. The best therapist in the state is not the right therapist if she is five hours away and your schedule does not allow for weekly sessions.</w:t>
      </w:r>
    </w:p>
    <w:p>
      <w:r>
        <w:t>Give the relationship time to develop but be willing to change if it is not working. The therapeutic relationship itself is a significant factor in outcomes. If, after four to six sessions, you do not feel a sense of working alliance with your therapist, consider whether a different therapist might be a better fit. Changing therapists is not a failure. Finding the right match is part of the process.</w:t>
      </w:r>
    </w:p>
    <w:p>
      <w:r>
        <w:t>I want to close this chapter with a word about the combination of medication and therapy, because for many conditions, the combination is more effective than either alone.</w:t>
      </w:r>
    </w:p>
    <w:p>
      <w:r>
        <w:t>For major depressive disorder, the research generally shows that a combination of medication and therapy produces better outcomes than either alone, particularly for moderate to severe cases. For anxiety disorders, a combination is often optimal. For bipolar disorder, medication is generally the primary treatment, with therapy playing an important supporting role. For post-traumatic stress disorder, trauma-focused therapy is often the primary treatment, with medication playing a supporting role for coexisting conditions. The specifics vary. The general principle is that the treatments are not in competition. They work together.</w:t>
      </w:r>
    </w:p>
    <w:p>
      <w:r>
        <w:t>A Christian who is on medication and in therapy and also active in her faith community is not three-timing her treatments. She is using every means of grace God has made available. The medication is a means of grace. The therapy is a means of grace. The prayer and Scripture and community are means of grace. All of them come from the same source. All of them are working for the same good. The Christian who can integrate them is the Christian who has the best chance of sustained recovery.</w:t>
      </w:r>
    </w:p>
    <w:p>
      <w:r>
        <w:t>I will close by addressing the pastor who has been suspicious of medication and therapy in his ministry. I understand the suspicion. It was mine too, earlier in my ministry. Let me ask you to consider something. Have you ever watched a congregant get worse because she did not get medical help? Have you ever sat at a funeral of a person who might still be alive if treatment had come sooner? Have you ever counseled a family whose loved one was crushed by a mental illness that the church's resources were not adequate to address? If so, you know what I am saying is true. The suspicion you inherited has a cost. The cost is in the people you have lost. The cost is worth counting. The cost is worth changing the practice over. The practice that loses more congregants than it keeps is a practice that needs to be revised. I had to revise mine. You can revise yours. The revised practice will keep more people alive and in your church. That is worth the revision. That is worth the humility. That is worth acknowledging that we have sometimes been wrong. The acknowledgment is what makes us the kind of pastors worth following. The pastors who never revise anything are the pastors we stop trusting, not because they are so certain, but because they have stopped learning.</w:t>
      </w:r>
    </w:p>
    <w:p>
      <w:r>
        <w:t>The next chapter will take up the specific question of when the pastor is not the right help, which is, in many cases, the logical conclusion of what this chapter has been arguing.</w:t>
      </w:r>
    </w:p>
    <w:p>
      <w:pPr>
        <w:pStyle w:val="Heading1"/>
      </w:pPr>
      <w:r>
        <w:t>Chapter 9</w:t>
      </w:r>
    </w:p>
    <w:p>
      <w:pPr>
        <w:pStyle w:val="Heading2"/>
      </w:pPr>
      <w:r>
        <w:t>When the Pastor Is Not the Right Help</w:t>
      </w:r>
    </w:p>
    <w:p>
      <w:r>
        <w:t>I am a pastor. I have been a pastor for more than a decade. I love the work. I love my congregation. I am grateful for every opportunity I have had to be present in someone's hardest hour, to pray for a family whose child is sick, to preach at a funeral, to counsel a couple whose marriage is in crisis, to walk alongside a person whose faith is wobbling. The work of pastoral care is the most meaningful work I have ever done. I would not trade it for any other calling.</w:t>
      </w:r>
    </w:p>
    <w:p>
      <w:r>
        <w:t>But I am not qualified to do everything a person might need done. I am, in many important respects, not the right help for many of the problems that come across my desk. This chapter is about what those problems are and what to do when one of them shows up. The chapter is written partly to pastors, so that they know their limits, and partly to congregants, so that they know when to push back when a pastor is about to give advice he is not qualified to give.</w:t>
      </w:r>
    </w:p>
    <w:p>
      <w:r>
        <w:t>Let me begin by naming what I am trained to do and what I am not.</w:t>
      </w:r>
    </w:p>
    <w:p>
      <w:r>
        <w:t>I have a theological education. I have training in biblical interpretation, church history, systematic theology, homiletics, and pastoral theology. I have supervised pastoral experience in preaching, leading worship, administering sacraments, counseling on matters of faith and morals, discipling believers, and providing basic pastoral care through the life cycle. I have ongoing continuing education in my field. I read widely. I am part of networks of pastors who consult with one another on difficult cases. I am, in short, trained to be a pastor. That is what I can do.</w:t>
      </w:r>
    </w:p>
    <w:p>
      <w:r>
        <w:t>I am not trained to do clinical psychology. I have not completed a doctoral or master's degree in psychology. I have not done a clinical internship under the supervision of licensed psychologists. I have not completed the supervised hours required for state licensure. I have not passed the licensing examinations. I do not carry malpractice insurance for clinical work. I do not hold myself out as a licensed clinician and I do not charge fees for clinical services. When I counsel a congregant, I am doing pastoral care. I am not doing psychotherapy. The distinction matters.</w:t>
      </w:r>
    </w:p>
    <w:p>
      <w:r>
        <w:t>I am not trained to do medical evaluation. I have not attended medical school. I have not completed a residency. I cannot diagnose physiological conditions. I cannot prescribe medications. I cannot evaluate the appropriate use of pharmaceuticals for a particular patient. I cannot order laboratory tests. I cannot interpret brain imaging. I cannot recognize the subtle signs of certain neurological conditions. When I sit with a congregant who is describing what sounds like a medical condition, my job is to refer her to a physician, not to attempt to diagnose or treat.</w:t>
      </w:r>
    </w:p>
    <w:p>
      <w:r>
        <w:t>I am not trained to do psychiatric evaluation specifically. Psychiatric evaluation requires medical training plus specialized training in the evaluation and treatment of mental illness. Psychiatrists are the medical doctors who have this training. They can assess the full range of mental illnesses, distinguish between them, identify comorbidities, and manage the medications that are indicated. I can refer. I cannot evaluate at their level.</w:t>
      </w:r>
    </w:p>
    <w:p>
      <w:r>
        <w:t>I am not trained to do therapy. Licensed therapists have specific training in specific therapeutic modalities. They have been supervised in the application of these modalities. They have demonstrated competence through licensure. I have not. When someone needs therapy, I refer. I do not attempt to replicate the work a therapist does.</w:t>
      </w:r>
    </w:p>
    <w:p>
      <w:r>
        <w:t>Now, within my own domain, there is plenty I can do well, and I want to name what it is, because the point of this chapter is not to diminish the pastoral role but to place it properly.</w:t>
      </w:r>
    </w:p>
    <w:p>
      <w:r>
        <w:t>I can preach the gospel. I can help a person locate her suffering within the biblical story of God's dealings with his people. I can pray with her. I can be a consistent presence through a long period of difficulty. I can help her access the means of grace God has given to his church. I can listen without judgment. I can help her make practical decisions that arise in the course of her struggle. I can help her think about how her faith connects to what she is going through. I can support her family and her spouse and her children through a difficult period. I can do hospital visits, graveside services, and other ministries of physical presence that mark the hard seasons of a life. I can, when appropriate, bring the discipline of the church into conversation with her struggle, when there is a moral dimension that needs attention.</w:t>
      </w:r>
    </w:p>
    <w:p>
      <w:r>
        <w:t>These are real pastoral functions and they matter. They are not a small thing. But they are also not the full range of what a person with severe mental illness may need. When the full range is needed, the pastor is one of several people involved, not the only person, and certainly not the primary clinical caregiver.</w:t>
      </w:r>
    </w:p>
    <w:p>
      <w:r>
        <w:t>Let me name some specific situations in which the pastor is not the right primary help.</w:t>
      </w:r>
    </w:p>
    <w:p>
      <w:r>
        <w:t>Situation one. Active suicidal ideation or planning. I covered this in Chapter Seven. The pastor is not equipped to manage acute suicidal crisis on his own. The first responders are emergency services, the crisis lifeline, and the emergency room. The pastor is part of the support team, but not the team leader during the acute phase. The pastor's role is to stay with the person, to make the calls, and to be part of the care that continues after the acute crisis has been stabilized.</w:t>
      </w:r>
    </w:p>
    <w:p>
      <w:r>
        <w:t>Situation two. Severe depression with vegetative symptoms. When a person cannot get out of bed for weeks, cannot eat, cannot sleep, cannot work, cannot care for her children, she needs medical evaluation. Often she needs medication. Often she needs intensive outpatient or inpatient care. The pastor is not equipped to provide any of these. The pastor can encourage the evaluation, can walk with the person through the process, can provide practical support to the family, but the primary care is medical.</w:t>
      </w:r>
    </w:p>
    <w:p>
      <w:r>
        <w:t>Situation three. Psychotic symptoms. When a person is hearing voices, seeing things that are not there, holding delusional beliefs that have no basis in reality, she is experiencing psychotic symptoms. These can occur in a range of conditions including schizophrenia, severe bipolar disorder, severe depression with psychotic features, substance-induced psychosis, and various medical conditions that affect the brain. Psychotic symptoms require immediate psychiatric evaluation. The pastor is not equipped to assess them and should not attempt to treat them as purely spiritual phenomena. The deliverance ministry approach to psychosis has caused significant harm over decades. The first move is a psychiatric evaluation.</w:t>
      </w:r>
    </w:p>
    <w:p>
      <w:r>
        <w:t>Situation four. Severe bipolar disorder, especially with manic symptoms. Mania can look like many things. It can look like sudden spiritual euphoria. It can look like grandiose certainty about one's calling. It can look like prolonged sleeplessness accompanied by feverish religious activity. It can look like rapid speech filled with apparent insight. All of these can be, in certain cases, the manifestation of a manic episode that requires medical stabilization, and none of them should be mistaken for a spiritual breakthrough. The pastor who celebrates a congregant's sudden and intense religious activity without considering the possibility that he is watching an episode of mania is a pastor who may be missing what is actually happening. The reference to a psychiatrist is essential.</w:t>
      </w:r>
    </w:p>
    <w:p>
      <w:r>
        <w:t>Situation five. Eating disorders. Anorexia nervosa, bulimia nervosa, and binge eating disorder are conditions that involve medical, psychological, and spiritual dimensions. The medical dimension is not optional. Severe anorexia can be fatal. The medical complications of bulimia include cardiac arrhythmias and electrolyte imbalances that can cause sudden death. A pastor counseling a congregant with an eating disorder is not equipped to manage the medical risk. The referral to a specialized eating disorder treatment team, which typically includes a physician, a dietitian, and a therapist trained in eating disorders, is the proper first step.</w:t>
      </w:r>
    </w:p>
    <w:p>
      <w:r>
        <w:t>Situation six. Complex trauma. I discussed this in Chapter Five. Trauma therapy is a specialized discipline. The pastor is not a trauma therapist. The pastor's role is to refer and to support.</w:t>
      </w:r>
    </w:p>
    <w:p>
      <w:r>
        <w:t>Situation seven. Severe substance use disorders. I discussed this in Chapter Six. The initial detoxification often requires medical supervision. The ongoing treatment often requires specialized programming. The pastor is part of the support network but not the primary treatment provider.</w:t>
      </w:r>
    </w:p>
    <w:p>
      <w:r>
        <w:t>Situation eight. Personality disorders. Conditions like borderline personality disorder, narcissistic personality disorder, and antisocial personality disorder require specialized treatment approaches. Dialectical behavior therapy for borderline personality disorder, for instance, is a specific evidence-based approach that requires trained practitioners. The pastor is not equipped to do this work. Counseling a person with a severe personality disorder without professional support can damage both the pastor and the congregant, and can, in some cases, put the congregation at risk when the disorder manifests in ways that affect the community.</w:t>
      </w:r>
    </w:p>
    <w:p>
      <w:r>
        <w:t>Situation nine. Dissociative disorders. Dissociative identity disorder and related conditions are serious, relatively rare, and require highly specialized treatment. The pastor who encounters a congregant with apparent dissociative symptoms should refer immediately to a specialist. Attempting to manage these conditions pastorally without specialized backup is inappropriate.</w:t>
      </w:r>
    </w:p>
    <w:p>
      <w:r>
        <w:t>Situation ten. Childhood mental illness. Children and adolescents have specific developmental considerations that require training the pastor does not typically have. Child and adolescent psychiatrists and therapists are the appropriate primary caregivers. The pastor plays a supportive role for the family.</w:t>
      </w:r>
    </w:p>
    <w:p>
      <w:r>
        <w:t>Now, pastors reading this may object that referring everything to the specialists is abandoning the pastoral role. This is not what I am saying. Referral is not abandonment. Referral is proper stewardship of the limits of one's competence. The surgeon does not do her own psychotherapy. The psychotherapist does not do her own surgery. Each does what she is trained to do, and each refers for the other. The pastor who refers appropriately is not failing the congregant. He is serving the congregant by getting her to the person who can actually help. The pastoral care continues alongside the specialized treatment, but it does not attempt to replace the specialized treatment.</w:t>
      </w:r>
    </w:p>
    <w:p>
      <w:r>
        <w:t>I want to address the specific concern that referral means the pastor has given up on the spiritual dimension of the person's struggle. This is the concern that drives much of the resistance to referral in evangelical circles. The assumption is that if we send the person to a secular therapist, the therapist will secularize her, and her faith will be compromised. Let me address this directly.</w:t>
      </w:r>
    </w:p>
    <w:p>
      <w:r>
        <w:t>First, many licensed therapists are themselves Christians, and a referral to a Christian therapist does not surrender the faith dimension. Ask for recommendations. Many communities have networks of Christian mental health professionals. Your denomination may have resources for locating them.</w:t>
      </w:r>
    </w:p>
    <w:p>
      <w:r>
        <w:t>Second, even a secular therapist, if competent and respectful of the patient's faith, is not going to attack the faith. The professional ethics of the field require respect for the client's values. A therapist who ridicules a client's religion is violating professional ethics, and such therapists can be identified and avoided.</w:t>
      </w:r>
    </w:p>
    <w:p>
      <w:r>
        <w:t>Third, the pastor continues to be the person's pastor during therapy. The therapy is one thread of the care. The pastoral relationship is another thread. The person continues to attend church, continues to be in community, continues to grow in her faith. The therapy addresses the specific clinical issues. The pastoral care addresses the broader spiritual life. Both are needed. Neither replaces the other.</w:t>
      </w:r>
    </w:p>
    <w:p>
      <w:r>
        <w:t>Fourth, a church that has a good list of trusted local referrals, built up over time through relationships with clinicians who are either Christians themselves or respectful of Christian clients, can make referrals with confidence. Building this network is part of the ongoing work of pastoral ministry in the modern era. The pastor who does not build this network is a pastor who will eventually be stuck with a congregant he cannot help and nowhere to send her. The network is infrastructure for pastoral care, not a compromise of it.</w:t>
      </w:r>
    </w:p>
    <w:p>
      <w:r>
        <w:t>Now let me speak to pastors about the emotional and spiritual cost of pastoring mental illness without referral. When you attempt to carry more than you are trained to carry, you pay a price. I have seen pastors burn out. I have seen pastors develop their own mental health issues from attempting to manage other people's mental health without adequate support. I have seen pastors become isolated and depressed themselves because the weight of ministry has exceeded their capacity. The pastor who refers is not only serving the congregant better. He is also serving himself and his own family and his own long-term capacity for ministry. The pastor who tries to be everything to everyone will not be a pastor for long. The ministry requires sustainability. Sustainability requires appropriate limits. Appropriate limits require knowing what you are and what you are not.</w:t>
      </w:r>
    </w:p>
    <w:p>
      <w:r>
        <w:t>Let me also speak to the congregant who may feel abandoned when her pastor refers her to a specialist. If your pastor has referred you, he has not abandoned you. He has recognized that the help you need requires more than pastoral care alone can provide. He wants you to get better. He is making sure you get to the person who can help you get better. The referral is, if done well, an act of love. You remain his congregant. You remain his concern. He will continue to pray for you, visit you, check on you, walk through this with you. He is just not trying to replace the specialist. He is, instead, making sure you have both.</w:t>
      </w:r>
    </w:p>
    <w:p>
      <w:r>
        <w:t>I want to close this chapter with a story about my own limitations. Several years ago I had a congregant who came to me with what, over multiple conversations, became clearly a complex trauma presentation with dissociative features. I am not trained to treat this. I knew I was not trained. For three months, before I accepted my limits, I tried to manage it pastorally. I did the reading. I tried to be present. I prayed. I counseled. The congregant was no better after three months. If anything, she was worse, because my attempts to help, well-intentioned as they were, were activating material her nervous system was not prepared to process in the container a pastoral conversation provides. When I finally referred her to a specialist in dissociative disorders, the specialist told me, gently, that the early stages of her work would be undoing some of the things I had inadvertently done by trying to handle material I was not trained to handle. The specialist was not harsh. The specialist was factual. The congregant has done years of work with the specialist and is much better now. But the three months I kept her away from the specialist were three months of lost progress. I was, in that case, part of her problem. Not because I was malicious. Because I was operating beyond my competence.</w:t>
      </w:r>
    </w:p>
    <w:p>
      <w:r>
        <w:t>That experience was humbling. It has shaped my practice since. I refer earlier now. I refer without hesitation. I do not take personal offense when a congregant seeks outside help. I am grateful when she does, because I know what I do not know. The congregant is served when she gets the right help. The pastor is served when he knows what he is and what he is not. The whole system works better when every part of the system does what it is trained to do.</w:t>
      </w:r>
    </w:p>
    <w:p>
      <w:r>
        <w:t>This is what I hope for the American church. Pastors who know their limits. Congregations that have access to competent specialized care. Networks of trusted referrals. A culture where mental illness can be named and addressed with the full resources available. The church that is part of this system is a church that is serving its people well. The church that is trying to be the only resource for mental illness is a church that is letting its people down, however well-meaning its motives.</w:t>
      </w:r>
    </w:p>
    <w:p>
      <w:r>
        <w:t>The next chapter will turn to what the church can do, when it understands its role properly, to be a place where mentally ill people can flourish.</w:t>
      </w:r>
    </w:p>
    <w:p>
      <w:pPr>
        <w:pStyle w:val="Heading1"/>
      </w:pPr>
      <w:r>
        <w:t>Chapter 10</w:t>
      </w:r>
    </w:p>
    <w:p>
      <w:pPr>
        <w:pStyle w:val="Heading2"/>
      </w:pPr>
      <w:r>
        <w:t>The Church as a Place of Healing</w:t>
      </w:r>
    </w:p>
    <w:p>
      <w:r>
        <w:t>If you take everything I have argued in this book so far and line it up, you might come to the conclusion that the church should stay out of the mental health business altogether. That would be the wrong conclusion. The church has an essential role in the healing of mentally ill people. The role is not what it has often been assumed to be. The role is not to replace the doctor or the therapist. The role is to be the church, in all the depth and texture of what a church can be, for people whose lives have been torn by illness. This chapter is about what that looks like when it is done well.</w:t>
      </w:r>
    </w:p>
    <w:p>
      <w:r>
        <w:t>I want to start by naming what has gone wrong with the way churches have often been to the mentally ill. Most of it has been well-intentioned. The failures are failures of knowledge, not malice. But the failures are real, and naming them is the beginning of doing better.</w:t>
      </w:r>
    </w:p>
    <w:p>
      <w:r>
        <w:t>The church has often been a place where the mentally ill had to perform wellness to be welcome. The smile, the firm handshake, the answer to how are you that was always I am blessed. The expectation, never stated but always present, that public expressions of emotional struggle were unwelcome. The low tolerance for tears during worship. The raised eyebrows when someone left during the service. The subtle social pressure to appear, at all times, as if the week had been fine. A mentally ill person cannot sustain this performance. She will either perform exhaustingly until she breaks, or she will simply stop coming. Many churches have sorted out their mentally ill members over time by making the performance cost of attendance too high for them to pay.</w:t>
      </w:r>
    </w:p>
    <w:p>
      <w:r>
        <w:t>The church has often been a place that confused emotional intensity with spiritual depth. The congregation that was moved every Sunday by worship built around emotional peaks was often a congregation that had taught its members to associate emotional arousal with God's presence. For mentally ill members, especially those who were flatlined by depression or overwhelmed by anxiety, the worship experience became a site of failure. They could not feel what they were supposed to feel. The others seemed to feel it effortlessly. The mentally ill person concluded that her inability to feel was evidence of her distance from God, when it was in fact evidence of her depression. The confusion of intensity with depth is a subtle but persistent failure in much of contemporary American evangelical worship culture.</w:t>
      </w:r>
    </w:p>
    <w:p>
      <w:r>
        <w:t>The church has often been a place that treated mental illness as private. The prayer request system, the small group structure, the pastoral care approach, all tended to treat mental illness as something that happened behind closed doors between the individual and the pastor, rather than as something the community could engage. This privacy made the mentally ill person feel more alone. She could not mention her condition in the prayer request because the condition was supposed to be private. She could not refer to it in small group because it would make others uncomfortable. The silence around the topic meant she had to manage it alone. Many mentally ill Christians have told me that the privacy felt like abandonment.</w:t>
      </w:r>
    </w:p>
    <w:p>
      <w:r>
        <w:t>The church has often been a place where the language of mental illness was medicalized in a way that disconnected it from faith. The pastor would say, She is going through some things. She has some issues. We need to pray for her health. The clinical reality of her condition was euphemized into vague language that did not help anyone understand what was actually happening. This language made mental illness something embarrassing, something to be mentioned indirectly, something to be kept on the edge of polite conversation. The church that cannot name depression as depression is a church that will not know how to help a depressed person.</w:t>
      </w:r>
    </w:p>
    <w:p>
      <w:r>
        <w:t>Now let me describe what a healing church looks like. I will describe it in terms of specific practices, because the abstract description is less useful than the concrete one.</w:t>
      </w:r>
    </w:p>
    <w:p>
      <w:r>
        <w:t>A healing church has a pastor who preaches on mental illness from the pulpit. Not once a year as a special topic. Regularly, as part of the ordinary preaching calendar, in sermons on relevant biblical texts. When the pastor preaches Psalm 88, he names what the psalm is doing and connects it to the experience of depression. When he preaches the Elijah story, he connects it to the physiological dimension of spiritual fatigue. When he preaches the imprecatory psalms, he connects them to the experience of anger and resentment that mentally ill people often carry. The preaching signals, week after week, that mental illness is a category the pulpit takes seriously, and that the Bible has more to say about it than the congregation has often been told. The mentally ill person, hearing this preaching, begins to believe that her experience has a place in this church. She does not have to hide it. She can name it. The pulpit has named it for her.</w:t>
      </w:r>
    </w:p>
    <w:p>
      <w:r>
        <w:t>A healing church has small groups in which emotional honesty is possible. This requires training of small group leaders. It requires modeling by the leadership. It requires patience with slow cultural change. Many churches try to create this by announcing that small groups are safe spaces and then assuming the announcement will produce the reality. It does not. The culture has to be built, week by week, by the example of people who are willing to be honest about their own struggles, including the leaders, including the pastor. When the pastor, in his testimony or in an appropriate moment of personal reference, acknowledges his own wrestling with discouragement or anxiety, he gives permission for the whole congregation to do the same. The permission has to be given, by example, for the small group to become what it should be.</w:t>
      </w:r>
    </w:p>
    <w:p>
      <w:r>
        <w:t>A healing church has a group or groups specifically for people dealing with mental illness. Celebrate Recovery is the most common model and is a good one for many churches. Other models include grief groups, depression support groups, anxiety support groups, recovery groups, and groups for family members of the mentally ill. The specific model matters less than the fact that the church has somewhere to point a mentally ill member other than the pastor's office. The pastor cannot be the whole ministry. The congregation, trained and supported, can be an extended ministry that catches people the pastor cannot catch alone.</w:t>
      </w:r>
    </w:p>
    <w:p>
      <w:r>
        <w:t>A healing church has a deliberate network of professional referrals. The pastor has relationships with therapists, psychiatrists, Christian counselors, and physicians in the community. He knows which ones are good at what. He can refer to a specialist within a few minutes of identifying the need. The network is part of the infrastructure of the church's pastoral care. When a congregant needs a referral, the pastor does not scramble to find someone. He already knows.</w:t>
      </w:r>
    </w:p>
    <w:p>
      <w:r>
        <w:t>A healing church has language that takes mental illness seriously. The pastor uses the clinical names for conditions. He does not euphemize. He says depression when he means depression. He says anxiety when he means anxiety. He says bipolar disorder when he means bipolar disorder. The plain language, used regularly, removes the stigma that euphemism reinforces. Congregants learn that these are words that can be said in this church. They can be said about others. They can be said about oneself.</w:t>
      </w:r>
    </w:p>
    <w:p>
      <w:r>
        <w:t>A healing church has a clear teaching that medication is not a spiritual failure. The pastor preaches this. The small groups reinforce it. The materials teach it. The congregant on antidepressants does not have to hide them in her purse or her kitchen drawer. She can carry them in the open. She is not ashamed. The church has told her, clearly and often, that her medication is a faithful response to a physical condition and that she is not less of a Christian because of it.</w:t>
      </w:r>
    </w:p>
    <w:p>
      <w:r>
        <w:t>A healing church has specific practices that make the mentally ill feel welcome in worship. This might include designated quiet rooms where a person can be during the service if the main worship becomes too much. It might include permission to leave and return during the service without social penalty. It might include lighting and volume considerations that take into account the needs of people with sensory sensitivities, particularly on the autism spectrum. It might include options in the service for different kinds of participation, so that a person who cannot stand and sing can sit and listen without feeling out of place. Small adjustments of this kind make the difference between a church that mentally ill people can actually attend and a church they find impossible.</w:t>
      </w:r>
    </w:p>
    <w:p>
      <w:r>
        <w:t>A healing church has pastoral staff who are themselves trained in basic mental health awareness. Not to become therapists. To become pastors who can recognize what they are looking at. Training in mental health first aid is widely available and is designed for non-clinicians. Every pastor, youth pastor, and children's ministry leader should have this training. The training does not make them clinicians. It makes them better at recognizing when a clinician is needed.</w:t>
      </w:r>
    </w:p>
    <w:p>
      <w:r>
        <w:t>A healing church has a culture of extended patience. The person in treatment for depression is not expected to be recovered in six weeks. The person in trauma therapy is not asked when she will be done. The person in addiction recovery is given the grace of the long arc. The church is willing to be patient for the years these conditions require. The congregation understands that mental illness is not a problem that gets fixed and then forgotten. It is a condition that shapes a life, often permanently, and the church walks alongside the person for as long as she is a member, however long the illness persists.</w:t>
      </w:r>
    </w:p>
    <w:p>
      <w:r>
        <w:t>A healing church has specific ministries for the family members of the mentally ill. The spouse of a person with bipolar disorder is carrying a weight the ordinary marriage ministries are not designed to address. The parents of a teenager with an eating disorder are in a particular kind of isolation. The adult children of a parent with dementia are wrestling with specific grief. The healing church does not leave these family members to fend for themselves. It has groups, resources, and pastoral care designed for their specific needs.</w:t>
      </w:r>
    </w:p>
    <w:p>
      <w:r>
        <w:t>A healing church has a clear stance on funerals of those who have died by suicide. The stance is that the funeral will be held. The stance is that the grace of God will be preached. The stance is that the family will be embraced, not questioned. The stance is set in advance, before it is needed, so that when it is needed, the church is ready to respond without hesitation. Too many churches have made the family's grief worse by fumbling the first phone call in the hour after the death. The healing church has thought this through before the call comes.</w:t>
      </w:r>
    </w:p>
    <w:p>
      <w:r>
        <w:t>A healing church has a posture toward the unchurched mentally ill. Many mentally ill people are not in any church. Some are former churchgoers who left because the church was not the place it should have been. Some are people who never attended. The healing church makes deliberate efforts to welcome these people. This might include community events that are intentionally low-barrier, presence at community mental health initiatives, outreach to local treatment programs, or a willingness to be recommended by therapists as a church where a client could be safe. The healing church earns a reputation, over time, as a place where mental illness is not a barrier to belonging. The reputation, once earned, attracts the people who need it most.</w:t>
      </w:r>
    </w:p>
    <w:p>
      <w:r>
        <w:t>I want to describe what this looks like in practice, with a specific example.</w:t>
      </w:r>
    </w:p>
    <w:p>
      <w:r>
        <w:t>Consider the church I pastor. We are a congregation of about three hundred, in a small city in Michigan. Over the last six or seven years, we have worked deliberately to become a healing church by the description I have given. We have not gotten there fully. We are still improving. But we have made progress, and I can describe the current state.</w:t>
      </w:r>
    </w:p>
    <w:p>
      <w:r>
        <w:t>We have a Celebrate Recovery group that meets on Monday nights. It is led by Tom, whose story I told in Chapter Six. The group averages about twenty-five people, including regular attenders from outside our church. Several of the regular attenders have, over time, become members. Several others have not but continue to benefit from the group. The group is one of our most effective ministries by any measure.</w:t>
      </w:r>
    </w:p>
    <w:p>
      <w:r>
        <w:t>We have a grief group that meets every other month for a twelve-week cycle. The group is led by our families pastor and is specifically for people who have lost someone in the last two years. The group draws people from beyond our church and has become a significant ministry of welcome.</w:t>
      </w:r>
    </w:p>
    <w:p>
      <w:r>
        <w:t>We have a women's trauma recovery group that meets on Thursday evenings in Ruth's living room, whose story I told in Chapter Five. The group is small, intentionally, and does not advertise widely. Membership is by referral only, either from me or from a trusted Christian counselor in our region. The group has helped women heal who would not have come to anything more public.</w:t>
      </w:r>
    </w:p>
    <w:p>
      <w:r>
        <w:t>We have a men's mental health group that meets on the first Saturday morning of every month. It is led by Daniel, whose story I told in Chapter Four. The group has become a space where men in the congregation can acknowledge depression, anxiety, and the pressures of work and family without having to perform masculinity in the way the broader culture demands. It is, quietly, one of the most important groups in our church.</w:t>
      </w:r>
    </w:p>
    <w:p>
      <w:r>
        <w:t>We have a partnership with three Christian counselors and two psychiatrists in our area. The church has a benevolence fund that helps with the cost of care for members who cannot afford it. The counselors and psychiatrists know our church and know that when we refer to them, we are referring a person they can serve well, and they know that we will support the person throughout the process.</w:t>
      </w:r>
    </w:p>
    <w:p>
      <w:r>
        <w:t>We teach, from the pulpit, regularly, on mental health topics. Over the last three years, I have preached sermons specifically addressing depression, anxiety, grief, suicide, mental illness in the Bible, and the church's responsibility in these areas. These sermons are not isolated special topics. They are part of the ordinary rotation of what I teach.</w:t>
      </w:r>
    </w:p>
    <w:p>
      <w:r>
        <w:t>We have adjusted our worship practices. The sanctuary has a small room at the back, accessible from the main worship space, where people can be during the service if they need quiet. The room has a live audio feed from the service. Parents with young children, people with sensory sensitivities, and people in acute anxiety all use it. Nobody is asked to explain why they are there. The room is part of our worship infrastructure.</w:t>
      </w:r>
    </w:p>
    <w:p>
      <w:r>
        <w:t>We do not announce any of this with pride. We mention it in membership classes. We mention it in the bulletin sometimes. We let it be what it is, which is the ordinary ministry of our church, not a special program. The regularity of it, rather than the fanfare of it, is what makes it effective.</w:t>
      </w:r>
    </w:p>
    <w:p>
      <w:r>
        <w:t>I am describing all of this not to say that my church is the model. Many churches do this better than we do. Many churches are building similar infrastructures. Some have been doing it for years before I arrived at my church. I am describing it so that the reader can see what a healing church looks like in concrete terms, not only in principle.</w:t>
      </w:r>
    </w:p>
    <w:p>
      <w:r>
        <w:t>Now let me address the objection that some readers may have. The objection is that all of this infrastructure is more work than a small church can do. Small churches do not have full-time pastoral staff. They do not have the resources to build referral networks. They do not have the capacity to run multiple specialized groups. Given these constraints, how can a small church be a healing church?</w:t>
      </w:r>
    </w:p>
    <w:p>
      <w:r>
        <w:t>The answer is that the small church does what it can. Not every small church can have a Celebrate Recovery group. But every small church can have a pastor who preaches on mental illness. Every small church can have a pastor who knows the name of at least one Christian counselor in the area. Every small church can have a pastor who has done a basic mental health first aid training. Every small church can have a culture in which the people are invited to be honest about their struggles. Every small church can have a posture toward medication that does not shame those who take it. These are not resource-intensive changes. They are cultural changes. They cost nothing but attention and intention.</w:t>
      </w:r>
    </w:p>
    <w:p>
      <w:r>
        <w:t>The small church that makes these changes will be a healing church within its scope. It will not do what a larger church can do, but it will do what a church of its size can do, and what it does will make a difference for the people in it.</w:t>
      </w:r>
    </w:p>
    <w:p>
      <w:r>
        <w:t>I want to say a word about the pastor who is reading this and feels the weight of everything I am describing. You may be feeling that I have added another set of demands to an already demanding ministry. You may be feeling tired. You may be feeling inadequate. I want to be careful here.</w:t>
      </w:r>
    </w:p>
    <w:p>
      <w:r>
        <w:t>I am not trying to add demands. I am trying to reshape the demands. If you are already trying to be the sole resource for the mentally ill in your congregation, I want to give you permission to do less, not more. Refer more. Build a network. Train your small group leaders. Teach the congregation that they have a role in this, not just you. The ministry I am describing is a distributed ministry. It is not a ministry that rests on the pastor's shoulders alone. If you try to do it all, you will burn out. If you build the systems, the systems will carry weight you cannot carry alone.</w:t>
      </w:r>
    </w:p>
    <w:p>
      <w:r>
        <w:t>Pastors of small churches, I want to say specifically to you. You do not have to be everything. You have to be faithful. Your faithfulness might look like preaching once a year on depression, keeping a list of three Christian counselors in your phone, and making sure that when someone cries in the service nobody in the room asks her to stop. That faithfulness is not small. That faithfulness is the kind of thing that, over years, builds a congregation where mentally ill people can stay, and where the testimony of God's patient work over time becomes one of the marks of your church. You do not have to run a mental health clinic to be a healing church. You have to be a pastor who knows what he can do, does it, and lets the rest of the body of Christ do what it can do alongside him.</w:t>
      </w:r>
    </w:p>
    <w:p>
      <w:r>
        <w:t>The last thing I want to say in this chapter is that the healing church is a witness to the world. In a culture where mental illness is rising and the ordinary resources of the secular world are insufficient to meet the need, the church that can hold the weight of mental illness with love and patience and theological depth is a church that will be noticed. People will come to that church not because of its marketing but because of its witness. The witness will be that here, in this place, broken people are held. Here, the gospel is preached not only in the abstract but in the practical ministry of presence through suffering. Here, the Christ who healed the sick is being followed by people who know they are not Christ but who have been sent by him, and who carry, in their limited way, some of what he carried. The healing church becomes a signpost. The signpost points to the kingdom. The kingdom is the place where the healing will be complete. The church, for now, is the place where the healing is real even if partial, where the healing is in process, where the sufferers are known by name and prayed for and accompanied over years. That church is the church the mentally ill need. That church is the church Christ is building, if we will let him.</w:t>
      </w:r>
    </w:p>
    <w:p>
      <w:r>
        <w:t>The next chapter turns to the caregivers, because the caregivers are often forgotten, and the church that wants to heal the mentally ill has to also hold up the caregivers who are walking with them.</w:t>
      </w:r>
    </w:p>
    <w:p>
      <w:pPr>
        <w:pStyle w:val="Heading1"/>
      </w:pPr>
      <w:r>
        <w:t>Chapter 11</w:t>
      </w:r>
    </w:p>
    <w:p>
      <w:pPr>
        <w:pStyle w:val="Heading2"/>
      </w:pPr>
      <w:r>
        <w:t>Caring for the Caregiver</w:t>
      </w:r>
    </w:p>
    <w:p>
      <w:r>
        <w:t>Her name was Rebecca. She was forty-four years old. She was married to a man who had been diagnosed with bipolar disorder at the age of twenty-two, and they had been married for nineteen years, and during those nineteen years she had navigated five hospitalizations, three medication changes that did not work and had to be switched, one near-fatal manic episode that had ended a business her husband had tried to start, and a thousand smaller moments of vigilance that had shaped her life in ways her friends did not fully see. She was the primary breadwinner because her husband's condition had made steady employment difficult. She was the primary parent to their three children. She was the medication tracker, the appointment scheduler, the crisis coordinator, the person who called the psychiatrist when something was starting, the person who called the pharmacy when the prescriptions were running low, the person who held the whole system together when her husband could not hold it for himself.</w:t>
      </w:r>
    </w:p>
    <w:p>
      <w:r>
        <w:t>She came to see me because she was starting, she thought, to hate him. She did not want to hate him. She had vowed in front of God and a hundred witnesses to love him in sickness and in health. She loved him. She also was, she said, exhausted in a way she could not describe, and when she tried to describe it, the word that came out of her mouth was hate, and she did not know what to do with that word, and she had come to me in hopes that I would have an answer.</w:t>
      </w:r>
    </w:p>
    <w:p>
      <w:r>
        <w:t>I told her she did not hate him. I told her what she was describing was caregiver exhaustion, which is not hate but is, when untreated, a precursor to worse things, and that the first step was not to repent of hate but to get her some rest. I asked her how many nights a month she had slept through without being woken up by her husband's cycle. She could not think of one. Not in the last year. Maybe two in the last three years. I asked her who was helping her. She said nobody. Her parents were in Arizona. His parents had died. The church knew her husband had a condition but did not know the details and did not know how to ask about her specifically. The small group had been kind but the kindness had been, she said, for him. She was assumed to be handling it because she had always handled it.</w:t>
      </w:r>
    </w:p>
    <w:p>
      <w:r>
        <w:t>I told her we were going to build her a support network before we addressed anything else. I told her the church had failed her in a specific way by focusing all its attention on her husband without recognizing that she was also a person who needed care. I told her I was sorry for that failure. I told her we were going to meet weekly for a while, not to address her husband, but to address her. She cried. She said she had been, for nineteen years, the person behind a sick person, and nobody had ever asked her how she was doing, and she had begun to believe she was not a person in her own right anymore.</w:t>
      </w:r>
    </w:p>
    <w:p>
      <w:r>
        <w:t>Rebecca is still married. The marriage has had hard years and it will have more. But Rebecca has a weekly support group for caregivers of the mentally ill. Rebecca has a therapist of her own whom she sees twice a month. Rebecca has a small group of women from our church who have made themselves available to her in specific ways, including being willing to come sit with her husband on occasional weekends so that Rebecca can have two days to herself without having to worry. Rebecca has, in short, the network she should have had fifteen years ago. She is sleeping better. She is eating better. She is, she says, finding herself again. And she is, somehow, also loving her husband better, because the love she is giving is coming from a person who exists rather than from a person who has been emptied.</w:t>
      </w:r>
    </w:p>
    <w:p>
      <w:r>
        <w:t>This chapter is about the caregivers. The spouses. The parents. The adult children. The siblings. The friends. All the people whose lives have been shaped by walking alongside someone with mental illness, and who are often forgotten because the attention goes to the person with the diagnosis. The caregivers carry weight most churches have not counted. This chapter is an attempt to count it.</w:t>
      </w:r>
    </w:p>
    <w:p>
      <w:r>
        <w:t>Let me name the specific challenges of mental illness caregiving before describing the response.</w:t>
      </w:r>
    </w:p>
    <w:p>
      <w:r>
        <w:t>Mental illness is often invisible. The caregiver lives with a condition that other people do not see, and that many other people do not believe in. The caregiver cannot show a scan. She cannot point to a wound. When she tells someone what she is dealing with, the response often minimizes it. Oh, everyone gets depressed. Oh, my aunt had anxiety and she just pushed through it. Oh, addicts just need to make better choices. The caregiver learns, over time, to stop trying to explain, because the explanation is met with incomprehension or judgment. She becomes isolated. The isolation compounds the exhaustion.</w:t>
      </w:r>
    </w:p>
    <w:p>
      <w:r>
        <w:t>Mental illness is often unpredictable. The caregiver cannot plan for next Tuesday with the confidence that her loved one will be stable on Tuesday. She lives with the constant possibility that something will shift. She cannot commit to social engagements with certainty. She cannot travel without anxiety. She cannot relax, even when things are going well, because the well times are often followed by not-well times, and she is always half-waiting for the next episode. This chronic vigilance is itself exhausting, separate from whatever specific crisis may or may not arise.</w:t>
      </w:r>
    </w:p>
    <w:p>
      <w:r>
        <w:t>Mental illness often involves behavior that hurts the caregiver. A person with bipolar disorder in a manic phase may do things that damage the family financially or reputationally. A person with depression may be unable to contribute to the household for months at a time. A person with addiction may lie, steal, or betray trust in specific ways that wound the people closest to her. A person with a personality disorder may direct specific hurtful behavior toward the caregiver. The caregiver has to hold the distinction between the person and the illness while experiencing the real damage the illness is doing. This is spiritually and emotionally demanding in ways that are hard to convey.</w:t>
      </w:r>
    </w:p>
    <w:p>
      <w:r>
        <w:t>Mental illness often involves shame. The caregiver absorbs, alongside her loved one, the social stigma of the condition. She may feel embarrassed about what people think of her husband, her child, her parent. She may edit her social media to hide what is really happening in her household. She may stop inviting people over because she cannot predict what state her loved one will be in. The shame is not her fault. The shame is nevertheless real, and it isolates her further.</w:t>
      </w:r>
    </w:p>
    <w:p>
      <w:r>
        <w:t>Mental illness often involves grief. The caregiver grieves the person her loved one was supposed to be, or was before the illness came. She grieves the life they were supposed to have together. She grieves the version of parenting or marriage or family she had imagined. The grief is not for a death. The loved one is still alive. But the grief is real, because something has been lost, and there is no recognized ritual for mourning the loss of the life you thought you were going to have.</w:t>
      </w:r>
    </w:p>
    <w:p>
      <w:r>
        <w:t>Mental illness often involves financial strain. Treatment is expensive. Insurance coverage is often inadequate. Lost income from the ill person's inability to work adds to the strain. The caregiver may carry the financial burden of the household alone, often while also carrying the emotional burden. The financial weight is a separate layer of stress.</w:t>
      </w:r>
    </w:p>
    <w:p>
      <w:r>
        <w:t>Mental illness often involves social erosion. Friends may stop coming around. Extended family may withdraw. The couple that used to be invited to dinner may stop getting invited because their situation has become too complicated for casual gatherings. The church that was supposed to be a community may also erode in specific ways, as I have been describing. The caregiver may find, five or ten years into the journey, that her social world has shrunk to a fraction of what it was, and that most of the relationships that remain are transactional rather than restorative.</w:t>
      </w:r>
    </w:p>
    <w:p>
      <w:r>
        <w:t>Mental illness often involves the caregiver's own health declining. The stress of caregiving has well-documented effects on physical health. Caregivers have higher rates of cardiovascular disease, depression, anxiety, and other conditions than non-caregivers. The caregiver is, paradoxically, at increased risk of becoming the next person needing care. This is not speculative. This is documented.</w:t>
      </w:r>
    </w:p>
    <w:p>
      <w:r>
        <w:t>Now let me describe what churches and communities can do to care for caregivers.</w:t>
      </w:r>
    </w:p>
    <w:p>
      <w:r>
        <w:t>The church can recognize the caregiver by name. This sounds simple. It is not, because most churches have not developed the habit of doing it. When a person in the congregation is carrying a significant caregiving load, the pastor should know, should check in regularly with the caregiver specifically rather than only with the ill family member, and should acknowledge the weight the caregiver is carrying. A simple phone call every two weeks that asks, How are you doing, not how is he doing, can make an enormous difference. The caregiver, for the first time in months, is being treated as a person in her own right.</w:t>
      </w:r>
    </w:p>
    <w:p>
      <w:r>
        <w:t>The church can provide respite. Respite is the technical term for short-term relief from caregiving. It can take many forms. A meal delivered. An offer to sit with the ill family member for an afternoon so the caregiver can have some time. A weekend away paid for by a church fund so the caregiver can rest. Specific respite arrangements may require some planning, especially when the ill family member requires particular care, but the effort is worth it. The caregiver who can occasionally step away from the caregiving role returns better able to perform it. The respite is an investment in the sustainability of the caregiving.</w:t>
      </w:r>
    </w:p>
    <w:p>
      <w:r>
        <w:t>The church can provide a peer support group for caregivers. This may need to be specific. Caregivers of spouses with bipolar disorder have different needs than caregivers of children with autism than caregivers of parents with dementia than caregivers of adult siblings with addiction. A single group that tries to serve all of them may work, or may need to be differentiated. The existence of any group, where the caregiver can be with others who understand the specific weight, is a gift. Caregivers often say that being in a room with others who get it is one of the most helpful things they have experienced. The sense that they are not alone in the specific way their life is shaped by this illness is a form of care that cannot be replicated by general pastoral conversation.</w:t>
      </w:r>
    </w:p>
    <w:p>
      <w:r>
        <w:t>The church can provide practical help. Childcare for the children of a family where one parent is hospitalized. Transportation to appointments. Help with household tasks when the caregiver is overwhelmed. Financial assistance for treatment costs. Grocery deliveries during acute phases. These practical interventions require mobilizing the congregation beyond the pastor, and they require the pastor to have a sense of what is actually needed, which requires regular communication with the caregiver. The church that has this infrastructure can respond when need arises. The church without it will scramble, and the scrambling will often be too late.</w:t>
      </w:r>
    </w:p>
    <w:p>
      <w:r>
        <w:t>The church can teach the congregation about caregiver grief. The caregiver is grieving losses that are invisible to others. The teaching of the congregation, through sermons and classes and informal education, helps the broader congregation recognize the caregiver's grief and respond appropriately. The congregation that has been taught will not make well-intended but hurtful comments. The congregation that has been taught will know to ask specific questions and to offer specific help. The congregation that has been taught becomes part of the caregiver's support rather than another source of subtle pressure.</w:t>
      </w:r>
    </w:p>
    <w:p>
      <w:r>
        <w:t>The church can equip the caregiver theologically. The caregiver often has specific theological questions that arise from her situation. Why has God not healed my husband? Why am I still married if he will never be well? Is it a sin to feel this angry about my child's illness? What does the Bible say about my particular grief? The caregiver needs a pastor who can engage these questions honestly and without pat answers. The engagement does not need to resolve every question. Many of the questions cannot be resolved in this life. What the caregiver needs is a pastor who will take the questions seriously, who will sit with them, who will bring the resources of Scripture and tradition to them, and who will not hurry her to resolution she cannot genuinely reach. The theological engagement is part of the caregiver's sustenance.</w:t>
      </w:r>
    </w:p>
    <w:p>
      <w:r>
        <w:t>The church can address the caregiver's own mental health directly. Caregivers are at high risk of developing their own depression and anxiety. The church should watch for this and should respond. If the caregiver herself becomes depressed, the church's response should be the same as it would be for any depressed member. Referral, support, medication if indicated, therapy if indicated. The caregiver's own mental illness is not a failure of her caregiving. It is a predictable consequence of sustained stress, and it should be treated as seriously as the illness she has been caregiving for.</w:t>
      </w:r>
    </w:p>
    <w:p>
      <w:r>
        <w:t>The church can teach the caregiver about sustainable love. This is perhaps the most important theological work the church can do for caregivers. The caregiver often believes that love requires total self-sacrifice, that setting any limits on what she can provide is a betrayal of love, that she is called to pour out until she has nothing left. This belief is not biblical. It is a distortion of biblical teaching on sacrifice that has been absorbed into Christian culture. The biblical witness is more complicated. Jesus himself withdrew from the crowds regularly. He did not heal everyone. He did not respond to every demand. He modeled a love that was grounded in communion with the Father and that preserved his own capacity to keep loving over time. The caregiver who burns out completely is not a more faithful caregiver than the one who paces herself. The caregiver who destroys her own health in service of her loved one is not holier than the one who maintains her own health so that she can continue to care for years. The church has to teach this. The caregiver has to hear it from the pulpit and from the pastor and from the other believers around her. The permission to pace herself has to be given, repeatedly, because the caregiver's instinct will be to override the permission in the name of love.</w:t>
      </w:r>
    </w:p>
    <w:p>
      <w:r>
        <w:t>I want to address two particular caregiver situations that often get neglected.</w:t>
      </w:r>
    </w:p>
    <w:p>
      <w:r>
        <w:t>The caregiver who is a parent of a mentally ill adult child. Parents who raised children who have developed serious mental illness as adults are in a particular kind of grief. They often feel, wrongly, that they caused the illness. They often live with chronic worry about their adult child's safety, housing, and care. They often provide practical support for decades. They often outlive their own peers in the intensity of their caregiving. The church needs to recognize these parents specifically. They are carrying a weight that often extends from their forties into their seventies and eighties. They deserve specific pastoral care and specific community.</w:t>
      </w:r>
    </w:p>
    <w:p>
      <w:r>
        <w:t>The caregiver who is a spouse considering separation or divorce. This is difficult terrain and I want to be careful. The Bible calls marriage a covenant, and I am not going to suggest that divorce is an easy option in the Christian tradition. But I am also going to say that a marriage in which the ill partner is consistently abusive, or consistently refusing treatment, or consistently endangering the caregiver and any children, may in some cases require separation for the safety of the caregiver. The pastor who counsels a spouse to remain in a dangerous situation because the other spouse is ill is a pastor who has confused permanence with passivity. Permanence is the theological commitment of marriage. Passivity is not the same as permanence. A separation for safety, with appropriate pastoral support and without presumption about the eventual outcome, may in some cases be what faithfulness to the covenant requires, because the covenant was never meant to be a license for ongoing abuse. I am not a proponent of quick divorce. I am a proponent of honest pastoral care that does not pretend that every marriage can be saved by staying no matter what. Some marriages need careful, prayerful, pastorally supported separations before they can be addressed further. The caregiver whose life or safety is at serious risk is not sinning by removing herself from the risk. She may, at the same time, be faithfully working toward eventual reconciliation, if reconciliation becomes possible. Holding both of these things requires careful pastoral work. The church that cannot hold them together will fail both the caregiver and the ill spouse.</w:t>
      </w:r>
    </w:p>
    <w:p>
      <w:r>
        <w:t>I want to close this chapter with a word specifically to the caregiver reading it.</w:t>
      </w:r>
    </w:p>
    <w:p>
      <w:r>
        <w:t>If you are a caregiver and you have come to this chapter looking for help, I want you to hear this. Your love is not measured by how much of yourself you destroy. Your loved one's illness is not your fault. The weight you are carrying is real, and it is heavier than most of the people in your life recognize, and that is not because you are weak but because the weight is actually heavy and they are not close enough to feel it. You are allowed to be tired. You are allowed to grieve. You are allowed to have days when you do not want to be the caregiver anymore. You are allowed to ask for help. You are allowed to accept help when it is offered. You are not failing by resting. You are not betraying your loved one by having your own life. You are not sinning by having needs of your own.</w:t>
      </w:r>
    </w:p>
    <w:p>
      <w:r>
        <w:t>If your church has not been caring for you well, I am sorry. Your pastor should know. If he does not, tell him. If he is not willing to hear it, find a different pastor or a different church or at least a different small group within the church. The church that cannot see you is a church that is not ready to serve you.</w:t>
      </w:r>
    </w:p>
    <w:p>
      <w:r>
        <w:t>If you are at the point where you do not think you can do this anymore, please read this carefully. The point where you cannot do this anymore is the point where you need more help, not less. It is not the time to conclude that you have failed. It is the time to name what is happening and to reach for resources you may have been avoiding. A support group. A therapist. A medication evaluation for yourself. A conversation with your pastor about respite. An honest conversation with family members about what they can contribute. A reconsideration of the current arrangements to see whether something in them can be adjusted. The point of exhaustion is the point where change has to happen. The change is not giving up on your loved one. The change is adjusting so that you can continue to be the loving person she needs, rather than the empty shell you are becoming.</w:t>
      </w:r>
    </w:p>
    <w:p>
      <w:r>
        <w:t>Your love is a gift to your loved one. It has been, for however many years you have been giving it. It will continue to be. But the gift has to be given from a person who exists. The caregiver who has vanished into the caregiving has stopped being able to give the gift, because there is no person left to give it. The preservation of yourself is not selfish. It is the condition for the continued possibility of the love you want to give. God does not require you to evaporate. God requires you to love, and love is sustainable, and sustainable love requires a self that is sustained.</w:t>
      </w:r>
    </w:p>
    <w:p>
      <w:r>
        <w:t>You are seen. Your weight is counted. Your care matters to God and, when the church is doing what it should, to the people around you. You are not alone in this. You are walking a road that many have walked, many are walking right now, and many will walk in the future. The road is hard. The road is real. The Christ who walked the hardest road is with you on yours, and he has provided, through the body of Christ when the body is functioning, the community that can make the road bearable. Let the body serve you. Let the help come in. Let the love reach you. The giving you have done is real and is not forgotten. The receiving you need now is also part of the gospel. Receive, as you have given, and the balance will return, and the long work of love will continue in forms that do not destroy you in the process.</w:t>
      </w:r>
    </w:p>
    <w:p>
      <w:r>
        <w:t>The next chapter will take up grief and loss, because mental illness and loss are close companions, and the church that cannot speak to grief will not be able to speak to mental illness either.</w:t>
      </w:r>
    </w:p>
    <w:p>
      <w:pPr>
        <w:pStyle w:val="Heading1"/>
      </w:pPr>
      <w:r>
        <w:t>Chapter 12</w:t>
      </w:r>
    </w:p>
    <w:p>
      <w:pPr>
        <w:pStyle w:val="Heading2"/>
      </w:pPr>
      <w:r>
        <w:t>Grief, Loss, and the Theology of Waiting</w:t>
      </w:r>
    </w:p>
    <w:p>
      <w:r>
        <w:t>Grief and mental illness share a border. They are not the same country. But they share weather. They share landscape features. They share, at times, a language. The church that does not know how to speak to grief will not know how to speak to mental illness either, because much of what the mentally ill person is carrying is grief that has not yet found words, grief that has not yet found witnesses, grief that has been pushed down for so long that it has stopped looking like grief at all.</w:t>
      </w:r>
    </w:p>
    <w:p>
      <w:r>
        <w:t>I want to begin this chapter by naming the particular griefs that attend mental illness, because the church often misses these.</w:t>
      </w:r>
    </w:p>
    <w:p>
      <w:r>
        <w:t>There is the grief of the self you thought you would be. The young woman who wanted to be a teacher but whose major depressive episode during her senior year of college forced her to take a medical leave, and then another, and eventually to withdraw, and who is now thirty and working part-time at a coffee shop because holding down a full-time job has been impossible, is grieving a version of herself she once pictured and will not become. That grief is real. It deserves naming. It is not self-pity. It is not a failure of faith. It is accurate grief over an accurate loss.</w:t>
      </w:r>
    </w:p>
    <w:p>
      <w:r>
        <w:t>There is the grief of the marriage you thought you would have. The wife I described in the last chapter, caregiving her bipolar husband for nineteen years, is grieving a marriage that took a different shape than the one she imagined. The grief does not mean she stopped loving him. The grief means she loved him, including the version of him she thought she was marrying, and the version she got has been harder than expected. These two things are not in conflict. They are both true.</w:t>
      </w:r>
    </w:p>
    <w:p>
      <w:r>
        <w:t>There is the grief of the parenting experience you thought you would have. Parents of children with serious mental illness often describe a kind of ambiguous grief that the literature on bereavement has begun to name in recent years. The child is alive. The child is still their child. And the child has not been able to do the things other children have done, and the family has had to shape itself around the illness in ways the parents did not anticipate, and there is no funeral for the imagined child, no ritual for the losses this family has sustained. The parents just carry it.</w:t>
      </w:r>
    </w:p>
    <w:p>
      <w:r>
        <w:t>There is the grief of friendships lost. People with severe mental illness often describe the slow attrition of friendships as the illness progresses. Friends stop inviting them to things. Friends stop calling. Friends disappear. Some of this is the illness itself making relationships difficult. Some of it is the friends being unable to tolerate what they are watching. Some of it is the stigma that still attaches to mental illness in our communities, even in our churches. Whatever the cause, the grief is real.</w:t>
      </w:r>
    </w:p>
    <w:p>
      <w:r>
        <w:t>There is the grief of church community lost. This one cuts particularly deep for Christians, because the church is supposed to be the body of Christ, the place where the weak are carried. When a congregation does not know how to carry a mentally ill member, or when a pastor mishandles the situation, or when other congregants withdraw because they are uncomfortable, the mentally ill Christian loses not just friends but the community that was supposed to be forever. That grief has a theological dimension. The grief includes a crisis of faith in the church as the people of God.</w:t>
      </w:r>
    </w:p>
    <w:p>
      <w:r>
        <w:t>There is the grief of reputation and standing. Mental illness often carries secondary losses that the person could not anticipate. The job lost during an episode. The credentials that required focus and stamina she no longer has. The public role that ended. The place in the community that shifted when her condition became known. These are losses, and they deserve to be named as losses.</w:t>
      </w:r>
    </w:p>
    <w:p>
      <w:r>
        <w:t>There is the grief of time. People with chronic mental illness often describe losing years to episodes. They do not remember stretches of their own lives because they were not fully there. The children whose growing up they missed because they were incapacitated. The marriage they could not be present in during the worst years. The friendships they could not maintain. The work they could not do. Time that is lost cannot be recovered. It is gone. The grief is for a timeline that did not happen.</w:t>
      </w:r>
    </w:p>
    <w:p>
      <w:r>
        <w:t>There is the grief of what the mental illness itself has cost. The money spent on treatment, the hospitalizations, the medications, the co-pays, the lost income, the forgone opportunities. Mental illness is expensive in every sense of the word. The grief includes the material costs.</w:t>
      </w:r>
    </w:p>
    <w:p>
      <w:r>
        <w:t>And for caregivers, there are all the parallel griefs. The spouse's grief for the partner she thought she would have. The parent's grief for the child she thought she would raise. The adult child's grief for the parent who could not be fully present because of his own illness. These griefs circulate through the whole family system.</w:t>
      </w:r>
    </w:p>
    <w:p>
      <w:r>
        <w:t>The church that wants to care for the mentally ill and their families must know how to do grief. Much of Christian pastoral theology on grief is built around death. That is useful but insufficient. The griefs of mental illness are not primarily griefs of death. They are griefs of loss that does not have a funeral. Loss that does not have a ritual. Loss that does not have a community gathered around it. Ambiguous loss, to use the technical term. Disenfranchised grief, to use another. Grief that the broader community does not recognize as legitimate and therefore does not know how to accompany.</w:t>
      </w:r>
    </w:p>
    <w:p>
      <w:r>
        <w:t>I will come to practical steps in a moment. First, a theological frame.</w:t>
      </w:r>
    </w:p>
    <w:p>
      <w:r>
        <w:t>The Bible is not a book that avoids grief. The Bible is a book saturated with grief. Lamentations is the book of grief. The Psalms are one-third laments. Job is a book-length treatment of inexplicable suffering. Jeremiah weeps. David weeps. Jesus weeps. The disciples weep. The early church weeps. Grief is not an aberration in the biblical story. Grief is native to it.</w:t>
      </w:r>
    </w:p>
    <w:p>
      <w:r>
        <w:t>The biblical posture toward grief is not a posture of hurry. The biblical posture is patience with the slow work of sorrow. Ecclesiastes says there is a time to weep and a time to laugh, a time to mourn and a time to dance, and the two are not collapsed into each other. Paul tells the Romans to weep with those who weep. He does not tell them to cheer them up. He tells them to get in the weeping.</w:t>
      </w:r>
    </w:p>
    <w:p>
      <w:r>
        <w:t>The biblical theology of waiting is especially important for grief of the kind mental illness produces. The Psalms repeatedly speak of waiting for the Lord. Waiting is not a passive state. Waiting is an active posture of the soul that refuses both despair and pretense. Waiting says, I do not have it yet. Waiting says, I am still here. Waiting says, I will not give up on the God who has not given up on me, but I also will not pretend I am already where I will eventually be. Waiting is the faith of the long middle.</w:t>
      </w:r>
    </w:p>
    <w:p>
      <w:r>
        <w:t>The church has not always been good at the long middle. The church is good at the moment of crisis, sometimes, when the casseroles arrive and the prayer chain activates. The church is good, sometimes, at the moment of resolution, when the testimony is given and the story is wrapped. The church is often not good at the long middle, when the illness continues, when the grief does not resolve, when the family keeps walking through the valley without coming out the other side. The long middle is where much of mental illness is lived. The church that wants to do this work must become a community of the long middle.</w:t>
      </w:r>
    </w:p>
    <w:p>
      <w:r>
        <w:t>What does that look like practically?</w:t>
      </w:r>
    </w:p>
    <w:p>
      <w:r>
        <w:t>It looks like grief rituals that are not only funerals. A service of lament for a family that has been through a long season of illness. A prayer of acknowledgment for a difficult anniversary. A space made for the woman to speak, during a small group, about the grief of the self she did not become. A pastor who remembers, years after the initial crisis, that the family is still walking the road.</w:t>
      </w:r>
    </w:p>
    <w:p>
      <w:r>
        <w:t>It looks like a pastoral calendar that notices anniversaries. The anniversary of the diagnosis. The anniversary of the hospitalization. The anniversary of the death. The anniversary of the crisis. These dates carry weight that is invisible to everyone but the family. A pastor who writes them in his calendar and sends a note on the anniversary is a pastor who is doing real pastoral work.</w:t>
      </w:r>
    </w:p>
    <w:p>
      <w:r>
        <w:t>It looks like a willingness to speak of loss in worship. The woman who lost her husband to suicide needs to hear, from the pulpit, that her grief is not a scandal. The parents who lost their son to an overdose need to know their loss has been named aloud in the community. The person who has been through long depression needs to hear that the long depression is not a spiritual failure. These namings should happen in the regular life of the congregation, not only in private conversations. Grief that is never named in worship is grief that the community is implicitly saying does not belong here.</w:t>
      </w:r>
    </w:p>
    <w:p>
      <w:r>
        <w:t>It looks like practical help that acknowledges the invisible costs. The family that has been through a mental health crisis often does not know what kind of help they need, because the help they need is diffuse. They need someone to hold the ordinary life together while they deal with the extraordinary one. Meals, yes. Childcare, yes. Transportation, yes. Help with household tasks they cannot get to. Someone to handle the communication to the extended family so they do not have to keep explaining. Someone to sit with the child while the parents go to the doctor. The practical help is pastoral help. It does not have to be spiritual in its content to be spiritual in its effect.</w:t>
      </w:r>
    </w:p>
    <w:p>
      <w:r>
        <w:t>It looks like a willingness to be present without a program. One of the most important things the church can do for a grieving family is simply be there, over time, without an agenda. A deacon who checks in every few weeks for two years is worth more than a Bible study that lasts six weeks. Presence that outlasts the initial crisis is the rarest pastoral gift. The church that has people capable of this kind of presence is a church that can carry mental illness.</w:t>
      </w:r>
    </w:p>
    <w:p>
      <w:r>
        <w:t>It looks like a theology that allows for the unresolved. Some of what families are living through will not resolve. The bipolar husband will live with bipolar disorder for life. The adult child with schizophrenia will not become someone she was not. The trauma survivor will bear the marks of her trauma to her dying day. The church that keeps promising resolution is a church that is promising something God has not promised. God has promised presence. God has promised the kingdom will come. God has not promised, in this life, the removal of every thorn. Paul asked three times for the thorn to be removed. The thorn stayed. Grace was given.</w:t>
      </w:r>
    </w:p>
    <w:p>
      <w:r>
        <w:t>Let me say something about the waiting for death, because some of what chronic mental illness produces is a slow movement toward mortality. The mentally ill person who has cycled through episodes for decades, whose life expectancy has been shortened by the illness and its complications, whose body has taken the brunt of the chemistry, is often moving toward death earlier than her peers. Families know this, though they rarely say it out loud. The waiting for death is a kind of grief that begins long before the death itself. Anticipatory grief, it is called. The church that can sit with anticipatory grief, without rushing to the resolution of the actual death, is a church doing serious work.</w:t>
      </w:r>
    </w:p>
    <w:p>
      <w:r>
        <w:t>Let me say something also about the specific grief of the suicide bereaved, which has its own character. I have officiated multiple funerals for people who died by suicide, and I have walked with their families afterward. The grief of suicide loss is distinctive. It carries questions that other grief does not carry. Could I have done more. Why did I not see. What did I miss. How do I make sense of this. The church's role with suicide-bereaved families is to hold the questions without forcing answers. It is to be present without advising. It is to pray without pressing for resolution. It is to do grief over years, not weeks. The survivor support groups for suicide loss are specialized and important. Churches that do not have these in-house should know where to refer. The families need to be with other families who have walked this particular road.</w:t>
      </w:r>
    </w:p>
    <w:p>
      <w:r>
        <w:t>Let me speak now to the mentally ill reader who is doing grief.</w:t>
      </w:r>
    </w:p>
    <w:p>
      <w:r>
        <w:t>You may be grieving things that no one else has named as losses. The self you thought you would be. The years you do not remember. The relationships that drifted. The work you could not do. The opportunities that closed. The church community that did not know how to hold you. The pastor who said the wrong thing. The faith that shook.</w:t>
      </w:r>
    </w:p>
    <w:p>
      <w:r>
        <w:t>Your grief is real. It deserves witnesses.</w:t>
      </w:r>
    </w:p>
    <w:p>
      <w:r>
        <w:t>You may need, at some point, to put some of these griefs into words, maybe with a therapist, maybe with a pastor, maybe with a trusted friend, maybe in writing. Unnamed grief calcifies. It becomes bitterness if it is never spoken. It becomes physical symptoms if it is never acknowledged. It becomes despair if it is never witnessed. The way through grief is through grief, which means through the slow work of saying what was lost and letting someone hear it.</w:t>
      </w:r>
    </w:p>
    <w:p>
      <w:r>
        <w:t>You may need to grieve the church you thought you had, if your church did not know how to hold you. That is a hard grief because the church is supposed to be the body of Christ. When the body of Christ fails you, it shakes your faith in the body of Christ. I will not minimize that. I will say, however, that the failure of a particular congregation or pastor does not void the reality of the body of Christ. There are churches out there that know how to do this work. If you are in a church that does not know how to hold you, you may need to look for a different congregation. That is a hard move. It is sometimes the right move. God is not locked inside any single congregation's limitations.</w:t>
      </w:r>
    </w:p>
    <w:p>
      <w:r>
        <w:t>You may need to let yourself feel the losses rather than reasoning yourself out of them. Many Christians, when they begin to feel grief, immediately try to theologize it away. They remind themselves of their hope. They remind themselves of God's sovereignty. They remind themselves of heaven. These are real truths. They do not cancel grief. They accompany grief. Jesus, at the tomb of Lazarus, knew he was about to raise Lazarus. He wept anyway. The knowledge of resurrection did not cancel the weight of death. If Jesus could weep in full knowledge of resurrection, the Christian is permitted to weep in full knowledge of hope.</w:t>
      </w:r>
    </w:p>
    <w:p>
      <w:r>
        <w:t>You may need to let yourself wait. Waiting is not a failure. Waiting is what the saints have done throughout the scripture. Abraham waited. Hannah waited. David waited. Simeon waited. Anna waited. The waiting was not the obstacle to their faith. The waiting was their faith. The church has not always taught this well. Christians have often been told that strong faith produces quick results. The waiting, in this telling, is a sign of weakness. This is a lie. The waiting is often what God is doing. The waiting is where character is formed. The waiting is where the soul learns things that cannot be learned any other way.</w:t>
      </w:r>
    </w:p>
    <w:p>
      <w:r>
        <w:t>Let me speak to the caregiving reader.</w:t>
      </w:r>
    </w:p>
    <w:p>
      <w:r>
        <w:t>Your grief has a particular shape that the broader culture has not learned to name. You are grieving a person who is still alive, whose presence looks different than it did, who may look different still in the years to come. You are grieving the version of your life that did not happen and the version that is still unfolding, full of things you did not choose. You are grieving, perhaps, your own years, given to caregiving that no one celebrates, because the caregiving is invisible to people outside the house.</w:t>
      </w:r>
    </w:p>
    <w:p>
      <w:r>
        <w:t>Your grief is real. It deserves witnesses.</w:t>
      </w:r>
    </w:p>
    <w:p>
      <w:r>
        <w:t>You may need to find peers. Other caregivers of mentally ill spouses, parents, children. These peers understand something that people outside this particular road do not understand. They can sit with you in ways the well-meaning but uninformed cannot. NAMI Family Support Groups are free. They meet in most communities. They are not a substitute for friendships, but they are a kind of companionship that the caregiver often cannot find elsewhere.</w:t>
      </w:r>
    </w:p>
    <w:p>
      <w:r>
        <w:t>You may need to accept that the life you have is the life you have. That is not defeatism. That is realism. The life you have is the life God has given you. He has not given you the life you imagined. He has given you this one. Finding him inside this one, rather than longing for the one he did not give, is the work of a mature faith. This work takes years. It is not accomplished by a sermon or a book. It is accomplished through the slow process of encountering God in circumstances you did not choose and finding him faithful there.</w:t>
      </w:r>
    </w:p>
    <w:p>
      <w:r>
        <w:t>Let me speak finally to the pastor.</w:t>
      </w:r>
    </w:p>
    <w:p>
      <w:r>
        <w:t>Much of what your mentally ill congregants and their families need from you is grief work. The grief work is pastoral work. The grief work is theology in slow motion. The grief work is where the congregation encounters, over time, the truthfulness of the gospel in the hardest terrain.</w:t>
      </w:r>
    </w:p>
    <w:p>
      <w:r>
        <w:t>You cannot rush grief. You cannot program it. You cannot move it along on a schedule convenient to your sermon series. You can, however, make space for it. You can acknowledge it from the pulpit. You can build it into the pastoral calendar. You can train the deacons to do long-term presence. You can make sure the ordinary life of the congregation includes rooms where grief is welcomed rather than managed.</w:t>
      </w:r>
    </w:p>
    <w:p>
      <w:r>
        <w:t>You can also do your own grief. Pastors accumulate griefs in ministry that they rarely process. Funerals. Crises. Congregants lost to sin or illness or distance. Marriages dissolved. Ministry dreams that did not materialize. Relationships with elders or staff that ended painfully. These are griefs. They deserve to be named. They deserve witnesses. You need, at some point, a therapist of your own. You need peers who can hear you. You need a spiritual director or an older pastor who has walked further than you. The pastor who does not process his own griefs cannot carry his congregation's griefs for long. The weight will crush him.</w:t>
      </w:r>
    </w:p>
    <w:p>
      <w:r>
        <w:t>This is, for many pastors, the missing piece. The pastor learned to preach. The pastor learned to counsel. The pastor learned to lead. The pastor did not always learn to grieve. The learning is not optional in the work ahead.</w:t>
      </w:r>
    </w:p>
    <w:p>
      <w:r>
        <w:t>The church that can hold the weight of mental illness is a church that has learned to grieve. That has learned to wait. That has learned to sit in the long middle without demanding resolution. That has learned to see its members' griefs as real even when those griefs are invisible to outsiders. That has learned to refuse the culture's hurry in matters of the soul.</w:t>
      </w:r>
    </w:p>
    <w:p>
      <w:r>
        <w:t>The conclusion will draw together what has been argued in this book and say what the church that understands mental illness can become.</w:t>
      </w:r>
    </w:p>
    <w:p>
      <w:pPr>
        <w:pStyle w:val="Heading1"/>
      </w:pPr>
      <w:r>
        <w:t>Conclusion</w:t>
      </w:r>
    </w:p>
    <w:p>
      <w:pPr>
        <w:pStyle w:val="Heading2"/>
      </w:pPr>
      <w:r>
        <w:t>A Church That Can Hold the Weight</w:t>
      </w:r>
    </w:p>
    <w:p>
      <w:r>
        <w:t>I have written a book about a problem the American church has been avoiding. I want to end by describing the church that does not avoid it. Not as a fantasy. As a possibility. I have seen pieces of it. I have led a congregation toward it, imperfectly, for a decade. It is within reach.</w:t>
      </w:r>
    </w:p>
    <w:p>
      <w:r>
        <w:t>The church that can hold the weight of mental illness is a church that has stopped pretending. The performance of wellness has ended. People are allowed, in the ordinary traffic of congregational life, to be not okay. They do not have to bring their good selves to church. They can bring the self they have. The welcome is not contingent on their being easy to welcome.</w:t>
      </w:r>
    </w:p>
    <w:p>
      <w:r>
        <w:t>The church that can hold the weight has learned a new vocabulary. Depression is named aloud. Anxiety is named aloud. Bipolar disorder is named aloud. Addiction is named aloud. Trauma is named aloud. Suicide is named aloud. The pulpit names these things with pastoral care and theological precision. The small group asks about these things without flinching. The deacon visiting the shut-in asks how she is really doing and is prepared for an answer that is not tidy.</w:t>
      </w:r>
    </w:p>
    <w:p>
      <w:r>
        <w:t>The church that can hold the weight has made peace with medicine. The pastor does not preach against medication. The congregation does not whisper about the friend on lithium. The visiting speaker does not attack psychiatry from the pulpit. Psychiatric care is treated with the same respect as cardiological care, oncological care, endocrinological care. It is understood that the brain is an organ, that organs get sick, that sickness is treated by physicians, and that this treatment is not a failure of faith but a use of the common grace God has given.</w:t>
      </w:r>
    </w:p>
    <w:p>
      <w:r>
        <w:t>The church that can hold the weight has made peace with therapy. Therapists are not regarded as rivals. Therapists are regarded as partners. The pastor knows who the competent therapists in his area are. The congregation has a culture in which seeing a therapist is as uncomplicated as seeing a physical therapist after a knee injury. The question is not whether to go. The question is who is the right fit.</w:t>
      </w:r>
    </w:p>
    <w:p>
      <w:r>
        <w:t>The church that can hold the weight has built referral infrastructure. Over years, through relationships with clinicians, the pastor has developed a list of trusted local providers. Christian counselors where possible. Respectful secular clinicians where specialized expertise is needed. Psychiatrists for complex medication questions. Intensive outpatient programs for the times that level of care is indicated. Hospitals for the acute crisis. The infrastructure is there when the congregant needs it. The pastor does not have to scramble. The referral is in place.</w:t>
      </w:r>
    </w:p>
    <w:p>
      <w:r>
        <w:t>The church that can hold the weight has specific groups for specific needs. A recovery ministry for addiction. A grief group that meets year-round. A women's trauma group that is held safely by people who know the territory. A men's mental health group where the stigma does not reach. A caregivers' group for those whose lives are organized around another person's illness. A parents' group for those raising children with mental illness. Not all churches can have all of these. But every church should have something, and every church should know where to send the congregant whose need is not met in-house.</w:t>
      </w:r>
    </w:p>
    <w:p>
      <w:r>
        <w:t>The church that can hold the weight has a physical environment that honors the variety of human needs. A quiet room at the back of the sanctuary for those whose sensory thresholds are different. A nursing room for mothers. A bathroom with good privacy. A parking lot that is navigable for the disabled. Lighting that does not trigger migraine. These small things communicate, before a word is spoken, that the congregation has thought about the people who will enter.</w:t>
      </w:r>
    </w:p>
    <w:p>
      <w:r>
        <w:t>The church that can hold the weight has a staff that models what it teaches. The pastor sees a therapist. The pastor takes his mental health seriously. The pastor speaks of it without shame. The worship leader, the children's minister, the youth pastor, the administrative staff, all know they can attend to their own mental health without career risk. The culture of the staff is one of care, not performance. This culture radiates outward into the congregation.</w:t>
      </w:r>
    </w:p>
    <w:p>
      <w:r>
        <w:t>The church that can hold the weight has deacons who do long-term presence. Not program deacons. Presence deacons. Men and women who show up consistently, without agenda, in the lives of families going through long seasons of difficulty. Who remember the anniversaries. Who send the texts. Who drop by the house. Who know the children's names. Who outlast the initial crisis by years. This kind of deacon is the backbone of a church that can carry mental illness, because it is the ordinary presence that makes the exceptional moments bearable.</w:t>
      </w:r>
    </w:p>
    <w:p>
      <w:r>
        <w:t>The church that can hold the weight has a pulpit that preaches the whole counsel of God. Depression is preached. Not as a warning against worldliness. Not as a failure of faith. As an experience of the saints, described in the psalms, embodied in Jeremiah, endured by many of God's people across the centuries. Anxiety is preached with theological precision, not with platitudes. Addiction is preached honestly. Trauma is acknowledged. Suicide is not avoided. The congregation is trained, over years, through patient exegetical preaching, to see mental illness as part of the broken creation Christ has come to redeem, not as a category of moral failure.</w:t>
      </w:r>
    </w:p>
    <w:p>
      <w:r>
        <w:t>The church that can hold the weight has a theology of the body that refuses Gnosticism. The body matters. The brain matters. Sleep matters. Food matters. Exercise matters. The physical environment matters. The embodied person is who God has made, and the embodied person is who Christ has redeemed. The spirit is not at war with the body. The spirit is incarnate in the body, and the body's condition affects the spirit's condition. The congregation is taught this. The congregation lives it.</w:t>
      </w:r>
    </w:p>
    <w:p>
      <w:r>
        <w:t>The church that can hold the weight has a theology of grief that refuses hurry. There is space for lament. There is space for waiting. There is space for the long middle. The community does not require the grieving person to be further along than she is. The community does not require the mentally ill person to be healed on the community's timeline. The community has internalized the biblical rhythms, in which the wait is not the obstacle to the faith but the place where the faith is formed.</w:t>
      </w:r>
    </w:p>
    <w:p>
      <w:r>
        <w:t>The church that can hold the weight has a theology of community that is honest about cost. Real community is not a brand. Real community is an asceticism. It requires time. It requires showing up. It requires staying. It requires tolerating the weakness of others. It requires letting others see your weakness. The church that has real community is a church in which people have learned to do these things, imperfectly, over time, under the shepherding of a pastor who knows what he is asking.</w:t>
      </w:r>
    </w:p>
    <w:p>
      <w:r>
        <w:t>The church that can hold the weight has made peace with the limits of the pastor. The pastor does not pretend to be a therapist. The pastor does not pretend to be a psychiatrist. The pastor knows his lane and stays in it, while referring outside it when needed. The pastor's authority is not diminished by this clarity. The pastor's authority is increased by it. A pastor who knows what he is and what he is not is a pastor people can trust.</w:t>
      </w:r>
    </w:p>
    <w:p>
      <w:r>
        <w:t>The church that can hold the weight has made peace with its own limitations. It is a particular congregation in a particular place with particular gifts and particular limits. It cannot meet every need. It does not try to. It does what it can do well, and it refers for the rest. It is part of a larger body of Christ that includes clinicians, treatment programs, support groups, physicians, and other congregations. The church does not see itself as a total institution. It sees itself as a participant in a larger ecology of care.</w:t>
      </w:r>
    </w:p>
    <w:p>
      <w:r>
        <w:t>The church that can hold the weight is a church people come to because they have heard that it is safe. That it is real. That it does not require them to pretend. That the pastor will not shame them. That the congregation will not abandon them. That the small group will sit with them. That the deacon will check on them over years. That their family will be cared for. That their kids will be loved. That their spouse will be held. That the whole weight of their life, including the parts that are not tidy, will be received rather than rejected.</w:t>
      </w:r>
    </w:p>
    <w:p>
      <w:r>
        <w:t>This is the church I want to lead. This is the church I have been building, slowly, imperfectly, with failures named and pivots made, for a decade. This is the church I believe God is calling his people to be, especially in this American moment, when the costs of isolation and the costs of pretense and the costs of a privatized faith are adding up in ways the culture can no longer hide. The suicide rates are rising. The addiction crisis is deepening. The anxiety in our young is measurable. The depression in our midlife is measurable. The loneliness epidemic is measurable. The church that can hold this weight has never been more needed. The church that refuses to hold it has never looked more like the faithless servant Jesus warned about in the parable of the talents.</w:t>
      </w:r>
    </w:p>
    <w:p>
      <w:r>
        <w:t>I know that much of what I have written in this book will be uncomfortable to Christians who have been formed by the teaching I have critiqued. I have been one of them. I did not come to my current positions quickly. I arrived at them through failures that still keep me awake sometimes. Michael, the deacon whose story I told in the introduction, is still with me. He is a companion to my ministry in a way I did not ask for. I wish he were not. I wish I had understood earlier what I now understand. I wish the church had been ready for him. It was not. I was not.</w:t>
      </w:r>
    </w:p>
    <w:p>
      <w:r>
        <w:t>If this book does anything, I hope it makes the next church ready. I hope it makes the next pastor ready. I hope it makes the next congregation ready. I hope the next mentally ill Christian who comes to a church is not told that he needs more faith. I hope he is told that what he is describing sounds medical, and that the pastor would like to help him find a psychiatrist, and that the church will walk with him, and that his condition is not a scandal but a reality the community knows how to carry.</w:t>
      </w:r>
    </w:p>
    <w:p>
      <w:r>
        <w:t>I hope the next parent whose child is cutting herself is not told to pray harder. I hope she is told that the church is going to help her find a therapist who understands adolescent self-harm, that there is a family support group where she will meet other parents, that the youth pastor will be careful with her daughter, and that the congregation is not going to drift away from them during the hard years.</w:t>
      </w:r>
    </w:p>
    <w:p>
      <w:r>
        <w:t>I hope the next caregiver whose spouse has bipolar disorder is not told she needs to be a better wife. I hope she is told that her exhaustion is legitimate, that the church sees her, that she will be given respite, that other caregivers are waiting to sit with her, and that her faith in the long walk is not a weak faith but a strong one.</w:t>
      </w:r>
    </w:p>
    <w:p>
      <w:r>
        <w:t>I hope the next widow of a suicide loss is not told that her husband is in hell. I hope she is told that her husband's death was a consequence of an illness that had narrowed his mind in the final hours, that the God of grace is the God who meets the afflicted, that the church will pray for him and for her, and that the long grief ahead will have witnesses.</w:t>
      </w:r>
    </w:p>
    <w:p>
      <w:r>
        <w:t>This is what the church can be. This is what the church should be. This is what the church will be, where congregations give themselves to the slow work of becoming it.</w:t>
      </w:r>
    </w:p>
    <w:p>
      <w:r>
        <w:t>May it be said of our generation that we stopped avoiding what the church before us did not know how to face. May it be said that we took up the weight. May it be said that we sat with the afflicted. May it be said that we walked with the mentally ill and their families across the long middle, without hurry, without pretense, without abandonment. May it be said that we refused the easy answers. May it be said that we refused the silence. May it be said that we loved, in specific and costly ways, the people God had given us to love, including the ones whose minds were hard to reach.</w:t>
      </w:r>
    </w:p>
    <w:p>
      <w:r>
        <w:t>The weight is heavy. The weight is worth carrying. The Christ who carried every weight is with us in the carrying. The church that belongs to him can do this. The church that belongs to him must.</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Garamond" w:hAnsi="Garamond"/>
        <w:i/>
        <w:sz w:val="18"/>
      </w:rPr>
      <w:t>The Christian and Mental Illness  ·  James C. Bell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432"/>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720" w:after="360"/>
      <w:ind w:firstLine="0"/>
      <w:outlineLvl w:val="0"/>
    </w:pPr>
    <w:rPr>
      <w:rFonts w:asciiTheme="majorHAnsi" w:eastAsiaTheme="majorEastAsia" w:hAnsiTheme="majorHAnsi" w:cstheme="majorBidi" w:ascii="Garamond" w:hAnsi="Garamond"/>
      <w:b/>
      <w:bCs/>
      <w:sz w:val="48"/>
      <w:szCs w:val="28"/>
    </w:rPr>
  </w:style>
  <w:style w:type="paragraph" w:styleId="Heading2">
    <w:name w:val="heading 2"/>
    <w:basedOn w:val="Normal"/>
    <w:next w:val="Normal"/>
    <w:link w:val="Heading2Char"/>
    <w:uiPriority w:val="9"/>
    <w:unhideWhenUsed/>
    <w:qFormat/>
    <w:rsid w:val="00FC693F"/>
    <w:pPr>
      <w:keepNext/>
      <w:keepLines/>
      <w:spacing w:before="480" w:after="240"/>
      <w:ind w:firstLine="0"/>
      <w:outlineLvl w:val="1"/>
    </w:pPr>
    <w:rPr>
      <w:rFonts w:asciiTheme="majorHAnsi" w:eastAsiaTheme="majorEastAsia" w:hAnsiTheme="majorHAnsi" w:cstheme="majorBidi" w:ascii="Garamond" w:hAnsi="Garamond"/>
      <w:b/>
      <w:bCs/>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