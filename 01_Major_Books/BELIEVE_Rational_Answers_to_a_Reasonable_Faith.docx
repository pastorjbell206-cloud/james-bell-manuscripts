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b/>
          <w:i w:val="0"/>
          <w:sz w:val="80"/>
        </w:rPr>
        <w:t>BELIEVE</w:t>
      </w:r>
    </w:p>
    <w:p>
      <w:pPr>
        <w:spacing w:after="960"/>
        <w:jc w:val="center"/>
      </w:pPr>
      <w:r>
        <w:rPr>
          <w:b w:val="0"/>
          <w:i/>
          <w:sz w:val="32"/>
        </w:rPr>
        <w:t>Rational Answers to a Reasonable Faith</w:t>
      </w:r>
    </w:p>
    <w:p>
      <w:pPr>
        <w:spacing w:after="160"/>
        <w:jc w:val="center"/>
      </w:pPr>
      <w:r>
        <w:rPr>
          <w:b/>
          <w:i w:val="0"/>
          <w:sz w:val="28"/>
        </w:rPr>
        <w:t>James C. Bell</w:t>
      </w:r>
    </w:p>
    <w:p>
      <w:pPr>
        <w:jc w:val="center"/>
      </w:pPr>
      <w:r>
        <w:rPr>
          <w:b w:val="0"/>
          <w:i/>
          <w:sz w:val="22"/>
        </w:rPr>
        <w:t>LiveWell by James Bell</w:t>
      </w:r>
    </w:p>
    <w:p>
      <w:r>
        <w:br w:type="page"/>
      </w:r>
    </w:p>
    <w:p/>
    <w:p/>
    <w:p/>
    <w:p/>
    <w:p>
      <w:pPr>
        <w:spacing w:after="360"/>
        <w:jc w:val="center"/>
      </w:pPr>
      <w:r>
        <w:rPr>
          <w:b w:val="0"/>
          <w:i/>
          <w:sz w:val="24"/>
        </w:rPr>
        <w:t>For Susanna, who stayed when the questions were sharper than the answers.</w:t>
      </w:r>
    </w:p>
    <w:p>
      <w:pPr>
        <w:spacing w:after="360"/>
        <w:jc w:val="center"/>
      </w:pPr>
      <w:r>
        <w:rPr>
          <w:b w:val="0"/>
          <w:i/>
          <w:sz w:val="24"/>
        </w:rPr>
        <w:t>For five sons, who asked the first questions that made me find my own answers again.</w:t>
      </w:r>
    </w:p>
    <w:p>
      <w:pPr>
        <w:jc w:val="center"/>
      </w:pPr>
      <w:r>
        <w:rPr>
          <w:b w:val="0"/>
          <w:i/>
          <w:sz w:val="24"/>
        </w:rPr>
        <w:t>For the atheist I was, who would have read this and walked outside to think.</w:t>
      </w:r>
    </w:p>
    <w:p>
      <w:r>
        <w:br w:type="page"/>
      </w:r>
    </w:p>
    <w:p/>
    <w:p/>
    <w:p/>
    <w:p/>
    <w:p>
      <w:pPr>
        <w:jc w:val="center"/>
      </w:pPr>
      <w:r>
        <w:rPr>
          <w:b w:val="0"/>
          <w:i/>
          <w:sz w:val="24"/>
        </w:rPr>
        <w:t>“Come now, let us reason together.”</w:t>
      </w:r>
    </w:p>
    <w:p>
      <w:pPr>
        <w:spacing w:after="480"/>
        <w:jc w:val="center"/>
      </w:pPr>
      <w:r>
        <w:rPr>
          <w:b w:val="0"/>
          <w:i w:val="0"/>
          <w:sz w:val="20"/>
        </w:rPr>
        <w:t>— Isaiah 1:18</w:t>
      </w:r>
    </w:p>
    <w:p>
      <w:pPr>
        <w:jc w:val="center"/>
      </w:pPr>
      <w:r>
        <w:rPr>
          <w:b w:val="0"/>
          <w:i/>
          <w:sz w:val="24"/>
        </w:rPr>
        <w:t>“Always be prepared to give an answer to everyone who asks you to give the reason for the hope that you have.”</w:t>
      </w:r>
    </w:p>
    <w:p>
      <w:pPr>
        <w:jc w:val="center"/>
      </w:pPr>
      <w:r>
        <w:rPr>
          <w:b w:val="0"/>
          <w:i w:val="0"/>
          <w:sz w:val="20"/>
        </w:rPr>
        <w:t>— 1 Peter 3:15</w:t>
      </w:r>
    </w:p>
    <w:p>
      <w:r>
        <w:br w:type="page"/>
      </w:r>
    </w:p>
    <w:p/>
    <w:p/>
    <w:p/>
    <w:p>
      <w:pPr>
        <w:spacing w:after="480"/>
        <w:jc w:val="center"/>
      </w:pPr>
      <w:r>
        <w:rPr>
          <w:b/>
          <w:i w:val="0"/>
          <w:sz w:val="44"/>
        </w:rPr>
        <w:t>Introduction</w:t>
      </w:r>
    </w:p>
    <w:p>
      <w:pPr>
        <w:ind w:firstLine="432"/>
      </w:pPr>
      <w:r>
        <w:rPr>
          <w:b w:val="0"/>
        </w:rPr>
        <w:t>My oldest son asked me a question on a two-lane road outside Fenton, Michigan. He was seven. It was winter. The snow had that dry, punished look snow gets when it has been on the ground too long. He looked out the window for a while and then said, “Dad, how do you know God is real and not pretend?”</w:t>
      </w:r>
    </w:p>
    <w:p>
      <w:pPr>
        <w:ind w:firstLine="432"/>
      </w:pPr>
      <w:r>
        <w:rPr>
          <w:b w:val="0"/>
        </w:rPr>
        <w:t>I had been a pastor for years. I had a seminary degree on the wall. I had written sermons on the existence of God. And for a moment, in the front seat of a Chevy with a cold coffee in the cup holder, I could not think of a single thing to say.</w:t>
      </w:r>
    </w:p>
    <w:p>
      <w:pPr>
        <w:ind w:firstLine="432"/>
      </w:pPr>
      <w:r>
        <w:rPr>
          <w:b w:val="0"/>
        </w:rPr>
        <w:t>Not because I did not have an answer. I had a hundred answers. That was the problem. I had rehearsed answers, apologetics answers, inspirational answers, the kind of answers you give when you are trying to win rather than when you are trying to be honest. And my son was not asking me to win.</w:t>
      </w:r>
    </w:p>
    <w:p>
      <w:pPr>
        <w:ind w:firstLine="432"/>
      </w:pPr>
      <w:r>
        <w:rPr>
          <w:b w:val="0"/>
        </w:rPr>
        <w:t>He was asking me to be honest.</w:t>
      </w:r>
    </w:p>
    <w:p>
      <w:pPr>
        <w:ind w:firstLine="432"/>
      </w:pPr>
      <w:r>
        <w:rPr>
          <w:b w:val="0"/>
        </w:rPr>
        <w:t>I want this book to do the same thing. I want it to be honest.</w:t>
      </w:r>
    </w:p>
    <w:p>
      <w:pPr>
        <w:ind w:firstLine="432"/>
      </w:pPr>
      <w:r>
        <w:rPr>
          <w:b w:val="0"/>
        </w:rPr>
        <w:t>I am not going to pretend that Christianity is easy to believe. I am not going to pretend that I have never doubted. I was raised without a father by a single mother. I was an atheist through high school. I only started taking Jesus seriously because a college roommate refused to dismiss my questions and a stranger sat with me long enough to answer them. Faith did not come to me by osmosis. It came by evidence. By argument. By the slow accumulation of reasons that would not go away.</w:t>
      </w:r>
    </w:p>
    <w:p>
      <w:pPr>
        <w:ind w:firstLine="432"/>
      </w:pPr>
      <w:r>
        <w:rPr>
          <w:b w:val="0"/>
        </w:rPr>
        <w:t>This book is the case I would have wanted someone to make to me when I was eighteen and done with church. It is the case I have tried to make for twenty years to skeptics, doubters, children, college students, angry men in diners, and my own son on a winter road. It is built on cosmology, history, philosophy, archaeology, manuscript evidence, Greek and Hebrew scholarship, and the testimony of eyewitnesses who were willing to die for what they claimed to see.</w:t>
      </w:r>
    </w:p>
    <w:p>
      <w:pPr>
        <w:ind w:firstLine="432"/>
      </w:pPr>
      <w:r>
        <w:rPr>
          <w:b w:val="0"/>
        </w:rPr>
        <w:t>It is also, at every turn, a pastoral book. Because I have never met an abstract skeptic. I have met grieving skeptics, betrayed skeptics, exhausted skeptics, angry skeptics, careful skeptics, brilliant skeptics, bored skeptics. The arguments matter. But the arguments are never all that is going on.</w:t>
      </w:r>
    </w:p>
    <w:p>
      <w:pPr>
        <w:ind w:firstLine="432"/>
      </w:pPr>
      <w:r>
        <w:rPr>
          <w:b w:val="0"/>
        </w:rPr>
        <w:t>A word about the title. This book began as a preaching series I called BELIEVE: Rational Answers to a Reasonable Faith. That is what I wanted to give my church. Not easier faith. Not louder faith. Reasonable faith — the kind that survives contact with the intellect of a grown adult. At the same time, I had been writing a book under a different working title, Secular Saints: The Gospel of Unbelief and the God It Cannot Escape. I wanted that title to name a truth most moderns refuse to admit: unbelief is not the absence of a religion. It is a religion. It has its own creeds, its own saints, its own funerals, and its own deep confessions of meaninglessness. I have folded both projects into one book. You will hear the preaching cadence of BELIEVE and the polemical edge of Secular Saints throughout. They were always the same argument.</w:t>
      </w:r>
    </w:p>
    <w:p>
      <w:pPr>
        <w:ind w:firstLine="432"/>
      </w:pPr>
      <w:r>
        <w:rPr>
          <w:b w:val="0"/>
        </w:rPr>
        <w:t>Here is the argument in one paragraph. The universe began. Beginnings require beginners. The universe is stunningly fine-tuned in a way that no honest physicist denies. The document called the Bible is the best-attested document from antiquity by several orders of magnitude. A Jewish rabbi named Jesus of Nazareth made claims about himself that no rabbi had ever made before and no rabbi has made credibly since, and he was killed for those claims. His closest followers, who had every reason to run, testified under torture that they had seen him alive again. They turned a carpenter’s execution into a worldwide movement that outlasted the empire that killed him. The strongest objections to Christianity—suffering, hell, science, other religions, hiddenness, hypocrisy—have been answered by better thinkers than you have read yet, and the answers hold. A godless universe cannot sustain what the human heart insists on wanting: meaning, hope, love, identity, justice, the sense that your life matters and that the people you love are not simply matter in motion. Christianity has answers. Atheism has attitudes. And at the center of the Christian answer is not a concept but a Person who says, “Come to me.” That is the case. I will try to make it with you, not at you.</w:t>
      </w:r>
    </w:p>
    <w:p>
      <w:pPr>
        <w:ind w:firstLine="432"/>
      </w:pPr>
      <w:r>
        <w:rPr>
          <w:b w:val="0"/>
        </w:rPr>
        <w:t>Who this book is for.</w:t>
      </w:r>
    </w:p>
    <w:p>
      <w:pPr>
        <w:ind w:firstLine="432"/>
      </w:pPr>
      <w:r>
        <w:rPr>
          <w:b w:val="0"/>
        </w:rPr>
        <w:t>I am writing to three people.</w:t>
      </w:r>
    </w:p>
    <w:p>
      <w:pPr>
        <w:ind w:firstLine="432"/>
      </w:pPr>
      <w:r>
        <w:rPr>
          <w:b w:val="0"/>
        </w:rPr>
        <w:t>The first is the skeptic. You may have been told, explicitly or implicitly, that faith is something you have to check your brain at the door to hold. You refused. Good. You should have refused. I am not going to ask you to hold opinions that are at odds with the evidence. I am going to try to show you what the evidence actually is. You will not agree with everything I write. You will find places where you think I am wrong. That is fine. All I ask is that you hear the case, not the caricature. Steel-man Christianity the same way I will steel-man the best version of your objections.</w:t>
      </w:r>
    </w:p>
    <w:p>
      <w:pPr>
        <w:ind w:firstLine="432"/>
      </w:pPr>
      <w:r>
        <w:rPr>
          <w:b w:val="0"/>
        </w:rPr>
        <w:t>The second is the Christian under pressure. You believe. You have believed for years. You have taken it on faith, in the best sense of that phrase, that what your parents taught you is true. But recently—maybe after a conversation with a college roommate, or a lecture on YouTube, or a hard loss in your family, or a question from your own child—you have felt it crumbling. You do not want to lose it. You do not want to keep it dishonestly either. I am writing so that what you already believe has something to stand on. Not a feeling. Not a tradition. A case.</w:t>
      </w:r>
    </w:p>
    <w:p>
      <w:pPr>
        <w:ind w:firstLine="432"/>
      </w:pPr>
      <w:r>
        <w:rPr>
          <w:b w:val="0"/>
        </w:rPr>
        <w:t>The third is the searcher. You would not call yourself a skeptic. You would not call yourself a believer. You suspect there is something real behind the claims of Christianity. You are tired of the cheap versions. You are tired of the hostile versions. You would like to meet a serious pastor doing serious apologetics without the sales pitch. Welcome. That is what I have tried to write.</w:t>
      </w:r>
    </w:p>
    <w:p>
      <w:pPr>
        <w:ind w:firstLine="432"/>
      </w:pPr>
      <w:r>
        <w:rPr>
          <w:b w:val="0"/>
        </w:rPr>
        <w:t>How the book is organized.</w:t>
      </w:r>
    </w:p>
    <w:p>
      <w:pPr>
        <w:ind w:firstLine="432"/>
      </w:pPr>
      <w:r>
        <w:rPr>
          <w:b w:val="0"/>
        </w:rPr>
        <w:t>It is a courtroom. The structure is borrowed from how any decent argument gets made in front of a thoughtful jury.</w:t>
      </w:r>
    </w:p>
    <w:p>
      <w:pPr>
        <w:ind w:firstLine="432"/>
      </w:pPr>
      <w:r>
        <w:rPr>
          <w:b w:val="0"/>
        </w:rPr>
        <w:t>Part One establishes the foundation. Before we can talk about Jesus, the Bible, the resurrection, we have to answer the prior question. Does God exist at all? If not, the rest is decoration. If so, what should we expect such a God to do? Part One deals with the cosmos and the canon. Why there is something rather than nothing, and why the Bible is the most reasonable place to look for what that Something wants to say.</w:t>
      </w:r>
    </w:p>
    <w:p>
      <w:pPr>
        <w:ind w:firstLine="432"/>
      </w:pPr>
      <w:r>
        <w:rPr>
          <w:b w:val="0"/>
        </w:rPr>
        <w:t>Part Two turns to the person. A rabbi walked around Galilee two thousand years ago making astonishing claims about himself and then died in a way that should have buried those claims forever. Except it did not. Part Two examines who Jesus said he was, and whether the event he staked everything on actually happened.</w:t>
      </w:r>
    </w:p>
    <w:p>
      <w:pPr>
        <w:ind w:firstLine="432"/>
      </w:pPr>
      <w:r>
        <w:rPr>
          <w:b w:val="0"/>
        </w:rPr>
        <w:t>Part Three answers the hard questions. The questions that keep honest people up at night and push honest people away from the church. Suffering. Hell. Science. The people who never heard. I am not going to dodge any of them. I am going to face them with the best answers the Christian tradition has produced and the best steel-manned versions of the objections I can write.</w:t>
      </w:r>
    </w:p>
    <w:p>
      <w:pPr>
        <w:ind w:firstLine="432"/>
      </w:pPr>
      <w:r>
        <w:rPr>
          <w:b w:val="0"/>
        </w:rPr>
        <w:t>Part Four delivers the verdict. Why Christianity, not other religions. Why atheism cannot sustain what the human heart requires. Every remaining objection answered in one chapter. And then the question I cannot answer for you, because the verdict belongs to the jury. What does God actually want from you?</w:t>
      </w:r>
    </w:p>
    <w:p>
      <w:pPr>
        <w:ind w:firstLine="432"/>
      </w:pPr>
      <w:r>
        <w:rPr>
          <w:b w:val="0"/>
        </w:rPr>
        <w:t>A note on style.</w:t>
      </w:r>
    </w:p>
    <w:p>
      <w:pPr>
        <w:ind w:firstLine="432"/>
      </w:pPr>
      <w:r>
        <w:rPr>
          <w:b w:val="0"/>
        </w:rPr>
        <w:t>I write like a pastor, because I am one. I write with Greek and Hebrew when it changes meaning, because it often does. I write with history—primary-source history, not pop history—because Christianity is a historical religion or it is nothing. I write with philosophy when the philosophy matters, but I try not to show off. A former atheist friend of mine used to say that theologians write like they are afraid of being dismissed. I have tried to write like I am not afraid. What I am afraid of, if anything, is the opposite: of making this case so academically careful that it loses the weight of what we are actually discussing.</w:t>
      </w:r>
    </w:p>
    <w:p>
      <w:pPr>
        <w:ind w:firstLine="432"/>
      </w:pPr>
      <w:r>
        <w:rPr>
          <w:b w:val="0"/>
        </w:rPr>
        <w:t>One more thing. I am in this book. I am not standing above the reader. I am not a disinterested expert. I have been both sides of this. I have been the eighteen-year-old who thought the whole project was embarrassing. I have been the pastor who watched his congregation bury a child. I have been the father who could not answer his son for five full seconds. I have been the husband who went into a hospital room not sure if he still believed what he was about to pray. I am in this. The only way I know how to tell the truth about any of this is from inside it.</w:t>
      </w:r>
    </w:p>
    <w:p>
      <w:pPr>
        <w:ind w:firstLine="432"/>
      </w:pPr>
      <w:r>
        <w:rPr>
          <w:b w:val="0"/>
        </w:rPr>
        <w:t>So here is the case.</w:t>
      </w:r>
    </w:p>
    <w:p>
      <w:pPr>
        <w:ind w:firstLine="432"/>
      </w:pPr>
      <w:r>
        <w:rPr>
          <w:b w:val="0"/>
        </w:rPr>
        <w:t>The witnesses are ready. The documents are in evidence. The objections will be steel-manned before they are answered. The verdict, at the end, will be yours.</w:t>
      </w:r>
    </w:p>
    <w:p>
      <w:pPr>
        <w:ind w:firstLine="432"/>
      </w:pPr>
      <w:r>
        <w:rPr>
          <w:b w:val="0"/>
        </w:rPr>
        <w:t>One more cup of coffee. Then we begin.</w:t>
      </w:r>
    </w:p>
    <w:p>
      <w:pPr>
        <w:spacing w:before="280" w:after="160"/>
        <w:jc w:val="center"/>
      </w:pPr>
      <w:r>
        <w:rPr>
          <w:b/>
          <w:sz w:val="26"/>
        </w:rPr>
        <w:t>A Word About the Shape of This Book</w:t>
      </w:r>
    </w:p>
    <w:p>
      <w:pPr>
        <w:ind w:firstLine="432"/>
      </w:pPr>
      <w:r>
        <w:rPr>
          <w:b w:val="0"/>
        </w:rPr>
        <w:t>This book is a courtroom, not a chapel. You do not need to believe anything yet. You only need to be willing to hear the evidence.</w:t>
      </w:r>
    </w:p>
    <w:p>
      <w:pPr>
        <w:ind w:firstLine="432"/>
      </w:pPr>
      <w:r>
        <w:rPr>
          <w:b w:val="0"/>
        </w:rPr>
        <w:t>Part One asks whether belief is a reasonable act at all, whether the Scriptures we are about to use can be trusted, and whether there is a God behind any of it. Part Two puts the person of Jesus on the stand — his claims, his death, his resurrection. Part Three takes the objections seriously: suffering, exclusivity, the people who never heard. Part Four asks what happens when the verdict lands on the atheist side, and what Christianity is asking of you when the verdict lands on the side of Christ.</w:t>
      </w:r>
    </w:p>
    <w:p>
      <w:pPr>
        <w:ind w:firstLine="432"/>
      </w:pPr>
      <w:r>
        <w:rPr>
          <w:b w:val="0"/>
        </w:rPr>
        <w:t>I am not going to flatter you. I am not going to hide the parts that are hard. I am also not going to pretend I did not write this as a man who has been on both sides of this question and who has reasons for where he finally landed.</w:t>
      </w:r>
    </w:p>
    <w:p>
      <w:pPr>
        <w:spacing w:before="280" w:after="160"/>
        <w:jc w:val="center"/>
      </w:pPr>
      <w:r>
        <w:rPr>
          <w:b/>
          <w:sz w:val="26"/>
        </w:rPr>
        <w:t>What I Owe You</w:t>
      </w:r>
    </w:p>
    <w:p>
      <w:pPr>
        <w:ind w:firstLine="432"/>
      </w:pPr>
      <w:r>
        <w:rPr>
          <w:b w:val="0"/>
        </w:rPr>
        <w:t>I owe you honesty about what I do not know. There are questions in Christian theology I cannot settle inside one book. Some I cannot settle inside a lifetime. The mechanics of divine providence and human freedom, the precise metaphysics of the atonement, the exact timeline of eschatology — these I hold with conviction but with humility. When I do not know, I will tell you I do not know.</w:t>
      </w:r>
    </w:p>
    <w:p>
      <w:pPr>
        <w:ind w:firstLine="432"/>
      </w:pPr>
      <w:r>
        <w:rPr>
          <w:b w:val="0"/>
        </w:rPr>
        <w:t>I owe you fair play with the other side. The atheist writers in this book — Russell, Nietzsche, Camus, Sartre, Hitchens, Dawkins — will be given their best arguments, not their worst. I will quote them in context. I will not caricature their positions so that mine can look stronger by comparison. If the Christian case needs that kind of help, it is not worth making.</w:t>
      </w:r>
    </w:p>
    <w:p>
      <w:pPr>
        <w:ind w:firstLine="432"/>
      </w:pPr>
      <w:r>
        <w:rPr>
          <w:b w:val="0"/>
        </w:rPr>
        <w:t>I owe you the cost of the claim. Christianity does not offer you a better mood or a more manageable life. It offers you a cross before it offers you a resurrection. If I hide that, I am selling something other than what Jesus was selling.</w:t>
      </w:r>
    </w:p>
    <w:p>
      <w:pPr>
        <w:spacing w:before="280" w:after="160"/>
        <w:jc w:val="center"/>
      </w:pPr>
      <w:r>
        <w:rPr>
          <w:b/>
          <w:sz w:val="26"/>
        </w:rPr>
        <w:t>What I Am Asking of You</w:t>
      </w:r>
    </w:p>
    <w:p>
      <w:pPr>
        <w:ind w:firstLine="432"/>
      </w:pPr>
      <w:r>
        <w:rPr>
          <w:b w:val="0"/>
        </w:rPr>
        <w:t>Read the whole thing before you decide. Do not stop at chapter four because chapter four unsettled you. Do not stop at chapter seven because chapter seven comforted you. Let the case build. The witnesses do not testify in isolation. They testify together.</w:t>
      </w:r>
    </w:p>
    <w:p>
      <w:pPr>
        <w:ind w:firstLine="432"/>
      </w:pPr>
      <w:r>
        <w:rPr>
          <w:b w:val="0"/>
        </w:rPr>
        <w:t>Bring the question you have been afraid to ask. The one you would not raise in Bible study because you were worried about how it would sound. The one you tried to talk yourself out of. I want that question on the page with the rest of them. Nothing in these pages is going to crumble if you push on it honestly. If it would crumble, it is not worth believing.</w:t>
      </w:r>
    </w:p>
    <w:p>
      <w:pPr>
        <w:ind w:firstLine="432"/>
      </w:pPr>
      <w:r>
        <w:rPr>
          <w:b w:val="0"/>
        </w:rPr>
        <w:t>Read slowly. Apologetics books are not devotional books, but they are not engineering manuals either. Some of this will need to sit with you for a day before it moves. Give it the day.</w:t>
      </w:r>
    </w:p>
    <w:p>
      <w:pPr>
        <w:spacing w:before="280" w:after="160"/>
        <w:jc w:val="center"/>
      </w:pPr>
      <w:r>
        <w:rPr>
          <w:b/>
          <w:sz w:val="26"/>
        </w:rPr>
        <w:t>A Note to the Doubting Christian</w:t>
      </w:r>
    </w:p>
    <w:p>
      <w:pPr>
        <w:ind w:firstLine="432"/>
      </w:pPr>
      <w:r>
        <w:rPr>
          <w:b w:val="0"/>
        </w:rPr>
        <w:t>You may be reading this from inside the house rather than outside. You already believe, or used to, and something has cracked. The sermons stopped landing. The prayers felt like talking to the ceiling. You are not sure if you drifted or if the whole thing was drift from the start.</w:t>
      </w:r>
    </w:p>
    <w:p>
      <w:pPr>
        <w:ind w:firstLine="432"/>
      </w:pPr>
      <w:r>
        <w:rPr>
          <w:b w:val="0"/>
        </w:rPr>
        <w:t>I know that room. I have been inside it at stretches of my life I would not repeat voluntarily. I am not going to tell you that doubt is a phase or a sign of spiritual maturity or a secret gift. Doubt is just doubt. It is the feeling of not knowing whether the floor is there when you put your weight on it.</w:t>
      </w:r>
    </w:p>
    <w:p>
      <w:pPr>
        <w:ind w:firstLine="432"/>
      </w:pPr>
      <w:r>
        <w:rPr>
          <w:b w:val="0"/>
        </w:rPr>
        <w:t>But here is what I will tell you. Doubt is not the opposite of faith. Certainty is the opposite of faith. Faith is what you do when you do not have certainty and you decide to move anyway. The Christian tradition is full of men and women who believed through their doubt rather than around it. Thomas. David in the Psalms of lament. Habakkuk. Mother Teresa in her dark night. They did not get their doubts answered before they kept going. They kept going, and the answers found them in pieces along the way.</w:t>
      </w:r>
    </w:p>
    <w:p>
      <w:pPr>
        <w:ind w:firstLine="432"/>
      </w:pPr>
      <w:r>
        <w:rPr>
          <w:b w:val="0"/>
        </w:rPr>
        <w:t>This book is not an attempt to erase your doubt. It is an attempt to give your doubt better food.</w:t>
      </w:r>
    </w:p>
    <w:p>
      <w:pPr>
        <w:spacing w:before="280" w:after="160"/>
        <w:jc w:val="center"/>
      </w:pPr>
      <w:r>
        <w:rPr>
          <w:b/>
          <w:sz w:val="26"/>
        </w:rPr>
        <w:t>A Note to the Skeptic</w:t>
      </w:r>
    </w:p>
    <w:p>
      <w:pPr>
        <w:ind w:firstLine="432"/>
      </w:pPr>
      <w:r>
        <w:rPr>
          <w:b w:val="0"/>
        </w:rPr>
        <w:t>If you are the atheist or agnostic I was at nineteen, here is what I want you to know before you start. I am not trying to trick you. I am not going to use the emotional trapdoors I used to hate in the religious books that tried to manipulate me back when I would have called myself a free-thinker.</w:t>
      </w:r>
    </w:p>
    <w:p>
      <w:pPr>
        <w:ind w:firstLine="432"/>
      </w:pPr>
      <w:r>
        <w:rPr>
          <w:b w:val="0"/>
        </w:rPr>
        <w:t>What I am going to do is make an argument. I am going to state claims and offer reasons for them and invite you to evaluate whether the reasons hold. You can disagree with the conclusions. What I am asking is that you disagree after you hear them, not before.</w:t>
      </w:r>
    </w:p>
    <w:p>
      <w:pPr>
        <w:ind w:firstLine="432"/>
      </w:pPr>
      <w:r>
        <w:rPr>
          <w:b w:val="0"/>
        </w:rPr>
        <w:t>The thing that finally moved me off of atheism was not a bad day or a tragedy or a manipulation. It was a question I could not answer with my atheist framework and a Christian who answered it without blinking. He did not try to convert me. He just answered my question.</w:t>
      </w:r>
    </w:p>
    <w:p>
      <w:pPr>
        <w:ind w:firstLine="432"/>
      </w:pPr>
      <w:r>
        <w:rPr>
          <w:b w:val="0"/>
        </w:rPr>
        <w:t>I hope this book is that Christian for you.</w:t>
      </w:r>
    </w:p>
    <w:p>
      <w:pPr>
        <w:spacing w:before="280" w:after="160"/>
        <w:jc w:val="center"/>
      </w:pPr>
      <w:r>
        <w:rPr>
          <w:b/>
          <w:sz w:val="26"/>
        </w:rPr>
        <w:t>A Prayer for the Reader (Which You May Skip)</w:t>
      </w:r>
    </w:p>
    <w:p>
      <w:pPr>
        <w:ind w:firstLine="432"/>
      </w:pPr>
      <w:r>
        <w:rPr>
          <w:b w:val="0"/>
        </w:rPr>
        <w:t>Father, for the one holding this book — the skeptic, the seeker, the exhausted believer — give clarity. Not the easy kind. The kind that costs them something. Protect them from shallow answers on both sides of this question. Let them see what is actually there. And in seeing, let them encounter the Christ who is still the same yesterday and today and forever — not a mascot, not a slogan, but the living Son of God who asked the people around him harder questions than they asked him. In the name of Jesus. Amen.</w:t>
      </w:r>
    </w:p>
    <w:p>
      <w:pPr>
        <w:ind w:firstLine="432"/>
      </w:pPr>
      <w:r>
        <w:rPr>
          <w:b w:val="0"/>
        </w:rPr>
        <w:t>If you do not pray, skip the prayer. The argument is still waiting on the next page.</w:t>
      </w:r>
    </w:p>
    <w:p>
      <w:r>
        <w:br w:type="page"/>
      </w:r>
    </w:p>
    <w:p/>
    <w:p/>
    <w:p/>
    <w:p/>
    <w:p/>
    <w:p/>
    <w:p>
      <w:pPr>
        <w:spacing w:after="200"/>
        <w:jc w:val="center"/>
      </w:pPr>
      <w:r>
        <w:rPr>
          <w:b w:val="0"/>
          <w:i/>
          <w:sz w:val="28"/>
        </w:rPr>
        <w:t>Part One</w:t>
      </w:r>
    </w:p>
    <w:p>
      <w:pPr>
        <w:spacing w:after="240"/>
        <w:jc w:val="center"/>
      </w:pPr>
      <w:r>
        <w:rPr>
          <w:b/>
          <w:i w:val="0"/>
          <w:sz w:val="52"/>
        </w:rPr>
        <w:t>Foundation</w:t>
      </w:r>
    </w:p>
    <w:p>
      <w:pPr>
        <w:jc w:val="center"/>
      </w:pPr>
      <w:r>
        <w:rPr>
          <w:b w:val="0"/>
          <w:i/>
          <w:sz w:val="26"/>
        </w:rPr>
        <w:t>Can we know anything at all?</w:t>
      </w:r>
    </w:p>
    <w:p>
      <w:r>
        <w:br w:type="page"/>
      </w:r>
    </w:p>
    <w:p/>
    <w:p/>
    <w:p/>
    <w:p>
      <w:pPr>
        <w:spacing w:after="120"/>
        <w:jc w:val="center"/>
      </w:pPr>
      <w:r>
        <w:rPr>
          <w:b w:val="0"/>
          <w:i/>
          <w:sz w:val="28"/>
        </w:rPr>
        <w:t>Chapter 1</w:t>
      </w:r>
    </w:p>
    <w:p>
      <w:pPr>
        <w:spacing w:after="480"/>
        <w:jc w:val="center"/>
      </w:pPr>
      <w:r>
        <w:rPr>
          <w:b/>
          <w:i w:val="0"/>
          <w:sz w:val="44"/>
        </w:rPr>
        <w:t>Why Believe Anything?</w:t>
      </w:r>
    </w:p>
    <w:p>
      <w:pPr>
        <w:ind w:firstLine="432"/>
      </w:pPr>
      <w:r>
        <w:rPr>
          <w:b w:val="0"/>
        </w:rPr>
        <w:t>The road home from my son’s school runs past three cornfields and a cemetery. On the afternoon he asked the question, the cornfields were in that late stage where the stalks are dry and the snow has pressed them flat, and the cemetery had new flags on some of the graves because Veterans Day had just passed. I remember the specifics because when a seven-year-old asks you whether God is real or pretend, you notice the world around you in a different way. I was not looking at cornfields anymore. I was looking at existence.</w:t>
      </w:r>
    </w:p>
    <w:p>
      <w:pPr>
        <w:ind w:firstLine="432"/>
      </w:pPr>
      <w:r>
        <w:rPr>
          <w:b w:val="0"/>
        </w:rPr>
        <w:t>Leibniz asked the question in the seventeenth century in a way that has never been improved. Why is there something rather than nothing? That is the question under every other question. You can refuse to ask it. You cannot reasonably say it has no answer. The universe does not explain itself. The cornfields do not explain themselves. The cemetery does not explain itself. The seven-year-old sitting in the passenger seat in a booster seat holding a half-eaten granola bar does not explain himself.</w:t>
      </w:r>
    </w:p>
    <w:p>
      <w:pPr>
        <w:ind w:firstLine="432"/>
      </w:pPr>
      <w:r>
        <w:rPr>
          <w:b w:val="0"/>
        </w:rPr>
        <w:t>If the universe is all that exists, the universe is standing on nothing. Nothing is a peculiar thing to ask a universe to stand on.</w:t>
      </w:r>
    </w:p>
    <w:p>
      <w:pPr>
        <w:ind w:firstLine="432"/>
      </w:pPr>
      <w:r>
        <w:rPr>
          <w:b w:val="0"/>
        </w:rPr>
        <w:t>This chapter does three things. First, it shows that the universe had a beginning, and that beginnings require a beginner. Second, it shows that the universe is designed with a precision that should terrify anyone honest enough to look at the numbers. Third, it shows that moral experience, the thing every human being insists on and cannot actually account for on secular premises, requires a moral ground. Each of these three is by itself a serious argument. Together they are not three arguments. They are three faces of one argument. They converge, and the thing they converge on is not a force, not a principle, not a cosmic fog. It is a mind. A personal, intelligent, powerful, moral Creator.</w:t>
      </w:r>
    </w:p>
    <w:p>
      <w:pPr>
        <w:ind w:firstLine="432"/>
      </w:pPr>
      <w:r>
        <w:rPr>
          <w:b w:val="0"/>
        </w:rPr>
        <w:t>I am going to work slowly. I am going to steel-man the objections as we go. And I am going to bring the chapter home where my son’s question brought me: not to a proof, but to a Person who would not remain silent once the question had been asked honestly.</w:t>
      </w:r>
    </w:p>
    <w:p>
      <w:pPr>
        <w:spacing w:before="200" w:after="200"/>
        <w:jc w:val="center"/>
      </w:pPr>
      <w:r>
        <w:rPr>
          <w:sz w:val="22"/>
        </w:rPr>
        <w:t>* * *</w:t>
      </w:r>
    </w:p>
    <w:p>
      <w:pPr>
        <w:spacing w:before="280" w:after="160"/>
        <w:jc w:val="center"/>
      </w:pPr>
      <w:r>
        <w:rPr>
          <w:b/>
          <w:sz w:val="26"/>
        </w:rPr>
        <w:t>The Universe Had a Beginning</w:t>
      </w:r>
    </w:p>
    <w:p>
      <w:pPr>
        <w:ind w:firstLine="432"/>
      </w:pPr>
      <w:r>
        <w:rPr>
          <w:b w:val="0"/>
        </w:rPr>
        <w:t>When I was in college, the dominant cosmological picture in the books I read for fun was still the eternal universe. Einstein had preferred it. Hoyle had defended it. A universe that had always existed required no cause, because it had no cause. It was just there, forever, a brute fact. You could be a materialist in that universe without philosophical embarrassment.</w:t>
      </w:r>
    </w:p>
    <w:p>
      <w:pPr>
        <w:ind w:firstLine="432"/>
      </w:pPr>
      <w:r>
        <w:rPr>
          <w:b w:val="0"/>
        </w:rPr>
        <w:t>That universe no longer exists. Not because someone argued it out of existence. Because the observational evidence ended it.</w:t>
      </w:r>
    </w:p>
    <w:p>
      <w:pPr>
        <w:ind w:firstLine="432"/>
      </w:pPr>
      <w:r>
        <w:rPr>
          <w:b w:val="0"/>
        </w:rPr>
        <w:t>In 1927 a Belgian Catholic priest named Georges Lemaître proposed that the universe was expanding from a single point. He called it the primeval atom. Einstein, who at that time still believed in a static universe, reportedly told Lemaître, “Your calculations are correct, but your physics is abominable.” Einstein had earlier added a fudge factor to his own general relativity equations to keep the universe static, because he did not like the alternative. Lemaître had no such allergy. The equations said the universe had a beginning. He followed the equations.</w:t>
      </w:r>
    </w:p>
    <w:p>
      <w:pPr>
        <w:ind w:firstLine="432"/>
      </w:pPr>
      <w:r>
        <w:rPr>
          <w:b w:val="0"/>
        </w:rPr>
        <w:t>Edwin Hubble’s redshift observations in 1929 confirmed the expansion. Arno Penzias and Robert Wilson’s accidental discovery of the cosmic microwave background in 1965 confirmed the predicted afterglow of a hot, dense beginning. Einstein himself, standing at Mount Wilson in the 1930s, looked through the telescope, saw the evidence, and called his earlier reluctance the greatest blunder of his life. The universe had a beginning. It was not the conclusion anyone had wanted who had wanted it not to be true.</w:t>
      </w:r>
    </w:p>
    <w:p>
      <w:pPr>
        <w:ind w:firstLine="432"/>
      </w:pPr>
      <w:r>
        <w:rPr>
          <w:b w:val="0"/>
        </w:rPr>
        <w:t>For a while, some physicists tried to outflank the conclusion. If this universe had a beginning, perhaps our universe was simply one in a sequence of contracting and expanding cycles, or a bubble in a larger multiverse, or the result of quantum fluctuations inside a timeless deeper reality. In 2003, Arvind Borde, Alan Guth, and Alexander Vilenkin proved a theorem, now named after them, showing that any universe which is on average expanding over its history must have a past space-time boundary. In plain English: any universe that is expanding must have begun. The theorem does not depend on general relativity; it holds even in inflationary cosmologies. Vilenkin himself put it bluntly: “All the evidence we have says that the universe had a beginning.” And he is not making a theological claim when he says it. He is reading his equations.</w:t>
      </w:r>
    </w:p>
    <w:p>
      <w:pPr>
        <w:ind w:firstLine="432"/>
      </w:pPr>
      <w:r>
        <w:rPr>
          <w:b w:val="0"/>
        </w:rPr>
        <w:t>So the universe began.</w:t>
      </w:r>
    </w:p>
    <w:p>
      <w:pPr>
        <w:ind w:firstLine="432"/>
      </w:pPr>
      <w:r>
        <w:rPr>
          <w:b w:val="0"/>
        </w:rPr>
        <w:t>Now the classical argument becomes almost brutally simple. Everything that begins to exist has a cause. The universe began to exist. Therefore, the universe has a cause.</w:t>
      </w:r>
    </w:p>
    <w:p>
      <w:pPr>
        <w:ind w:firstLine="432"/>
      </w:pPr>
      <w:r>
        <w:rPr>
          <w:b w:val="0"/>
        </w:rPr>
        <w:t>Call it the Kalam Cosmological Argument, after the medieval Islamic philosophers who first sharpened it. William Lane Craig has argued it for forty years and it has not been refuted. It has been dodged. It has been reframed. It has not been answered.</w:t>
      </w:r>
    </w:p>
    <w:p>
      <w:pPr>
        <w:ind w:firstLine="432"/>
      </w:pPr>
      <w:r>
        <w:rPr>
          <w:b w:val="0"/>
        </w:rPr>
        <w:t>Notice how modest the first premise is. I am not saying everything that exists has a cause. I am saying everything that begins to exist has a cause. This is not a theological premise. It is a scientific premise. Cakes do not bake themselves. Cars do not assemble themselves in empty driveways. Atoms do not pop into being unbidden from literal nothing. If anything came from nothing, for no reason, by no cause, then you could not do physics. The regularity of cause and effect is what makes every laboratory possible.</w:t>
      </w:r>
    </w:p>
    <w:p>
      <w:pPr>
        <w:ind w:firstLine="432"/>
      </w:pPr>
      <w:r>
        <w:rPr>
          <w:b w:val="0"/>
        </w:rPr>
        <w:t>Some skeptics at this point object, “But quantum events happen without causes.” They do not. Quantum events happen according to probabilistic laws operating within a quantum vacuum, which is not nothing. The quantum vacuum is a seething sea of energy with measurable properties. Calling it “nothing” is a verbal sleight of hand. Lawrence Krauss wrote a bestseller titled A Universe From Nothing in which he redefined nothing to mean something and was taken apart, politely, by the physicist David Albert in the New York Times for exactly that reason. Nothing is not a thing. Nothing has no energy, no laws, no fields, no probabilities. A universe does not come from nothing. If it comes, it comes from something. And if it began, the something that caused it had to be something other than the universe.</w:t>
      </w:r>
    </w:p>
    <w:p>
      <w:pPr>
        <w:ind w:firstLine="432"/>
      </w:pPr>
      <w:r>
        <w:rPr>
          <w:b w:val="0"/>
        </w:rPr>
        <w:t>What would that something have to be? Think about what we can deduce about the cause of the universe from the universe itself.</w:t>
      </w:r>
    </w:p>
    <w:p>
      <w:pPr>
        <w:ind w:firstLine="432"/>
      </w:pPr>
      <w:r>
        <w:rPr>
          <w:b w:val="0"/>
        </w:rPr>
        <w:t>It would have to be outside of time, because time is a property of the universe; it began when the universe began. An eternal cause.</w:t>
      </w:r>
    </w:p>
    <w:p>
      <w:pPr>
        <w:ind w:firstLine="432"/>
      </w:pPr>
      <w:r>
        <w:rPr>
          <w:b w:val="0"/>
        </w:rPr>
        <w:t>It would have to be outside of space, because space began with the universe. An immaterial cause.</w:t>
      </w:r>
    </w:p>
    <w:p>
      <w:pPr>
        <w:ind w:firstLine="432"/>
      </w:pPr>
      <w:r>
        <w:rPr>
          <w:b w:val="0"/>
        </w:rPr>
        <w:t>It would have to be immensely powerful, because it produced all of the mass and energy that exists.</w:t>
      </w:r>
    </w:p>
    <w:p>
      <w:pPr>
        <w:ind w:firstLine="432"/>
      </w:pPr>
      <w:r>
        <w:rPr>
          <w:b w:val="0"/>
        </w:rPr>
        <w:t>It would have to be personal, because only a personal cause can choose to act at a particular moment. An impersonal cause that has existed forever would produce its effect forever. If the cause of the universe has existed eternally but the universe has not, something chose to act. Choice is the mark of personhood.</w:t>
      </w:r>
    </w:p>
    <w:p>
      <w:pPr>
        <w:ind w:firstLine="432"/>
      </w:pPr>
      <w:r>
        <w:rPr>
          <w:b w:val="0"/>
        </w:rPr>
        <w:t>Notice what we have not yet assumed. We have not assumed the Bible. We have not assumed Jesus. We have not assumed anything about what this Cause wants from us or whether we should trust Him. We are standing outside the religious tradition and reading the data. The data is shouting.</w:t>
      </w:r>
    </w:p>
    <w:p>
      <w:pPr>
        <w:ind w:firstLine="432"/>
      </w:pPr>
      <w:r>
        <w:rPr>
          <w:b w:val="0"/>
        </w:rPr>
        <w:t>What the data is shouting is that the universe is not self-explanatory. Something made it. That something is eternal, immaterial, powerful, personal. That is not a complete description of the Christian God. But it is a short list only one religion in the world fits cleanly.</w:t>
      </w:r>
    </w:p>
    <w:p>
      <w:pPr>
        <w:spacing w:before="200" w:after="200"/>
        <w:jc w:val="center"/>
      </w:pPr>
      <w:r>
        <w:rPr>
          <w:sz w:val="22"/>
        </w:rPr>
        <w:t>* * *</w:t>
      </w:r>
    </w:p>
    <w:p>
      <w:pPr>
        <w:spacing w:before="280" w:after="160"/>
        <w:jc w:val="center"/>
      </w:pPr>
      <w:r>
        <w:rPr>
          <w:b/>
          <w:sz w:val="26"/>
        </w:rPr>
        <w:t>The Universe Is Designed</w:t>
      </w:r>
    </w:p>
    <w:p>
      <w:pPr>
        <w:ind w:firstLine="432"/>
      </w:pPr>
      <w:r>
        <w:rPr>
          <w:b w:val="0"/>
        </w:rPr>
        <w:t>When you ask people why they do not believe in God, cosmology is usually not their answer. Biology sometimes is. But the argument that has convinced more atheist physicists to reconsider in the last thirty years is not biology. It is fine-tuning.</w:t>
      </w:r>
    </w:p>
    <w:p>
      <w:pPr>
        <w:ind w:firstLine="432"/>
      </w:pPr>
      <w:r>
        <w:rPr>
          <w:b w:val="0"/>
        </w:rPr>
        <w:t>The laws of physics do not have to look the way they look. The constants in the equations—the strength of gravity, the mass of the electron, the cosmological constant, the ratio of the electromagnetic force to gravity, and on and on—could, as far as we know, have any value. If they were even slightly different, life as we know it would be impossible. Not difficult. Impossible.</w:t>
      </w:r>
    </w:p>
    <w:p>
      <w:pPr>
        <w:ind w:firstLine="432"/>
      </w:pPr>
      <w:r>
        <w:rPr>
          <w:b w:val="0"/>
        </w:rPr>
        <w:t>I will give you a few numbers, because the numbers are the argument.</w:t>
      </w:r>
    </w:p>
    <w:p>
      <w:pPr>
        <w:ind w:firstLine="432"/>
      </w:pPr>
      <w:r>
        <w:rPr>
          <w:b w:val="0"/>
        </w:rPr>
        <w:t>The cosmological constant. This is the energy density of empty space. If it were larger, the universe would have expanded too fast for galaxies to form. If it were smaller, the universe would have collapsed on itself. The observed value is finely tuned to one part in ten to the one hundred and twentieth power. That is a one followed by one hundred and twenty zeroes. That is a degree of precision greater than hitting a target the diameter of an atom from the other side of the observable universe.</w:t>
      </w:r>
    </w:p>
    <w:p>
      <w:pPr>
        <w:ind w:firstLine="432"/>
      </w:pPr>
      <w:r>
        <w:rPr>
          <w:b w:val="0"/>
        </w:rPr>
        <w:t>The ratio of the strong nuclear force to the electromagnetic force. If it were stronger by a small percentage, no hydrogen would form. If weaker, no elements heavier than hydrogen could form. Either way, no carbon. No us.</w:t>
      </w:r>
    </w:p>
    <w:p>
      <w:pPr>
        <w:ind w:firstLine="432"/>
      </w:pPr>
      <w:r>
        <w:rPr>
          <w:b w:val="0"/>
        </w:rPr>
        <w:t>The mass difference between a neutron and a proton. If the neutron were heavier by the smallest amount, all hydrogen would decay to helium. If lighter, protons would decay into neutrons. Either way, no chemistry.</w:t>
      </w:r>
    </w:p>
    <w:p>
      <w:pPr>
        <w:ind w:firstLine="432"/>
      </w:pPr>
      <w:r>
        <w:rPr>
          <w:b w:val="0"/>
        </w:rPr>
        <w:t>The initial entropy of the universe. Roger Penrose has calculated the probability of our low-entropy beginning, by accident, at one in ten to the ten to the one hundred and twenty-third power. Not ten to the one hundred twenty-third. Ten to the ten to the one hundred twenty-third. Penrose calls it a number so large that if you tried to write it in decimal notation, you would run out of particles in the universe before you ran out of zeroes.</w:t>
      </w:r>
    </w:p>
    <w:p>
      <w:pPr>
        <w:ind w:firstLine="432"/>
      </w:pPr>
      <w:r>
        <w:rPr>
          <w:b w:val="0"/>
        </w:rPr>
        <w:t>I like to explain it like a control panel. Imagine a panel of dials, each of which can be set to a million different positions. If any one dial were turned a millimeter in either direction, the universe would be empty, or monochrome, or radiation only, or a single hot soup that never cools. Now imagine that every one of those dials is set to the exact position required for stars, galaxies, planets, water, carbon, DNA, and a seven-year-old asking a question about God in a Chevy on a winter road. Every dial. At once. That is fine-tuning.</w:t>
      </w:r>
    </w:p>
    <w:p>
      <w:pPr>
        <w:ind w:firstLine="432"/>
      </w:pPr>
      <w:r>
        <w:rPr>
          <w:b w:val="0"/>
        </w:rPr>
        <w:t>Fred Hoyle, the astronomer who coined the phrase “Big Bang” to mock it, lived long enough to change his mind. He wrote, “A common-sense interpretation of the facts suggests that a superintellect has monkeyed with physics, as well as with chemistry and biology, and that there are no blind forces worth speaking about in nature.” Hoyle was not a Christian. He was an agnostic who finally could not stand the numbers anymore.</w:t>
      </w:r>
    </w:p>
    <w:p>
      <w:pPr>
        <w:ind w:firstLine="432"/>
      </w:pPr>
      <w:r>
        <w:rPr>
          <w:b w:val="0"/>
        </w:rPr>
        <w:t>The honest objection is: multiverse. Maybe there are infinite universes, each with different constants, and we live in the one where the constants permit life, which is why we can ask the question. Observer selection.</w:t>
      </w:r>
    </w:p>
    <w:p>
      <w:pPr>
        <w:ind w:firstLine="432"/>
      </w:pPr>
      <w:r>
        <w:rPr>
          <w:b w:val="0"/>
        </w:rPr>
        <w:t>Three problems. First, there is zero observational evidence for any universe other than this one. The multiverse is not science; it is metaphysics, a philosophical backstop proposed to make the fine-tuning evidence feel less uncomfortable. Second, even if you grant a multiverse, you have only pushed the problem back. Now you need a universe-generating mechanism, and that mechanism itself would have to be finely tuned to produce universes with varying constants. A cake-making machine still has to be designed. It does not spontaneously arise. Third, the fine-tuning argument does not depend on there being only one universe. It depends on this one exhibiting a level of calibration that cries out for explanation. Adding a thousand imaginary universes does not diminish the calibration of the one we measurably inhabit.</w:t>
      </w:r>
    </w:p>
    <w:p>
      <w:pPr>
        <w:ind w:firstLine="432"/>
      </w:pPr>
      <w:r>
        <w:rPr>
          <w:b w:val="0"/>
        </w:rPr>
        <w:t>The design argument goes deeper than fine-tuning. It extends to information.</w:t>
      </w:r>
    </w:p>
    <w:p>
      <w:pPr>
        <w:ind w:firstLine="432"/>
      </w:pPr>
      <w:r>
        <w:rPr>
          <w:b w:val="0"/>
        </w:rPr>
        <w:t>DNA is not matter. DNA is information. The nucleotide sequences in your cells encode instructions for building proteins in a language so precise and hierarchical that the computer scientist and atheist-turned-deist Antony Flew finally conceded at the end of his life that he did not know of any source of information other than a mind. Bill Gates has said the genetic code is “far, far more advanced than any software we have ever developed.” Every single instance we know of, of specified information arising from non-information, involves a mind. Letters on a page. Code in a program. Blueprints for a building. Information comes from minds. To argue that the densest information storage system in the known universe arose from nothing but matter and chance, against every other instance of information we have ever catalogued, is not to follow the evidence. It is to follow the preference.</w:t>
      </w:r>
    </w:p>
    <w:p>
      <w:pPr>
        <w:ind w:firstLine="432"/>
      </w:pPr>
      <w:r>
        <w:rPr>
          <w:b w:val="0"/>
        </w:rPr>
        <w:t>The conclusion is getting sharper. The universe began. The universe is exquisitely designed. We have already moved from a Cause to a Designing Mind.</w:t>
      </w:r>
    </w:p>
    <w:p>
      <w:pPr>
        <w:spacing w:before="200" w:after="200"/>
        <w:jc w:val="center"/>
      </w:pPr>
      <w:r>
        <w:rPr>
          <w:sz w:val="22"/>
        </w:rPr>
        <w:t>* * *</w:t>
      </w:r>
    </w:p>
    <w:p>
      <w:pPr>
        <w:spacing w:before="280" w:after="160"/>
        <w:jc w:val="center"/>
      </w:pPr>
      <w:r>
        <w:rPr>
          <w:b/>
          <w:sz w:val="26"/>
        </w:rPr>
        <w:t>The Moral Law Demands a Lawgiver</w:t>
      </w:r>
    </w:p>
    <w:p>
      <w:pPr>
        <w:ind w:firstLine="432"/>
      </w:pPr>
      <w:r>
        <w:rPr>
          <w:b w:val="0"/>
        </w:rPr>
        <w:t>C.S. Lewis, who had been an atheist until his early thirties and who understood the psychology of unbelief better than most apologists, noticed a strange thing about atheist argumentation. Atheists kept arguing that the universe was unjust. Lewis himself had made that argument as a young man. The world is cruel. Children die. Evil flourishes. Therefore no God. Therefore no meaning.</w:t>
      </w:r>
    </w:p>
    <w:p>
      <w:pPr>
        <w:ind w:firstLine="432"/>
      </w:pPr>
      <w:r>
        <w:rPr>
          <w:b w:val="0"/>
        </w:rPr>
        <w:t>Then Lewis asked himself a question that ended his atheism. How had I come by the idea of justice in the first place? A man does not call a line crooked unless he has some idea of a straight line. The act of complaining about injustice required a standard of justice. Where had that standard come from? Not from the injustice. Not from evolution. Evolution might select for cooperation, but cooperation is not the same as justice. A wolf cooperates with its pack and tears apart a stranger. Nothing in the biology speaks about what the wolf ought to do.</w:t>
      </w:r>
    </w:p>
    <w:p>
      <w:pPr>
        <w:ind w:firstLine="432"/>
      </w:pPr>
      <w:r>
        <w:rPr>
          <w:b w:val="0"/>
        </w:rPr>
        <w:t>If there is no God, Lewis eventually argued, there is no ought. There are only preferences. Some preferences are common. Some are uncommon. None of them carry moral weight, because there is no moral weight to carry.</w:t>
      </w:r>
    </w:p>
    <w:p>
      <w:pPr>
        <w:ind w:firstLine="432"/>
      </w:pPr>
      <w:r>
        <w:rPr>
          <w:b w:val="0"/>
        </w:rPr>
        <w:t>Now set two worldviews next to each other honestly.</w:t>
      </w:r>
    </w:p>
    <w:p>
      <w:pPr>
        <w:ind w:firstLine="432"/>
      </w:pPr>
      <w:r>
        <w:rPr>
          <w:b w:val="0"/>
        </w:rPr>
        <w:t>If there is no God, the universe came from nothing by nothing for no reason, you are an accident of chemistry, your sense of self is a neurological by-product, your love is a biochemical cascade, your justice is a social contract, your conscience is an evolutionary leftover, and when the thermodynamic heat death of the universe finally arrives, every trace of every memory of every person who ever lived will be erased as thoroughly as the morning fog. Richard Dawkins, to his credit, has said this clearly. “The universe we observe has precisely the properties we should expect if there is at bottom no design, no purpose, no evil, and no good, nothing but blind, pitiless indifference.” That is the cost of his honesty. I respect it.</w:t>
      </w:r>
    </w:p>
    <w:p>
      <w:pPr>
        <w:ind w:firstLine="432"/>
      </w:pPr>
      <w:r>
        <w:rPr>
          <w:b w:val="0"/>
        </w:rPr>
        <w:t>If there is a God, the universe was intended, you were intended, your sense of self is real because there is a Self who made you, your love matters because Love authored the cosmos, your justice is an echo of a holy character, your conscience is a witness, and death is not the end.</w:t>
      </w:r>
    </w:p>
    <w:p>
      <w:pPr>
        <w:ind w:firstLine="432"/>
      </w:pPr>
      <w:r>
        <w:rPr>
          <w:b w:val="0"/>
        </w:rPr>
        <w:t>Now here is what I want you to notice. Every human being on earth lives as if the second picture is true, even when they say they believe the first. Including Dawkins. He writes books defending human dignity against religious extremism. He argues for the welfare of children. He campaigns for truth over lies. He, in other words, behaves as if truth and dignity and the welfare of children are objective goods. He cannot help it. Nobody can help it.</w:t>
      </w:r>
    </w:p>
    <w:p>
      <w:pPr>
        <w:ind w:firstLine="432"/>
      </w:pPr>
      <w:r>
        <w:rPr>
          <w:b w:val="0"/>
        </w:rPr>
        <w:t>Jean-Paul Sartre, the greatest atheist philosopher of the twentieth century, wrote that without God, no finite point has meaning without an infinite reference point. Dostoevsky, a century earlier, wrote that if God does not exist, everything is permitted. Nietzsche, whom nobody reads carefully enough, did not celebrate the death of God. He warned about it. He said that the removal of God from Western consciousness would release forces the century after him could not survive, and then he went insane in Turin watching a horse being whipped.</w:t>
      </w:r>
    </w:p>
    <w:p>
      <w:pPr>
        <w:ind w:firstLine="432"/>
      </w:pPr>
      <w:r>
        <w:rPr>
          <w:b w:val="0"/>
        </w:rPr>
        <w:t>The twentieth century proved Nietzsche right. Every atheistic regime—Stalin, Mao, Pol Pot—produced body counts that make the Spanish Inquisition look like a committee meeting. This is not an argument that individual atheists cannot be moral. They can and many are. It is an argument that atheism cannot ground morality. The moment you ask where the ground is, you are importing categories your worldview cannot fund.</w:t>
      </w:r>
    </w:p>
    <w:p>
      <w:pPr>
        <w:ind w:firstLine="432"/>
      </w:pPr>
      <w:r>
        <w:rPr>
          <w:b w:val="0"/>
        </w:rPr>
        <w:t>The moral law is not a product of evolution. It is a witness to a Lawgiver.</w:t>
      </w:r>
    </w:p>
    <w:p>
      <w:pPr>
        <w:spacing w:before="200" w:after="200"/>
        <w:jc w:val="center"/>
      </w:pPr>
      <w:r>
        <w:rPr>
          <w:sz w:val="22"/>
        </w:rPr>
        <w:t>* * *</w:t>
      </w:r>
    </w:p>
    <w:p>
      <w:pPr>
        <w:spacing w:before="280" w:after="160"/>
        <w:jc w:val="center"/>
      </w:pPr>
      <w:r>
        <w:rPr>
          <w:b/>
          <w:sz w:val="26"/>
        </w:rPr>
        <w:t>Doesn’t Faith Mean Believing Without Evidence?</w:t>
      </w:r>
    </w:p>
    <w:p>
      <w:pPr>
        <w:ind w:firstLine="432"/>
      </w:pPr>
      <w:r>
        <w:rPr>
          <w:b w:val="0"/>
        </w:rPr>
        <w:t>At this point a thoughtful skeptic may push back. All of this is an argument. All of this is evidence and reason. But the Bible says we are supposed to believe without evidence, right? Blind faith. A leap in the dark. Tertullian’s “I believe because it is absurd.”</w:t>
      </w:r>
    </w:p>
    <w:p>
      <w:pPr>
        <w:ind w:firstLine="432"/>
      </w:pPr>
      <w:r>
        <w:rPr>
          <w:b w:val="0"/>
        </w:rPr>
        <w:t>Two brief word studies will settle the question.</w:t>
      </w:r>
    </w:p>
    <w:p>
      <w:pPr>
        <w:ind w:firstLine="432"/>
      </w:pPr>
      <w:r>
        <w:rPr>
          <w:b w:val="0"/>
        </w:rPr>
        <w:t>The Greek word translated faith in the New Testament is pistis. It does not mean blind belief. In the classical and Koine Greek of the first century, pistis was a legal and commercial term. It meant warranted trust. It was used of a witness whose testimony could be relied upon in court. It was used of a business partner who had proven trustworthy. It was used of a loyal friend. Pistis is trust grounded in evidence. The opposite of pistis is not doubt. The opposite of pistis is apistia, faithlessness, the state of refusing to trust what has been shown to be trustworthy.</w:t>
      </w:r>
    </w:p>
    <w:p>
      <w:pPr>
        <w:ind w:firstLine="432"/>
      </w:pPr>
      <w:r>
        <w:rPr>
          <w:b w:val="0"/>
        </w:rPr>
        <w:t>The Greek word in Hebrews 11:1 is even sharper. The verse is often translated, “Faith is the substance of things hoped for, the evidence of things not seen.” The word substance is hypostasis. In first-century legal Greek, hypostasis meant title deed. A papyrus receipt. The document you produced in court to prove you owned the land. Hebrews 11:1 does not say faith is wishing. It says faith is holding the title deed. Hope is not a feeling. It is a document.</w:t>
      </w:r>
    </w:p>
    <w:p>
      <w:pPr>
        <w:ind w:firstLine="432"/>
      </w:pPr>
      <w:r>
        <w:rPr>
          <w:b w:val="0"/>
        </w:rPr>
        <w:t>And look at how the apostles evangelize. Paul in Acts 17 on Mars Hill does not ask the Athenians to take a leap. He quotes their poets. He argues from the altar to the unknown god. He reasons. Peter in 1 Peter 3:15 says always be prepared to give a logos—a reasoned account—of the hope that is in you. Luke opens his Gospel by saying he has investigated everything carefully from the beginning. Jesus himself, in John 10:38, says, “Even though you do not believe me, believe the works.” The works are the evidence.</w:t>
      </w:r>
    </w:p>
    <w:p>
      <w:pPr>
        <w:ind w:firstLine="432"/>
      </w:pPr>
      <w:r>
        <w:rPr>
          <w:b w:val="0"/>
        </w:rPr>
        <w:t>Biblical faith is not belief without evidence. It is trust based on evidence. It is standing on the floor of what has been demonstrated and leaning your weight on the One who built the floor. Anyone who has told you otherwise has told you something other than what the Bible actually teaches.</w:t>
      </w:r>
    </w:p>
    <w:p>
      <w:pPr>
        <w:spacing w:before="200" w:after="200"/>
        <w:jc w:val="center"/>
      </w:pPr>
      <w:r>
        <w:rPr>
          <w:sz w:val="22"/>
        </w:rPr>
        <w:t>* * *</w:t>
      </w:r>
    </w:p>
    <w:p>
      <w:pPr>
        <w:spacing w:before="280" w:after="160"/>
        <w:jc w:val="center"/>
      </w:pPr>
      <w:r>
        <w:rPr>
          <w:b/>
          <w:sz w:val="26"/>
        </w:rPr>
        <w:t>The Convergence</w:t>
      </w:r>
    </w:p>
    <w:p>
      <w:pPr>
        <w:ind w:firstLine="432"/>
      </w:pPr>
      <w:r>
        <w:rPr>
          <w:b w:val="0"/>
        </w:rPr>
        <w:t>Three lines of evidence. The cosmological line: the universe began, and beginnings require beginners. The teleological line: the universe is designed with an exactness that makes accidents mathematically absurd. The moral line: our conscience insists on a moral reality that secular materialism cannot fund.</w:t>
      </w:r>
    </w:p>
    <w:p>
      <w:pPr>
        <w:ind w:firstLine="432"/>
      </w:pPr>
      <w:r>
        <w:rPr>
          <w:b w:val="0"/>
        </w:rPr>
        <w:t>Each line is strong by itself. Together they converge. And the thing they converge on is not a force. A force does not begin to act in time. A force does not choose to design. A force is not a lawgiver. The thing they converge on is a Person.</w:t>
      </w:r>
    </w:p>
    <w:p>
      <w:pPr>
        <w:ind w:firstLine="432"/>
      </w:pPr>
      <w:r>
        <w:rPr>
          <w:b w:val="0"/>
        </w:rPr>
        <w:t>If the personal God who made the universe made us, then the next question becomes inevitable. A God who went to that much trouble to make us would not go to the trouble of making us and then remain silent. If such a God exists, we should expect to find Him speaking. We should expect to find a word. And that is exactly where the next chapter will go.</w:t>
      </w:r>
    </w:p>
    <w:p>
      <w:pPr>
        <w:ind w:firstLine="432"/>
      </w:pPr>
      <w:r>
        <w:rPr>
          <w:b w:val="0"/>
        </w:rPr>
        <w:t>When my son asked me his question on the winter road, I finally opened my mouth and said, “Because everything that is here had to come from somewhere, buddy. And everything that’s alive had to get started by something that’s already alive. And everything that’s good had to start with someone who’s really good. And that’s God.”</w:t>
      </w:r>
    </w:p>
    <w:p>
      <w:pPr>
        <w:ind w:firstLine="432"/>
      </w:pPr>
      <w:r>
        <w:rPr>
          <w:b w:val="0"/>
        </w:rPr>
        <w:t>He thought about it for half a mile. Then he said, “Okay.”</w:t>
      </w:r>
    </w:p>
    <w:p>
      <w:pPr>
        <w:ind w:firstLine="432"/>
      </w:pPr>
      <w:r>
        <w:rPr>
          <w:b w:val="0"/>
        </w:rPr>
        <w:t>I want this book to be the longer version of that answer. I want it to be the version I could not say in five seconds in the front seat. And I want you to leave this chapter not with proofs that force you, but with honest reasons that invite you. The case is beginning. We are only at the foundation.</w:t>
      </w:r>
    </w:p>
    <w:p>
      <w:pPr>
        <w:ind w:firstLine="432"/>
      </w:pPr>
      <w:r>
        <w:rPr>
          <w:b w:val="0"/>
        </w:rPr>
        <w:t>The Foundation will hold. The rest of the case is about to get built on it.</w:t>
      </w:r>
    </w:p>
    <w:p>
      <w:pPr>
        <w:spacing w:before="280" w:after="160"/>
        <w:jc w:val="center"/>
      </w:pPr>
      <w:r>
        <w:rPr>
          <w:b/>
          <w:sz w:val="26"/>
        </w:rPr>
        <w:t>The Question Beneath the Question</w:t>
      </w:r>
    </w:p>
    <w:p>
      <w:pPr>
        <w:ind w:firstLine="432"/>
      </w:pPr>
      <w:r>
        <w:rPr>
          <w:b w:val="0"/>
        </w:rPr>
        <w:t>When someone asks "why believe anything?" they are usually asking a smaller question wearing a bigger question's clothes. The smaller question is: why should I believe this particular thing you are asking me to believe? The bigger question, the one underneath, is whether belief as a category is a legitimate way of relating to reality at all.</w:t>
      </w:r>
    </w:p>
    <w:p>
      <w:pPr>
        <w:ind w:firstLine="432"/>
      </w:pPr>
      <w:r>
        <w:rPr>
          <w:b w:val="0"/>
        </w:rPr>
        <w:t>These are not the same question. You can have excellent answers to the first and still be stuck on the second. And if the second is the real question, no amount of evidence about the first will move you. You will keep raising the bar. You will say: that is not enough evidence. But the bar is not the bar. The bar is the suspicion that no evidence could ever be enough, because belief itself is what you distrust.</w:t>
      </w:r>
    </w:p>
    <w:p>
      <w:pPr>
        <w:ind w:firstLine="432"/>
      </w:pPr>
      <w:r>
        <w:rPr>
          <w:b w:val="0"/>
        </w:rPr>
        <w:t>I want to name that suspicion before we go further. Because I had it. I had it at nineteen, and I had it with more sophistication at twenty-two, and I still have to watch for it in my forties. The suspicion is that every belief is a kind of gullibility. That the educated posture is doubt. That confidence is a failure of intellectual hygiene.</w:t>
      </w:r>
    </w:p>
    <w:p>
      <w:pPr>
        <w:ind w:firstLine="432"/>
      </w:pPr>
      <w:r>
        <w:rPr>
          <w:b w:val="0"/>
        </w:rPr>
        <w:t>It is not.</w:t>
      </w:r>
    </w:p>
    <w:p>
      <w:pPr>
        <w:ind w:firstLine="432"/>
      </w:pPr>
      <w:r>
        <w:rPr>
          <w:b w:val="0"/>
        </w:rPr>
        <w:t>Confidence is the ordinary posture of anyone who wants to live at all. The only question is what you are confident about. The skeptic who says he believes nothing is actually confident in his skepticism, confident that his own reasoning is reliable, confident that human cognition is well-suited to detect the truth of its own unreliability. That is a lot of confidence. It just happens to be the kind of confidence that does not notice itself.</w:t>
      </w:r>
    </w:p>
    <w:p>
      <w:pPr>
        <w:spacing w:before="280" w:after="160"/>
        <w:jc w:val="center"/>
      </w:pPr>
      <w:r>
        <w:rPr>
          <w:b/>
          <w:sz w:val="26"/>
        </w:rPr>
        <w:t>The Philosopher's Closet</w:t>
      </w:r>
    </w:p>
    <w:p>
      <w:pPr>
        <w:ind w:firstLine="432"/>
      </w:pPr>
      <w:r>
        <w:rPr>
          <w:b w:val="0"/>
        </w:rPr>
        <w:t>There is a famous moment in the philosophy of David Hume. Hume is the godfather of modern skepticism. He argued that we cannot justify induction, that we cannot prove cause and effect, that our self is a bundle of perceptions without any unifying substance. If you take Hume seriously, you cannot step outside without stepping into a philosophical void.</w:t>
      </w:r>
    </w:p>
    <w:p>
      <w:pPr>
        <w:ind w:firstLine="432"/>
      </w:pPr>
      <w:r>
        <w:rPr>
          <w:b w:val="0"/>
        </w:rPr>
        <w:t>Hume himself knew this. In the Treatise he wrote that when his skepticism became overwhelming, he would leave his study and go play backgammon with his friends, and the company and the game would dissolve the vertigo. He said his philosophy could not be lived. The moment he returned to daily life, he believed in causation again. He believed in his own continuing self. He believed in the fire and the chair and the supper on the table.</w:t>
      </w:r>
    </w:p>
    <w:p>
      <w:pPr>
        <w:ind w:firstLine="432"/>
      </w:pPr>
      <w:r>
        <w:rPr>
          <w:b w:val="0"/>
        </w:rPr>
        <w:t>Hume was not a hypocrite. He was demonstrating, in his honest way, what every thoroughgoing skeptic eventually demonstrates: the skepticism is a parlor trick. You cannot live it. You can only profess it while your body and your habits and your next meal carry you forward on beliefs you have temporarily embarrassed yourself into denying.</w:t>
      </w:r>
    </w:p>
    <w:p>
      <w:pPr>
        <w:ind w:firstLine="432"/>
      </w:pPr>
      <w:r>
        <w:rPr>
          <w:b w:val="0"/>
        </w:rPr>
        <w:t>This is not an argument for believing anything at all. It is an argument for honesty about the fact that you already do.</w:t>
      </w:r>
    </w:p>
    <w:p>
      <w:pPr>
        <w:spacing w:before="280" w:after="160"/>
        <w:jc w:val="center"/>
      </w:pPr>
      <w:r>
        <w:rPr>
          <w:b/>
          <w:sz w:val="26"/>
        </w:rPr>
        <w:t>Pistis Before Pistis</w:t>
      </w:r>
    </w:p>
    <w:p>
      <w:pPr>
        <w:ind w:firstLine="432"/>
      </w:pPr>
      <w:r>
        <w:rPr>
          <w:b w:val="0"/>
        </w:rPr>
        <w:t>We already introduced pistis — the Greek word for faith. Before we go further I want to press on something that English translations routinely bury. In the New Testament, pistis is used interchangeably for what we would call faith and what we would call faithfulness. The Greek does not tidy that ambiguity. The Greek assumes it.</w:t>
      </w:r>
    </w:p>
    <w:p>
      <w:pPr>
        <w:ind w:firstLine="432"/>
      </w:pPr>
      <w:r>
        <w:rPr>
          <w:b w:val="0"/>
        </w:rPr>
        <w:t>This matters. Because when we read that Abraham was justified by pistis, English translators have to decide whether the text means Abraham trusted a promise or Abraham remained loyal to the one who made it. The Greek refuses to choose. It means both, because the two are not actually separable. Trust without loyalty is a momentary gesture. Loyalty without trust is servitude. Pistis is the thing that happens when you have decided the other party is trustworthy and you intend to act accordingly over time.</w:t>
      </w:r>
    </w:p>
    <w:p>
      <w:pPr>
        <w:ind w:firstLine="432"/>
      </w:pPr>
      <w:r>
        <w:rPr>
          <w:b w:val="0"/>
        </w:rPr>
        <w:t>In other words: pistis is not an opinion. Pistis is a relationship.</w:t>
      </w:r>
    </w:p>
    <w:p>
      <w:pPr>
        <w:ind w:firstLine="432"/>
      </w:pPr>
      <w:r>
        <w:rPr>
          <w:b w:val="0"/>
        </w:rPr>
        <w:t>This is why the New Testament can use pistis of demons (James 2:19 — the demons pistis and shudder) and of saints (Hebrews 11) without contradiction. The demons have the information. They do not have the relationship. They assent. They do not commit. What they have is belief in the modern watered-down sense. What they lack is biblical faith.</w:t>
      </w:r>
    </w:p>
    <w:p>
      <w:pPr>
        <w:ind w:firstLine="432"/>
      </w:pPr>
      <w:r>
        <w:rPr>
          <w:b w:val="0"/>
        </w:rPr>
        <w:t>That distinction alone dismantles half of what people think Christianity is asking. Christianity is not asking for a mental gesture toward propositions. It is asking for a life oriented toward a person. The propositions are the shape of the orientation. They are not the substance.</w:t>
      </w:r>
    </w:p>
    <w:p>
      <w:pPr>
        <w:spacing w:before="280" w:after="160"/>
        <w:jc w:val="center"/>
      </w:pPr>
      <w:r>
        <w:rPr>
          <w:b/>
          <w:sz w:val="26"/>
        </w:rPr>
        <w:t>The Child Who Walks Across the Bridge</w:t>
      </w:r>
    </w:p>
    <w:p>
      <w:pPr>
        <w:ind w:firstLine="432"/>
      </w:pPr>
      <w:r>
        <w:rPr>
          <w:b w:val="0"/>
        </w:rPr>
        <w:t>Søren Kierkegaard tells the parable of a father and a young child walking to a bridge. The bridge sways. The child is afraid. The father lifts the child and carries her across. The child trusts, not because she has done a structural analysis of the bridge, but because she knows the person carrying her.</w:t>
      </w:r>
    </w:p>
    <w:p>
      <w:pPr>
        <w:ind w:firstLine="432"/>
      </w:pPr>
      <w:r>
        <w:rPr>
          <w:b w:val="0"/>
        </w:rPr>
        <w:t>This is not anti-intellectualism. Kierkegaard was a philosopher with a razor mind. The point is different. The point is that trust operates at a personal register that evidence supplements but does not replace. The child who demands an engineering report before being carried across the bridge has misunderstood what kind of question is being asked.</w:t>
      </w:r>
    </w:p>
    <w:p>
      <w:pPr>
        <w:ind w:firstLine="432"/>
      </w:pPr>
      <w:r>
        <w:rPr>
          <w:b w:val="0"/>
        </w:rPr>
        <w:t>Most of the objections to Christian faith misfire at exactly this register. They treat faith as if it were a scientific hypothesis in a lab and demand scientific hypothesis evidence. But faith is not that. Faith is what happens on a bridge, with a person. The evidence matters. Of course it matters. But the evidence alone is not what gets you across.</w:t>
      </w:r>
    </w:p>
    <w:p>
      <w:pPr>
        <w:spacing w:before="280" w:after="160"/>
        <w:jc w:val="center"/>
      </w:pPr>
      <w:r>
        <w:rPr>
          <w:b/>
          <w:sz w:val="26"/>
        </w:rPr>
        <w:t>When Evidence Does Not Land</w:t>
      </w:r>
    </w:p>
    <w:p>
      <w:pPr>
        <w:ind w:firstLine="432"/>
      </w:pPr>
      <w:r>
        <w:rPr>
          <w:b w:val="0"/>
        </w:rPr>
        <w:t>There is a scene in Luke 16. Jesus tells the story of a rich man who ignored a poor beggar at his gate. The rich man dies and finds himself in torment. The beggar dies and finds himself with Abraham. The rich man asks Abraham to send the beggar back from the dead to warn his brothers. And Abraham says: "They have Moses and the Prophets; let them hear them. If they do not hear Moses and the Prophets, neither will they be convinced if someone should rise from the dead."</w:t>
      </w:r>
    </w:p>
    <w:p>
      <w:pPr>
        <w:ind w:firstLine="432"/>
      </w:pPr>
      <w:r>
        <w:rPr>
          <w:b w:val="0"/>
        </w:rPr>
        <w:t>Hold that sentence. Jesus is saying that people who will not respond to the evidence they already have will not respond to an escalation of the evidence. If the Scriptures do not move them, a resurrection will not move them either.</w:t>
      </w:r>
    </w:p>
    <w:p>
      <w:pPr>
        <w:ind w:firstLine="432"/>
      </w:pPr>
      <w:r>
        <w:rPr>
          <w:b w:val="0"/>
        </w:rPr>
        <w:t>This is a theological claim about the nature of unbelief. Unbelief is not primarily an intellectual deficit. It is a volitional posture. It is the decision, usually unspoken, that no evidence will be sufficient. Raise the evidence, and the bar moves. Perform a miracle, and the unbeliever will call it a hallucination. Produce a resurrection, and the unbeliever will question the witnesses.</w:t>
      </w:r>
    </w:p>
    <w:p>
      <w:pPr>
        <w:ind w:firstLine="432"/>
      </w:pPr>
      <w:r>
        <w:rPr>
          <w:b w:val="0"/>
        </w:rPr>
        <w:t>I am not saying this to close the door on the skeptic. The skeptic has every right to raise every question. I am saying it to name something the skeptic should know about himself before he starts. Intellectual honesty requires more than examining the evidence. It requires examining what you would do if the evidence did not go your way.</w:t>
      </w:r>
    </w:p>
    <w:p>
      <w:pPr>
        <w:spacing w:before="280" w:after="160"/>
        <w:jc w:val="center"/>
      </w:pPr>
      <w:r>
        <w:rPr>
          <w:b/>
          <w:sz w:val="26"/>
        </w:rPr>
        <w:t>The Myth of the Neutral Observer</w:t>
      </w:r>
    </w:p>
    <w:p>
      <w:pPr>
        <w:ind w:firstLine="432"/>
      </w:pPr>
      <w:r>
        <w:rPr>
          <w:b w:val="0"/>
        </w:rPr>
        <w:t>There is no neutral observer. This is one of the most durable lies of modern epistemology, and it is almost entirely the fault of the Enlightenment's self-image. The Enlightenment claimed to view the world from nowhere in particular, from a perspective that had no perspective. The scholars at places like the Académie Française and the Royal Society imagined themselves standing outside every tradition, evaluating all traditions on equal footing.</w:t>
      </w:r>
    </w:p>
    <w:p>
      <w:pPr>
        <w:ind w:firstLine="432"/>
      </w:pPr>
      <w:r>
        <w:rPr>
          <w:b w:val="0"/>
        </w:rPr>
        <w:t>But of course no such perspective exists. You cannot see from everywhere. You see from somewhere. Every observation is made from a position. Every position carries assumptions. Every set of assumptions filters what can count as evidence, what counts as a reasonable question, what counts as a legitimate conclusion.</w:t>
      </w:r>
    </w:p>
    <w:p>
      <w:pPr>
        <w:ind w:firstLine="432"/>
      </w:pPr>
      <w:r>
        <w:rPr>
          <w:b w:val="0"/>
        </w:rPr>
        <w:t>Charles Taylor calls this the "social imaginary." Alasdair MacIntyre calls it tradition-constituted rationality. Michael Polanyi called it personal knowledge. The names differ. The insight is the same. Thinking happens inside a framework. No framework, no thinking.</w:t>
      </w:r>
    </w:p>
    <w:p>
      <w:pPr>
        <w:ind w:firstLine="432"/>
      </w:pPr>
      <w:r>
        <w:rPr>
          <w:b w:val="0"/>
        </w:rPr>
        <w:t>This does not mean all frameworks are equally good. That would be lazy relativism, and it is not what I am arguing. It means that the comparison between frameworks has to happen on grounds more honest than the claim that one of the frameworks is the view from nowhere. It is not. There is no view from nowhere. There are only views, and the question is which view accounts best for what we actually experience and know.</w:t>
      </w:r>
    </w:p>
    <w:p>
      <w:pPr>
        <w:spacing w:before="280" w:after="160"/>
        <w:jc w:val="center"/>
      </w:pPr>
      <w:r>
        <w:rPr>
          <w:b/>
          <w:sz w:val="26"/>
        </w:rPr>
        <w:t>What a Good Belief Does</w:t>
      </w:r>
    </w:p>
    <w:p>
      <w:pPr>
        <w:ind w:firstLine="432"/>
      </w:pPr>
      <w:r>
        <w:rPr>
          <w:b w:val="0"/>
        </w:rPr>
        <w:t>Here is a rough test for the quality of a belief, and it cuts against both naive religious belief and naive skeptical belief. A good belief should do four things.</w:t>
      </w:r>
    </w:p>
    <w:p>
      <w:pPr>
        <w:ind w:firstLine="432"/>
      </w:pPr>
      <w:r>
        <w:rPr>
          <w:b w:val="0"/>
        </w:rPr>
        <w:t>First, it should account for the world as you find it. Not a tidy subset of the world. The whole of it — beauty and horror, rationality and mystery, the persistence of love and the persistence of evil.</w:t>
      </w:r>
    </w:p>
    <w:p>
      <w:pPr>
        <w:ind w:firstLine="432"/>
      </w:pPr>
      <w:r>
        <w:rPr>
          <w:b w:val="0"/>
        </w:rPr>
        <w:t>Second, it should survive pressure from sharp critics. Not because you have shouted them down, but because the belief itself has resources that can engage their objections without collapsing.</w:t>
      </w:r>
    </w:p>
    <w:p>
      <w:pPr>
        <w:ind w:firstLine="432"/>
      </w:pPr>
      <w:r>
        <w:rPr>
          <w:b w:val="0"/>
        </w:rPr>
        <w:t>Third, it should produce human beings who can live. A belief that produces despair, cruelty, or moral paralysis has failed a test no dogma can override.</w:t>
      </w:r>
    </w:p>
    <w:p>
      <w:pPr>
        <w:ind w:firstLine="432"/>
      </w:pPr>
      <w:r>
        <w:rPr>
          <w:b w:val="0"/>
        </w:rPr>
        <w:t>Fourth, it should open more than it closes. A belief that renders the world smaller, that makes fewer things interesting, that diminishes curiosity — be suspicious of that belief, whatever tradition it belongs to.</w:t>
      </w:r>
    </w:p>
    <w:p>
      <w:pPr>
        <w:ind w:firstLine="432"/>
      </w:pPr>
      <w:r>
        <w:rPr>
          <w:b w:val="0"/>
        </w:rPr>
        <w:t>By these criteria, a great deal of what gets called Christian faith is bad faith. And a great deal of what gets called scientific rationalism is bad rationalism. The point is not to replace one with the other. The point is to hold both to the same standard.</w:t>
      </w:r>
    </w:p>
    <w:p>
      <w:pPr>
        <w:spacing w:before="200" w:after="200"/>
        <w:jc w:val="center"/>
      </w:pPr>
      <w:r>
        <w:rPr>
          <w:sz w:val="22"/>
        </w:rPr>
        <w:t>* * *</w:t>
      </w:r>
    </w:p>
    <w:p>
      <w:pPr>
        <w:spacing w:before="280" w:after="160"/>
        <w:jc w:val="center"/>
      </w:pPr>
      <w:r>
        <w:rPr>
          <w:b/>
          <w:sz w:val="26"/>
        </w:rPr>
        <w:t>The Argument for Belief Itself</w:t>
      </w:r>
    </w:p>
    <w:p>
      <w:pPr>
        <w:ind w:firstLine="432"/>
      </w:pPr>
      <w:r>
        <w:rPr>
          <w:b w:val="0"/>
        </w:rPr>
        <w:t>Let me put this as directly as I know how. The reason to believe anything at all is that you are going to believe something whether you admit it or not. Your only choice is whether you are going to believe deliberately or accidentally. Whether you are going to know the shape of your beliefs or let them operate on you unexamined. Whether you are going to take responsibility for the scaffolding of your cognition or pretend you have none.</w:t>
      </w:r>
    </w:p>
    <w:p>
      <w:pPr>
        <w:ind w:firstLine="432"/>
      </w:pPr>
      <w:r>
        <w:rPr>
          <w:b w:val="0"/>
        </w:rPr>
        <w:t>Christianity is asking for deliberate belief. It is asking you to look at specific claims, weigh specific evidence, encounter a specific person, and decide. It is not asking you to turn off your mind. It is asking you to turn it on in a direction you may have been taught not to look.</w:t>
      </w:r>
    </w:p>
    <w:p>
      <w:pPr>
        <w:ind w:firstLine="432"/>
      </w:pPr>
      <w:r>
        <w:rPr>
          <w:b w:val="0"/>
        </w:rPr>
        <w:t>The reason to believe at all is that unbelief is not what you thought it was. It is not a neutral posture. It is not the absence of faith. It is a different faith. And if you are going to have faith anyway, you may as well place it somewhere the evidence invites.</w:t>
      </w:r>
    </w:p>
    <w:p>
      <w:pPr>
        <w:spacing w:before="280" w:after="160"/>
        <w:jc w:val="center"/>
      </w:pPr>
      <w:r>
        <w:rPr>
          <w:b/>
          <w:sz w:val="26"/>
        </w:rPr>
        <w:t>One More Thing Before We Move On</w:t>
      </w:r>
    </w:p>
    <w:p>
      <w:pPr>
        <w:ind w:firstLine="432"/>
      </w:pPr>
      <w:r>
        <w:rPr>
          <w:b w:val="0"/>
        </w:rPr>
        <w:t>If you are still skeptical of the word "faith" at this point — if it feels like a verbal trick, or if you suspect I am redefining it to win the argument — I hear you. Go read Hebrews 11. Not my gloss on it. The text itself. Read it as someone who does not believe it. Notice what the writer is actually claiming. He is listing people who made decisions under conditions of uncertainty and acted on those decisions at cost to themselves, confident that what they could not yet see was more real than what they could see. That is what the Bible calls faith.</w:t>
      </w:r>
    </w:p>
    <w:p>
      <w:pPr>
        <w:ind w:firstLine="432"/>
      </w:pPr>
      <w:r>
        <w:rPr>
          <w:b w:val="0"/>
        </w:rPr>
        <w:t>You may reject the framework. You may reject the God. You may reject all of it. What I am asking you not to reject is the definition. The Bible does not tell you to stop thinking. It tells you to think hard enough to stake a life.</w:t>
      </w:r>
    </w:p>
    <w:p>
      <w:pPr>
        <w:ind w:firstLine="432"/>
      </w:pPr>
      <w:r>
        <w:rPr>
          <w:b w:val="0"/>
        </w:rPr>
        <w:t>That is a rarer thing than our culture's cheap versions of belief, and it is a higher thing than our culture's cheap versions of doubt.</w:t>
      </w:r>
    </w:p>
    <w:p>
      <w:pPr>
        <w:ind w:firstLine="432"/>
      </w:pPr>
      <w:r>
        <w:rPr>
          <w:b w:val="0"/>
        </w:rPr>
        <w:t>Let us move to chapter two and see whether the book making these claims can be trusted to make them.</w:t>
      </w:r>
    </w:p>
    <w:p>
      <w:r>
        <w:br w:type="page"/>
      </w:r>
    </w:p>
    <w:p/>
    <w:p/>
    <w:p/>
    <w:p>
      <w:pPr>
        <w:spacing w:after="120"/>
        <w:jc w:val="center"/>
      </w:pPr>
      <w:r>
        <w:rPr>
          <w:b w:val="0"/>
          <w:i/>
          <w:sz w:val="28"/>
        </w:rPr>
        <w:t>Chapter 2</w:t>
      </w:r>
    </w:p>
    <w:p>
      <w:pPr>
        <w:spacing w:after="480"/>
        <w:jc w:val="center"/>
      </w:pPr>
      <w:r>
        <w:rPr>
          <w:b/>
          <w:i w:val="0"/>
          <w:sz w:val="44"/>
        </w:rPr>
        <w:t>Is the Bible Reliable?</w:t>
      </w:r>
    </w:p>
    <w:p>
      <w:pPr>
        <w:ind w:firstLine="432"/>
      </w:pPr>
      <w:r>
        <w:rPr>
          <w:b w:val="0"/>
        </w:rPr>
        <w:t>A friend of mine, a thoughtful, well-read man with a couple of graduate degrees, sat across from me in a coffee shop a few years ago. We were talking about faith. He was not hostile. He was not dismissive. He was careful. He had read widely. He had been to seminary for a year before changing his mind. And when the conversation landed where these conversations always land, he put down his cup, looked me in the eye, and said, “James, I could almost get there. But the Bible is where you lose me.”</w:t>
      </w:r>
    </w:p>
    <w:p>
      <w:pPr>
        <w:ind w:firstLine="432"/>
      </w:pPr>
      <w:r>
        <w:rPr>
          <w:b w:val="0"/>
        </w:rPr>
        <w:t>He had heard the objections a hundred times and never heard the responses even once. The telephone game. A document corrupted by centuries of scribal drift. Contradictions. Translations of translations. Books chosen by a political council. Archaeological fiction. Prophecies written after the fact. He was not being stupid. He was being careful in a culture that had told him over and over that the document itself could not be trusted.</w:t>
      </w:r>
    </w:p>
    <w:p>
      <w:pPr>
        <w:ind w:firstLine="432"/>
      </w:pPr>
      <w:r>
        <w:rPr>
          <w:b w:val="0"/>
        </w:rPr>
        <w:t>That hour of conversation is this chapter in miniature. Not because I am going to persuade you with what he heard me say. Because the truth is stronger than I am, and I am going to give you enough of the truth to judge for yourself.</w:t>
      </w:r>
    </w:p>
    <w:p>
      <w:pPr>
        <w:ind w:firstLine="432"/>
      </w:pPr>
      <w:r>
        <w:rPr>
          <w:b w:val="0"/>
        </w:rPr>
        <w:t>The argument is simple. A personal God, if He exists, would speak. Christians claim that the Bible is where He has spoken. Whether that claim is true depends on four tests. Has the document been reliably transmitted from the original? Has archaeology confirmed or undermined its historical claims? Does it contain prophecies that were genuinely predictive and not written after the fact? Is it honest about the kind of things a document tries to hide when it is lying?</w:t>
      </w:r>
    </w:p>
    <w:p>
      <w:pPr>
        <w:ind w:firstLine="432"/>
      </w:pPr>
      <w:r>
        <w:rPr>
          <w:b w:val="0"/>
        </w:rPr>
        <w:t>Four tests. If the Bible passes, you have reason to trust it. If it fails even one decisively, you have reason to walk away. Let us see.</w:t>
      </w:r>
    </w:p>
    <w:p>
      <w:pPr>
        <w:spacing w:before="200" w:after="200"/>
        <w:jc w:val="center"/>
      </w:pPr>
      <w:r>
        <w:rPr>
          <w:sz w:val="22"/>
        </w:rPr>
        <w:t>* * *</w:t>
      </w:r>
    </w:p>
    <w:p>
      <w:pPr>
        <w:spacing w:before="280" w:after="160"/>
        <w:jc w:val="center"/>
      </w:pPr>
      <w:r>
        <w:rPr>
          <w:b/>
          <w:sz w:val="26"/>
        </w:rPr>
        <w:t>The Transmission Test</w:t>
      </w:r>
    </w:p>
    <w:p>
      <w:pPr>
        <w:ind w:firstLine="432"/>
      </w:pPr>
      <w:r>
        <w:rPr>
          <w:b w:val="0"/>
        </w:rPr>
        <w:t>The standard objection sounds sophisticated. The Bible was copied and copied and copied for centuries. Like the telephone game in a fourth-grade classroom. By the time we have manuscripts, we are looking at a blurred photocopy of a photocopy of a photocopy. We cannot possibly know what the originals said.</w:t>
      </w:r>
    </w:p>
    <w:p>
      <w:pPr>
        <w:ind w:firstLine="432"/>
      </w:pPr>
      <w:r>
        <w:rPr>
          <w:b w:val="0"/>
        </w:rPr>
        <w:t>It is a great story. It happens to be false.</w:t>
      </w:r>
    </w:p>
    <w:p>
      <w:pPr>
        <w:ind w:firstLine="432"/>
      </w:pPr>
      <w:r>
        <w:rPr>
          <w:b w:val="0"/>
        </w:rPr>
        <w:t>I learned a better illustration from a Jewish scribe I met at a conference. Imagine a teacher writes a letter and hands copies to thirty students and tells them to copy it themselves and hand those copies to thirty more. The idea that by the time you get to the hundredth student, nobody knows what the original said is absurd. If one student misspells a word, the other twenty-nine students in the same generation still have the original correct spelling. Copies multiply. Errors do not. By the time you have thousands of copies across a large region, the original text can be reconstructed with near-perfect precision by comparing them.</w:t>
      </w:r>
    </w:p>
    <w:p>
      <w:pPr>
        <w:ind w:firstLine="432"/>
      </w:pPr>
      <w:r>
        <w:rPr>
          <w:b w:val="0"/>
        </w:rPr>
        <w:t>Now put numbers on it. For Plato, we have seven manuscripts, the earliest twelve hundred years after he wrote. For Aristotle, we have forty-nine manuscripts, the earliest fourteen hundred years after he wrote. For Caesar’s Gallic Wars, ten manuscripts. For Tacitus, twenty. For Homer’s Iliad, the most attested non-biblical ancient document, we have around nineteen hundred manuscripts, the earliest five hundred years after Homer. Nobody argues that Plato, Aristotle, Caesar, Tacitus, or Homer are unreliable.</w:t>
      </w:r>
    </w:p>
    <w:p>
      <w:pPr>
        <w:ind w:firstLine="432"/>
      </w:pPr>
      <w:r>
        <w:rPr>
          <w:b w:val="0"/>
        </w:rPr>
        <w:t>For the New Testament, we have more than fifty-eight hundred Greek manuscripts and more than twenty-four thousand manuscripts including ancient translations into Latin, Syriac, Coptic, Gothic, Ethiopic, Armenian, Georgian, and Slavonic. The earliest fragment, the John Rylands Papyrus 52, is dated to around AD 125, within a generation of John’s writing. No other document from antiquity is even in the same universe of manuscript attestation.</w:t>
      </w:r>
    </w:p>
    <w:p>
      <w:pPr>
        <w:ind w:firstLine="432"/>
      </w:pPr>
      <w:r>
        <w:rPr>
          <w:b w:val="0"/>
        </w:rPr>
        <w:t>More important than the number is the agreement. Across all the manuscripts, across eighteen hundred years of copying, the textual agreement is greater than ninety-nine and a half percent. The remaining half a percent consists of spelling variations, word order, and a handful of passages where scholars debate the original reading. Not a single doctrine of Christianity hinges on any of the disputed readings. Even Bart Ehrman, the best-known evangelical-turned-agnostic New Testament scholar and no friend of traditional Christianity, has admitted in print that the essential message of the New Testament is not in doubt. He disagrees with Christians about what the message means. He does not dispute what the message is.</w:t>
      </w:r>
    </w:p>
    <w:p>
      <w:pPr>
        <w:ind w:firstLine="432"/>
      </w:pPr>
      <w:r>
        <w:rPr>
          <w:b w:val="0"/>
        </w:rPr>
        <w:t>The Dead Sea Scrolls are the hammer blow. In 1947, a Bedouin shepherd threw a rock into a cave at Qumran and heard pottery break. What he had found turned out to be the most significant manuscript discovery in history. Among the scrolls was a complete copy of the book of Isaiah, dating to around 125 BC, more than a thousand years older than the previous oldest Hebrew manuscript of Isaiah we had, which was the Masoretic text from around AD 900. When scholars laid the two side by side, they were expecting a thousand years of copying drift.</w:t>
      </w:r>
    </w:p>
    <w:p>
      <w:pPr>
        <w:ind w:firstLine="432"/>
      </w:pPr>
      <w:r>
        <w:rPr>
          <w:b w:val="0"/>
        </w:rPr>
        <w:t>They did not find it.</w:t>
      </w:r>
    </w:p>
    <w:p>
      <w:pPr>
        <w:ind w:firstLine="432"/>
      </w:pPr>
      <w:r>
        <w:rPr>
          <w:b w:val="0"/>
        </w:rPr>
        <w:t>The two texts were essentially identical. Word for word, across more than a thousand years. The only differences were minor spelling variations and a few obviously copyist errors. The text had been preserved with an exactness that should be scientifically impossible. The Hebrew word for that kind of preservation is natsach, meaning to preserve with faithful care, to guard, to maintain. It is the word used in Psalm 119 for God’s preservation of His word. What we had assumed was a devotional claim turned out, in the Dead Sea Scrolls, to be an empirical fact.</w:t>
      </w:r>
    </w:p>
    <w:p>
      <w:pPr>
        <w:ind w:firstLine="432"/>
      </w:pPr>
      <w:r>
        <w:rPr>
          <w:b w:val="0"/>
        </w:rPr>
        <w:t>The transmission test is not a close call. The New Testament is the best-attested document from antiquity. The Old Testament is the most meticulously preserved document from antiquity. If you reject the textual reliability of the Bible, you must reject the textual reliability of every ancient document, and by the same standard, all of ancient history disappears.</w:t>
      </w:r>
    </w:p>
    <w:p>
      <w:pPr>
        <w:spacing w:before="200" w:after="200"/>
        <w:jc w:val="center"/>
      </w:pPr>
      <w:r>
        <w:rPr>
          <w:sz w:val="22"/>
        </w:rPr>
        <w:t>* * *</w:t>
      </w:r>
    </w:p>
    <w:p>
      <w:pPr>
        <w:spacing w:before="280" w:after="160"/>
        <w:jc w:val="center"/>
      </w:pPr>
      <w:r>
        <w:rPr>
          <w:b/>
          <w:sz w:val="26"/>
        </w:rPr>
        <w:t>The Archaeological Confirmation Test</w:t>
      </w:r>
    </w:p>
    <w:p>
      <w:pPr>
        <w:ind w:firstLine="432"/>
      </w:pPr>
      <w:r>
        <w:rPr>
          <w:b w:val="0"/>
        </w:rPr>
        <w:t>For a long time, the scholarly consensus was that the Bible had invented various peoples and places. The Hittites, for instance. The Old Testament mentions them more than fifty times. No archaeologist had ever found evidence of a Hittite civilization. This was supposed to prove the Bible was legendary.</w:t>
      </w:r>
    </w:p>
    <w:p>
      <w:pPr>
        <w:ind w:firstLine="432"/>
      </w:pPr>
      <w:r>
        <w:rPr>
          <w:b w:val="0"/>
        </w:rPr>
        <w:t>Then in 1906, German archaeologists began excavating a site in modern Turkey called Boğazköy. They uncovered the capital of a major Bronze Age empire, complete with cuneiform libraries, diplomatic correspondence with Egypt and Assyria, and temple complexes. The Hittites had existed. They had been one of the great powers of the ancient Near East.</w:t>
      </w:r>
    </w:p>
    <w:p>
      <w:pPr>
        <w:ind w:firstLine="432"/>
      </w:pPr>
      <w:r>
        <w:rPr>
          <w:b w:val="0"/>
        </w:rPr>
        <w:t>The same pattern repeated with Sargon II. Isaiah 20 mentions him as king of Assyria. Critics said no such king had ever existed. Then excavators discovered his palace at Khorsabad. His name was everywhere.</w:t>
      </w:r>
    </w:p>
    <w:p>
      <w:pPr>
        <w:ind w:firstLine="432"/>
      </w:pPr>
      <w:r>
        <w:rPr>
          <w:b w:val="0"/>
        </w:rPr>
        <w:t>Pontius Pilate. For centuries, skeptics argued that Pilate was a Christian invention, a convenient Roman scapegoat in the Gospel narratives. In 1961, Italian archaeologists excavating at Caesarea Maritima found a limestone block with a Latin inscription. It read: PONTIUS PILATUS PRAEFECTUS IUDAEAE. Pontius Pilate, prefect of Judea. The exact man, the exact title.</w:t>
      </w:r>
    </w:p>
    <w:p>
      <w:pPr>
        <w:ind w:firstLine="432"/>
      </w:pPr>
      <w:r>
        <w:rPr>
          <w:b w:val="0"/>
        </w:rPr>
        <w:t>The Pool of Bethesda. John 5 describes a healing at a pool with five porticoes. For centuries, skeptics said no such pool existed and that John had invented the scene. Archaeologists excavated under the Church of Saint Anne in Jerusalem and found a large pool, with five porticoes, exactly as described.</w:t>
      </w:r>
    </w:p>
    <w:p>
      <w:pPr>
        <w:ind w:firstLine="432"/>
      </w:pPr>
      <w:r>
        <w:rPr>
          <w:b w:val="0"/>
        </w:rPr>
        <w:t>Luke’s reputation is particularly striking. Luke, in his Gospel and in Acts, names thirty-two countries, fifty-four cities, and nine islands. The classical scholar Sir William Ramsay set out to prove Luke wrong. He was a skeptical historian who considered Acts a pious fiction. After years of on-the-ground archaeological investigation, Ramsay changed his mind. He wrote, “Luke is a historian of the first rank; not merely are his statements of fact trustworthy… this author should be placed along with the very greatest of historians.” Colin Hemer, in a later study, documented eighty-four historical details in Acts and found every single one corroborated by independent evidence.</w:t>
      </w:r>
    </w:p>
    <w:p>
      <w:pPr>
        <w:ind w:firstLine="432"/>
      </w:pPr>
      <w:r>
        <w:rPr>
          <w:b w:val="0"/>
        </w:rPr>
        <w:t>Nelson Glueck, the most influential American archaeologist of the twentieth century and the president of Hebrew Union College, not a conservative Christian, summarized his career in a single sentence. “It may be stated categorically that no archaeological discovery has ever controverted a biblical reference.”</w:t>
      </w:r>
    </w:p>
    <w:p>
      <w:pPr>
        <w:ind w:firstLine="432"/>
      </w:pPr>
      <w:r>
        <w:rPr>
          <w:b w:val="0"/>
        </w:rPr>
        <w:t>The pattern runs in one direction. Every time the critics have asserted that the Bible had it wrong, the shovel has vindicated the text. There has not been a reverse case. Archaeology does not force belief. But it should disabuse you of the notion that the Bible is historical fiction. The document passes the archaeological test with an ease nothing else in ancient religious literature can match.</w:t>
      </w:r>
    </w:p>
    <w:p>
      <w:pPr>
        <w:spacing w:before="200" w:after="200"/>
        <w:jc w:val="center"/>
      </w:pPr>
      <w:r>
        <w:rPr>
          <w:sz w:val="22"/>
        </w:rPr>
        <w:t>* * *</w:t>
      </w:r>
    </w:p>
    <w:p>
      <w:pPr>
        <w:spacing w:before="280" w:after="160"/>
        <w:jc w:val="center"/>
      </w:pPr>
      <w:r>
        <w:rPr>
          <w:b/>
          <w:sz w:val="26"/>
        </w:rPr>
        <w:t>The Prophecy Test</w:t>
      </w:r>
    </w:p>
    <w:p>
      <w:pPr>
        <w:ind w:firstLine="432"/>
      </w:pPr>
      <w:r>
        <w:rPr>
          <w:b w:val="0"/>
        </w:rPr>
        <w:t>If the Bible is from God, we should expect it to know things it could not have known. That is what prophecy is for. Not parlor tricks. Not horoscopes. A demonstration that the author of the document stands outside of time.</w:t>
      </w:r>
    </w:p>
    <w:p>
      <w:pPr>
        <w:ind w:firstLine="432"/>
      </w:pPr>
      <w:r>
        <w:rPr>
          <w:b w:val="0"/>
        </w:rPr>
        <w:t>The prophecy test has been the subject of centuries of skeptical attack. The standard move is to late-date the prophecies. If we can show that the prophecy was written after the event it predicts, then it is not a prophecy. It is reportage in disguise.</w:t>
      </w:r>
    </w:p>
    <w:p>
      <w:pPr>
        <w:ind w:firstLine="432"/>
      </w:pPr>
      <w:r>
        <w:rPr>
          <w:b w:val="0"/>
        </w:rPr>
        <w:t>This is where the Dead Sea Scrolls become explosive a second time.</w:t>
      </w:r>
    </w:p>
    <w:p>
      <w:pPr>
        <w:ind w:firstLine="432"/>
      </w:pPr>
      <w:r>
        <w:rPr>
          <w:b w:val="0"/>
        </w:rPr>
        <w:t>Micah 5:2 predicts that the Messiah will be born in Bethlehem. Written around 700 BC. Confirmed in the Dead Sea Scrolls to be dated long before the first century. Jesus was born in Bethlehem, as recorded in Matthew and Luke and attested by the Jewish tax registration under Quirinius. A very small town. A prediction from seven centuries before.</w:t>
      </w:r>
    </w:p>
    <w:p>
      <w:pPr>
        <w:ind w:firstLine="432"/>
      </w:pPr>
      <w:r>
        <w:rPr>
          <w:b w:val="0"/>
        </w:rPr>
        <w:t>Isaiah 53 describes a suffering servant who would be pierced for our transgressions, crushed for our iniquities, with a grave assigned with the wicked but with a rich man in his death, and who, after his suffering, would see the light of life and be satisfied. The chapter reads like a crucifixion narrative. Because crucifixion had not yet been invented in Isaiah’s day. It was developed by the Persians in the sixth century BC and refined by the Romans centuries later. The description in Isaiah 53 of a pierced, executed, and buried-with-the-wicked-but-rich-in-death figure is unmistakable. The great Isaiah scroll from Qumran contains the whole of Isaiah 53, dated to at least 125 BC. Not after Jesus. A century and a half before Him.</w:t>
      </w:r>
    </w:p>
    <w:p>
      <w:pPr>
        <w:ind w:firstLine="432"/>
      </w:pPr>
      <w:r>
        <w:rPr>
          <w:b w:val="0"/>
        </w:rPr>
        <w:t>Daniel 9. An angel tells Daniel that from the decree to rebuild Jerusalem until the Messiah, the Anointed One, will be cut off, there will be sixty-nine sevens, or four hundred and eighty-three years. Sir Robert Anderson, in the nineteenth century, calculated the decree of Artaxerxes in 445 BC and, using the prophetic year of 360 days attested throughout Daniel, arrived at a date of AD 32, during Passover, as the day the Messiah would be cut off. The math is not my invention. It is Anderson’s. It was done by a British Scotland Yard inspector using an almanac and a pencil. The arithmetic landed on Palm Sunday. The very week Jesus rode a donkey into Jerusalem.</w:t>
      </w:r>
    </w:p>
    <w:p>
      <w:pPr>
        <w:ind w:firstLine="432"/>
      </w:pPr>
      <w:r>
        <w:rPr>
          <w:b w:val="0"/>
        </w:rPr>
        <w:t>Peter Stoner, the professor of mathematics at Pasadena City College, took eight Old Testament prophecies about the Messiah—place of birth, manner of arrival, betrayal for thirty pieces of silver, manner of death, burial with the rich, and so on—and calculated the probability of any one man fulfilling all eight by chance. He came up with one in ten to the seventeenth power. One in a hundred quadrillion. That is like covering the state of Texas two feet deep in silver dollars, marking one, mixing the pile, and blindfolding a man to pick the marked dollar on his first try.</w:t>
      </w:r>
    </w:p>
    <w:p>
      <w:pPr>
        <w:ind w:firstLine="432"/>
      </w:pPr>
      <w:r>
        <w:rPr>
          <w:b w:val="0"/>
        </w:rPr>
        <w:t>Jesus fulfilled not eight. He fulfilled more than three hundred Old Testament prophecies.</w:t>
      </w:r>
    </w:p>
    <w:p>
      <w:pPr>
        <w:ind w:firstLine="432"/>
      </w:pPr>
      <w:r>
        <w:rPr>
          <w:b w:val="0"/>
        </w:rPr>
        <w:t>The honest objection is that we have no independent record of the specific events in Jesus’ life outside Christian documents. But the events are not the question. The prophecies are the question. Micah was written in the eighth century BC. Isaiah in the eighth. Daniel in the sixth. The Dead Sea Scrolls prove all three were in circulation before the first century. The documents do not cheat. If Jesus matched them, the matches are genuine predictions. The second-century Jewish community did not agree that Jesus was the Messiah, but they did not dispute that the prophecies had been written centuries before Him. The prophecies are the external control.</w:t>
      </w:r>
    </w:p>
    <w:p>
      <w:pPr>
        <w:ind w:firstLine="432"/>
      </w:pPr>
      <w:r>
        <w:rPr>
          <w:b w:val="0"/>
        </w:rPr>
        <w:t>The Greek word for the quality of Scripture that underlies its capacity to do this is theopneustos, from 2 Timothy 3:16. God-breathed. Paul invented the word. He had to. No other word captured it. The Bible is not merely a record of people thinking about God. It is a record of God exhaling into human language. That is what allows it to know things in advance.</w:t>
      </w:r>
    </w:p>
    <w:p>
      <w:pPr>
        <w:spacing w:before="200" w:after="200"/>
        <w:jc w:val="center"/>
      </w:pPr>
      <w:r>
        <w:rPr>
          <w:sz w:val="22"/>
        </w:rPr>
        <w:t>* * *</w:t>
      </w:r>
    </w:p>
    <w:p>
      <w:pPr>
        <w:spacing w:before="280" w:after="160"/>
        <w:jc w:val="center"/>
      </w:pPr>
      <w:r>
        <w:rPr>
          <w:b/>
          <w:sz w:val="26"/>
        </w:rPr>
        <w:t>The Honesty Test</w:t>
      </w:r>
    </w:p>
    <w:p>
      <w:pPr>
        <w:ind w:firstLine="432"/>
      </w:pPr>
      <w:r>
        <w:rPr>
          <w:b w:val="0"/>
        </w:rPr>
        <w:t>Detectives have a principle called the criterion of embarrassment. If a witness’s testimony includes details that make the witness look bad, or that undermine the purpose for which the testimony is being offered, those details are almost certainly true. Nobody invents embarrassing facts about themselves. People invent flattering ones.</w:t>
      </w:r>
    </w:p>
    <w:p>
      <w:pPr>
        <w:ind w:firstLine="432"/>
      </w:pPr>
      <w:r>
        <w:rPr>
          <w:b w:val="0"/>
        </w:rPr>
        <w:t>The New Testament is full of embarrassing details.</w:t>
      </w:r>
    </w:p>
    <w:p>
      <w:pPr>
        <w:ind w:firstLine="432"/>
      </w:pPr>
      <w:r>
        <w:rPr>
          <w:b w:val="0"/>
        </w:rPr>
        <w:t>The disciples are consistently portrayed as slow-witted, fearful, ambitious, quarrelsome, and sometimes outright cowardly. They misunderstand parable after parable. They jockey for rank. They argue about who is the greatest. They fall asleep while Jesus prays in the garden. They abandon him at his arrest. Peter, the leader, denies him three times in the course of one night. Thomas refuses to believe the other disciples when they tell him Jesus has risen. If the Gospels had been invented as propaganda for a new movement, the authors would have tidied up their founders. They did not.</w:t>
      </w:r>
    </w:p>
    <w:p>
      <w:pPr>
        <w:ind w:firstLine="432"/>
      </w:pPr>
      <w:r>
        <w:rPr>
          <w:b w:val="0"/>
        </w:rPr>
        <w:t>The first witnesses to the resurrection are women. In first-century Jewish legal culture, the testimony of a woman was not admissible in court on questions of legal weight. If the early church had fabricated the resurrection account to win converts in that culture, they would have put male disciples at the tomb. They did not. They said, truthfully and inconveniently, that the risen Jesus appeared first to Mary Magdalene. Nobody invents that detail. It is the mark of a record that is telling the truth about what actually happened.</w:t>
      </w:r>
    </w:p>
    <w:p>
      <w:pPr>
        <w:ind w:firstLine="432"/>
      </w:pPr>
      <w:r>
        <w:rPr>
          <w:b w:val="0"/>
        </w:rPr>
        <w:t>Jesus’ own family is portrayed as doubting Him. His brothers, according to John 7:5, did not believe in him during his ministry. Mark 3:21 has them attempting to restrain him because they thought he had gone out of his mind. These are devastating details if you are writing hagiography. They are candid details if you are writing history.</w:t>
      </w:r>
    </w:p>
    <w:p>
      <w:pPr>
        <w:ind w:firstLine="432"/>
      </w:pPr>
      <w:r>
        <w:rPr>
          <w:b w:val="0"/>
        </w:rPr>
        <w:t>Then there is the cry from the cross. “My God, my God, why have you forsaken me?” If you are constructing a mythic deity from whole cloth, you do not write that sentence. You write a triumphant cry. You write a composed valedictory. You do not have your Savior sound abandoned by his own Father in his last hour. Unless that is what he actually said.</w:t>
      </w:r>
    </w:p>
    <w:p>
      <w:pPr>
        <w:ind w:firstLine="432"/>
      </w:pPr>
      <w:r>
        <w:rPr>
          <w:b w:val="0"/>
        </w:rPr>
        <w:t>J. Warner Wallace, a cold-case homicide detective turned Christian apologist, has written that the Gospels display all the marks of authentic eyewitness testimony. Minor differences between accounts—Matthew mentions one angel at the tomb, John mentions two; Matthew has the women seeing the risen Jesus on the way back, Mark cuts off at the empty tomb—are exactly what investigators find in any real case. Four witnesses to a car accident will give you four slightly different accounts. If they agreed in every particular, the detective would assume collusion. Only the real world produces the kind of differences the Gospels show while agreeing on the central facts.</w:t>
      </w:r>
    </w:p>
    <w:p>
      <w:pPr>
        <w:ind w:firstLine="432"/>
      </w:pPr>
      <w:r>
        <w:rPr>
          <w:b w:val="0"/>
        </w:rPr>
        <w:t>Irenaeus, writing in the late second century, is explicit that by that time the four Gospels were already universally recognized as authoritative. No council selected them. The church received them. The apocryphal gospels—the Gospel of Thomas, the Gospel of Peter, the Gospel of Judas—were never widely accepted, because the churches that had received testimony from the apostles knew which documents bore the marks of eyewitness authority and which did not. The canon was not imposed. The canon emerged, by the sheer pressure of what was recognized as authentic.</w:t>
      </w:r>
    </w:p>
    <w:p>
      <w:pPr>
        <w:spacing w:before="200" w:after="200"/>
        <w:jc w:val="center"/>
      </w:pPr>
      <w:r>
        <w:rPr>
          <w:sz w:val="22"/>
        </w:rPr>
        <w:t>* * *</w:t>
      </w:r>
    </w:p>
    <w:p>
      <w:pPr>
        <w:spacing w:before="280" w:after="160"/>
        <w:jc w:val="center"/>
      </w:pPr>
      <w:r>
        <w:rPr>
          <w:b/>
          <w:sz w:val="26"/>
        </w:rPr>
        <w:t>The Verdict on the Document</w:t>
      </w:r>
    </w:p>
    <w:p>
      <w:pPr>
        <w:ind w:firstLine="432"/>
      </w:pPr>
      <w:r>
        <w:rPr>
          <w:b w:val="0"/>
        </w:rPr>
        <w:t>Four tests. Transmission, archaeology, prophecy, honesty. The document passes all four with room to spare.</w:t>
      </w:r>
    </w:p>
    <w:p>
      <w:pPr>
        <w:ind w:firstLine="432"/>
      </w:pPr>
      <w:r>
        <w:rPr>
          <w:b w:val="0"/>
        </w:rPr>
        <w:t>This does not mean you have to agree with everything the Bible teaches. It does mean you are not free to say the document is unreliable. On the standards we apply to every other document from antiquity, the Bible is the most reliable text we have.</w:t>
      </w:r>
    </w:p>
    <w:p>
      <w:pPr>
        <w:ind w:firstLine="432"/>
      </w:pPr>
      <w:r>
        <w:rPr>
          <w:b w:val="0"/>
        </w:rPr>
        <w:t>And now the question changes.</w:t>
      </w:r>
    </w:p>
    <w:p>
      <w:pPr>
        <w:ind w:firstLine="432"/>
      </w:pPr>
      <w:r>
        <w:rPr>
          <w:b w:val="0"/>
        </w:rPr>
        <w:t>If this document is trustworthy, what does it testify to? The document testifies to one person. A rabbi from Nazareth who walked around Galilee making claims that no one had ever made and no one has made credibly since, and who died in a way that should have ended the claims, and who did something on the third day that convinced his executioners’ own historians to mention him by name.</w:t>
      </w:r>
    </w:p>
    <w:p>
      <w:pPr>
        <w:ind w:firstLine="432"/>
      </w:pPr>
      <w:r>
        <w:rPr>
          <w:b w:val="0"/>
        </w:rPr>
        <w:t>The document is a witness. It is time to examine the one it witnesses about.</w:t>
      </w:r>
    </w:p>
    <w:p>
      <w:pPr>
        <w:ind w:firstLine="432"/>
      </w:pPr>
      <w:r>
        <w:rPr>
          <w:b w:val="0"/>
        </w:rPr>
        <w:t>Who did Jesus think he was? That is the next chapter. The document has been established. Now we put the person on the stand.</w:t>
      </w:r>
    </w:p>
    <w:p>
      <w:pPr>
        <w:spacing w:before="280" w:after="160"/>
        <w:jc w:val="center"/>
      </w:pPr>
      <w:r>
        <w:rPr>
          <w:b/>
          <w:sz w:val="26"/>
        </w:rPr>
        <w:t>The Bart Ehrman Question</w:t>
      </w:r>
    </w:p>
    <w:p>
      <w:pPr>
        <w:ind w:firstLine="432"/>
      </w:pPr>
      <w:r>
        <w:rPr>
          <w:b w:val="0"/>
        </w:rPr>
        <w:t>Any honest treatment of the Bible's reliability has to reckon with Bart Ehrman. He is the most visible popularizer of the textual-variant critique, and his books have landed in bookstores next to the apologetic works they are designed to undermine. If you have a skeptical friend who has read anything about this, they have read Ehrman.</w:t>
      </w:r>
    </w:p>
    <w:p>
      <w:pPr>
        <w:ind w:firstLine="432"/>
      </w:pPr>
      <w:r>
        <w:rPr>
          <w:b w:val="0"/>
        </w:rPr>
        <w:t>Here is what Ehrman actually says and here is what he does not say. He says there are hundreds of thousands of textual variants across the Greek manuscripts of the New Testament. That is true. He says many of these variants involve places where the text is not certain. Also true. He says some well-loved passages — the ending of Mark, the woman caught in adultery in John 8 — are almost certainly not original. True, and Christian scholars have been saying it for centuries.</w:t>
      </w:r>
    </w:p>
    <w:p>
      <w:pPr>
        <w:ind w:firstLine="432"/>
      </w:pPr>
      <w:r>
        <w:rPr>
          <w:b w:val="0"/>
        </w:rPr>
        <w:t>Here is what Ehrman will not say on the cable television program, though he has admitted it in print when pressed. The vast majority of the variants are trivial — spelling differences, word order changes, scribal corrections that do not touch meaning. No core doctrine of the Christian faith rests on a disputed text. Every major variant has been known to scholars for centuries and is flagged in any serious modern Bible in the footnotes. The text we have is not a chaos of guesses. It is the most heavily cross-referenced ancient document in human history, and the disputed portions are a tiny fraction of the whole.</w:t>
      </w:r>
    </w:p>
    <w:p>
      <w:pPr>
        <w:ind w:firstLine="432"/>
      </w:pPr>
      <w:r>
        <w:rPr>
          <w:b w:val="0"/>
        </w:rPr>
        <w:t>The honest conclusion from the textual-critical data is that we have the New Testament in substantially the form the original authors wrote. Not perfectly. But substantially. And the "substantially" covers every claim about Jesus that matters.</w:t>
      </w:r>
    </w:p>
    <w:p>
      <w:pPr>
        <w:ind w:firstLine="432"/>
      </w:pPr>
      <w:r>
        <w:rPr>
          <w:b w:val="0"/>
        </w:rPr>
        <w:t>Ehrman knows this. He has said it. What he also says is that he lost his faith not because of the variants but because of the problem of evil. The textual question is where he does his day job. The personal crisis is elsewhere. It is worth knowing that the most famous skeptic of the Bible's reliability did not actually stop believing because of the variants. He stopped believing because of suffering, which is a different question, and a fair one, and one we will take up in chapter seven.</w:t>
      </w:r>
    </w:p>
    <w:p>
      <w:pPr>
        <w:spacing w:before="280" w:after="160"/>
        <w:jc w:val="center"/>
      </w:pPr>
      <w:r>
        <w:rPr>
          <w:b/>
          <w:sz w:val="26"/>
        </w:rPr>
        <w:t>What a Forgery Looks Like</w:t>
      </w:r>
    </w:p>
    <w:p>
      <w:pPr>
        <w:ind w:firstLine="432"/>
      </w:pPr>
      <w:r>
        <w:rPr>
          <w:b w:val="0"/>
        </w:rPr>
        <w:t>Let me contrast the New Testament with a document we know is a forgery. The Gospel of Thomas is a collection of sayings attributed to Jesus, dated somewhere around AD 140-180. It survives in one complete Coptic manuscript and a few Greek fragments. Scholars across the theological spectrum agree it is not what it claims to be. It was not written by Thomas. It was composed later, in a Gnostic milieu, by someone using Thomas's name for authority.</w:t>
      </w:r>
    </w:p>
    <w:p>
      <w:pPr>
        <w:ind w:firstLine="432"/>
      </w:pPr>
      <w:r>
        <w:rPr>
          <w:b w:val="0"/>
        </w:rPr>
        <w:t>Compare this to the canonical Gospels. Matthew, Mark, Luke, and John are attested by early sources we can name: Papias, Irenaeus, the Muratorian Fragment. They are quoted by writers who lived in the same century the books were written. They circulated together as a fourfold collection by the middle of the second century. They are embedded in the life of the churches from the beginning.</w:t>
      </w:r>
    </w:p>
    <w:p>
      <w:pPr>
        <w:ind w:firstLine="432"/>
      </w:pPr>
      <w:r>
        <w:rPr>
          <w:b w:val="0"/>
        </w:rPr>
        <w:t>The Gospel of Thomas does none of this. It surfaces late. It has no early chain of attestation. It contradicts the historical framework within which Jesus was remembered by everyone who actually knew him. The reason it is not in the Bible is not because some fourth-century council suppressed it. The reason it is not in the Bible is that nobody in the first century thought it was a real memory of Jesus. It was not in the running.</w:t>
      </w:r>
    </w:p>
    <w:p>
      <w:pPr>
        <w:ind w:firstLine="432"/>
      </w:pPr>
      <w:r>
        <w:rPr>
          <w:b w:val="0"/>
        </w:rPr>
        <w:t>This distinction matters because one of the persistent myths in popular skepticism is that the canon was an ecclesiastical power play. It was not. The canon was a recognition of documents that were already being used, already attested, already functioning as authority in the churches. The councils ratified what the church had received. They did not invent it.</w:t>
      </w:r>
    </w:p>
    <w:p>
      <w:pPr>
        <w:spacing w:before="280" w:after="160"/>
        <w:jc w:val="center"/>
      </w:pPr>
      <w:r>
        <w:rPr>
          <w:b/>
          <w:sz w:val="26"/>
        </w:rPr>
        <w:t>The Manuscript Tradition in Context</w:t>
      </w:r>
    </w:p>
    <w:p>
      <w:pPr>
        <w:ind w:firstLine="432"/>
      </w:pPr>
      <w:r>
        <w:rPr>
          <w:b w:val="0"/>
        </w:rPr>
        <w:t>Imagine you wanted to reconstruct the exact words of Julius Caesar's Gallic Wars. You would have about ten manuscripts to work with, the earliest copied around 900 years after Caesar wrote. For Tacitus's Annals, about twenty manuscripts, earliest roughly 850 years later. For Homer's Iliad, around 1800 manuscripts — extraordinary for a classical document.</w:t>
      </w:r>
    </w:p>
    <w:p>
      <w:pPr>
        <w:ind w:firstLine="432"/>
      </w:pPr>
      <w:r>
        <w:rPr>
          <w:b w:val="0"/>
        </w:rPr>
        <w:t>For the New Testament, we have more than 5,800 Greek manuscripts. Another 10,000+ in Latin. Another 9,300+ in other ancient languages. The earliest substantial manuscripts date within 150 years of the original composition. The earliest small fragment (P52, a piece of John's Gospel) dates within about 30-50 years.</w:t>
      </w:r>
    </w:p>
    <w:p>
      <w:pPr>
        <w:ind w:firstLine="432"/>
      </w:pPr>
      <w:r>
        <w:rPr>
          <w:b w:val="0"/>
        </w:rPr>
        <w:t>This is not comparable to any other document from antiquity. It is orders of magnitude better. If you will not trust the New Testament text because of textual uncertainty, you cannot trust any ancient document. The standard you have applied would dismantle the entire study of the ancient world.</w:t>
      </w:r>
    </w:p>
    <w:p>
      <w:pPr>
        <w:ind w:firstLine="432"/>
      </w:pPr>
      <w:r>
        <w:rPr>
          <w:b w:val="0"/>
        </w:rPr>
        <w:t>I mention this not to score points but because it matters for what comes next. When we start looking at what the text says Jesus claimed, we are not looking at words smuggled into the record by medieval scribes. We are looking at words preserved by an overlapping, cross-checking manuscript tradition of astonishing density. The Jesus the New Testament describes is the Jesus the first generation knew.</w:t>
      </w:r>
    </w:p>
    <w:p>
      <w:pPr>
        <w:spacing w:before="280" w:after="160"/>
        <w:jc w:val="center"/>
      </w:pPr>
      <w:r>
        <w:rPr>
          <w:b/>
          <w:sz w:val="26"/>
        </w:rPr>
        <w:t>Internal Evidence of Eyewitness Memory</w:t>
      </w:r>
    </w:p>
    <w:p>
      <w:pPr>
        <w:ind w:firstLine="432"/>
      </w:pPr>
      <w:r>
        <w:rPr>
          <w:b w:val="0"/>
        </w:rPr>
        <w:t>Richard Bauckham's book Jesus and the Eyewitnesses documents something the skeptical reader should weigh carefully. The Gospels contain the fingerprints of named eyewitness sources. Bauckham notices that certain minor characters are named in one Gospel and not others, and the pattern corresponds to what we would expect if the named figures were the actual sources of those particular stories. Bartimaeus. Simon of Cyrene and his sons Alexander and Rufus. The women at the cross. The pattern is not what you get when a later author is inventing. It is what you get when a later author is preserving the memory of specific people who told specific stories.</w:t>
      </w:r>
    </w:p>
    <w:p>
      <w:pPr>
        <w:ind w:firstLine="432"/>
      </w:pPr>
      <w:r>
        <w:rPr>
          <w:b w:val="0"/>
        </w:rPr>
        <w:t>Add to this the incidental detail. The topography of first-century Palestine. The Aramaic phrases preserved untranslated. The knowledge of Jewish customs, Herodian politics, temple practice, all of which a later forger would have had to research painstakingly and usually would have gotten wrong. The Gospels get them right. They get them right because they were written by people close enough to the event to know.</w:t>
      </w:r>
    </w:p>
    <w:p>
      <w:pPr>
        <w:ind w:firstLine="432"/>
      </w:pPr>
      <w:r>
        <w:rPr>
          <w:b w:val="0"/>
        </w:rPr>
        <w:t>And the embarrassments. A forger invents what he wants people to believe. The Gospels include, over and over, material that works against the purposes of the later church. Peter denying Christ. The disciples fleeing. The women discovering the empty tomb — in a culture where female testimony was legally inadmissible. Jesus's own family thinking he was insane. None of this is what a propagandist would invent. All of it is what you get when you are writing down what happened because what happened happened.</w:t>
      </w:r>
    </w:p>
    <w:p>
      <w:pPr>
        <w:spacing w:before="280" w:after="160"/>
        <w:jc w:val="center"/>
      </w:pPr>
      <w:r>
        <w:rPr>
          <w:b/>
          <w:sz w:val="26"/>
        </w:rPr>
        <w:t>The Crucifixion as Historical Bedrock</w:t>
      </w:r>
    </w:p>
    <w:p>
      <w:pPr>
        <w:ind w:firstLine="432"/>
      </w:pPr>
      <w:r>
        <w:rPr>
          <w:b w:val="0"/>
        </w:rPr>
        <w:t>Almost no serious ancient historian doubts that Jesus of Nazareth was crucified by Roman authority around AD 30-33 under Pontius Pilate. The attestation is multiple and independent. The Roman historian Tacitus mentions it. The Jewish historian Josephus mentions it. The earliest Christian creedal material (1 Corinthians 15:3-5, dating to within a few years of the event) mentions it. Even the most skeptical scholars — John Dominic Crossan, Bart Ehrman, Gerd Lüdemann — treat the crucifixion as a fact of history.</w:t>
      </w:r>
    </w:p>
    <w:p>
      <w:pPr>
        <w:ind w:firstLine="432"/>
      </w:pPr>
      <w:r>
        <w:rPr>
          <w:b w:val="0"/>
        </w:rPr>
        <w:t>This is important because the crucifixion is the least likely thing for early Christians to have invented. The Messiah, in Jewish expectation, was supposed to defeat Rome, not be executed by Rome. A crucified Messiah was, in Paul's words, a stumbling block to Jews and folly to Greeks. Nobody invents a story that undermines their own cause at the level of basic plausibility. The early Christians preached a crucified Messiah because there was a crucified Messiah. They had no choice but to explain why their story had the shape it had.</w:t>
      </w:r>
    </w:p>
    <w:p>
      <w:pPr>
        <w:spacing w:before="280" w:after="160"/>
        <w:jc w:val="center"/>
      </w:pPr>
      <w:r>
        <w:rPr>
          <w:b/>
          <w:sz w:val="26"/>
        </w:rPr>
        <w:t>The Witness of the Early Critics</w:t>
      </w:r>
    </w:p>
    <w:p>
      <w:pPr>
        <w:ind w:firstLine="432"/>
      </w:pPr>
      <w:r>
        <w:rPr>
          <w:b w:val="0"/>
        </w:rPr>
        <w:t>Here is an angle that rarely appears in apologetics books and deserves more attention. The second-century critics of Christianity — Celsus, Porphyry, Lucian, the Talmudic references in later Jewish tradition — do not deny that Jesus existed, that he worked what they called magic, or that his followers claimed he rose from the dead. They deny the interpretation. They say he was a sorcerer, not a savior. They say his followers hallucinated, or lied, or misunderstood.</w:t>
      </w:r>
    </w:p>
    <w:p>
      <w:pPr>
        <w:ind w:firstLine="432"/>
      </w:pPr>
      <w:r>
        <w:rPr>
          <w:b w:val="0"/>
        </w:rPr>
        <w:t>This is important because it means the historical core of the Christian story was not contested in the generations closest to the event. What was contested was the meaning. The events themselves — the teaching, the wonders, the death, the post-resurrection claims — were taken as granted by friend and foe alike. Even the most hostile early witnesses are inadvertent confirmations of the basic narrative.</w:t>
      </w:r>
    </w:p>
    <w:p>
      <w:pPr>
        <w:ind w:firstLine="432"/>
      </w:pPr>
      <w:r>
        <w:rPr>
          <w:b w:val="0"/>
        </w:rPr>
        <w:t>A story fabricated by later generations does not have this pattern of hostile corroboration. Fabrications get denied at the event level. The Jesus story only gets denied at the interpretive level. That is the signature of something that actually happened.</w:t>
      </w:r>
    </w:p>
    <w:p>
      <w:pPr>
        <w:spacing w:before="280" w:after="160"/>
        <w:jc w:val="center"/>
      </w:pPr>
      <w:r>
        <w:rPr>
          <w:b/>
          <w:sz w:val="26"/>
        </w:rPr>
        <w:t>The Resilience of the Text Across Persecution</w:t>
      </w:r>
    </w:p>
    <w:p>
      <w:pPr>
        <w:ind w:firstLine="432"/>
      </w:pPr>
      <w:r>
        <w:rPr>
          <w:b w:val="0"/>
        </w:rPr>
        <w:t>Consider what should have happened. Early Christianity was repeatedly persecuted — under Nero, Domitian, Trajan, Decius, Diocletian. Manuscripts were seized and burned. Christians were killed for possessing copies of the Gospels. The Diocletian persecution specifically targeted Christian texts. If the Gospels had been recent inventions at the time, the texts would have varied wildly from region to region, because no central tradition could have been maintained under that pressure.</w:t>
      </w:r>
    </w:p>
    <w:p>
      <w:pPr>
        <w:ind w:firstLine="432"/>
      </w:pPr>
      <w:r>
        <w:rPr>
          <w:b w:val="0"/>
        </w:rPr>
        <w:t>Instead, the manuscript evidence shows remarkable consistency across regions — Egypt, Syria, North Africa, Italy, Gaul, Asia Minor. Variations exist, but the core is stable. This is not what you get from an unstable invented tradition. It is what you get from a tradition so deeply rooted in early communities that even state persecution could not fragment it.</w:t>
      </w:r>
    </w:p>
    <w:p>
      <w:pPr>
        <w:spacing w:before="280" w:after="160"/>
        <w:jc w:val="center"/>
      </w:pPr>
      <w:r>
        <w:rPr>
          <w:b/>
          <w:sz w:val="26"/>
        </w:rPr>
        <w:t>A Word About the Old Testament</w:t>
      </w:r>
    </w:p>
    <w:p>
      <w:pPr>
        <w:ind w:firstLine="432"/>
      </w:pPr>
      <w:r>
        <w:rPr>
          <w:b w:val="0"/>
        </w:rPr>
        <w:t>I have been focused on the New Testament. The Old Testament has its own reliability questions — the Dead Sea Scrolls evidence, the Masoretic tradition, the Septuagint comparisons, the archaeological corroboration of specific episodes and eras. I want to mention one particular point. The Dead Sea Scrolls, discovered in 1947, contain copies of Old Testament books a thousand years older than the previously available Hebrew manuscripts. When scholars compared them, the texts matched almost perfectly. The Jewish scribal tradition had preserved the Hebrew Scriptures with extraordinary care across a millennium.</w:t>
      </w:r>
    </w:p>
    <w:p>
      <w:pPr>
        <w:ind w:firstLine="432"/>
      </w:pPr>
      <w:r>
        <w:rPr>
          <w:b w:val="0"/>
        </w:rPr>
        <w:t>If you have been told the Bible is a document that has been corrupted and re-corrupted, passed through so many hands that the original is unrecoverable, the Dead Sea Scrolls are the answer to that claim. We have the original — or near enough that the differences do not matter for meaning. What we have now is what Isaiah wrote. What Moses wrote. What Jeremiah wrote. The transmission held.</w:t>
      </w:r>
    </w:p>
    <w:p>
      <w:pPr>
        <w:spacing w:before="280" w:after="160"/>
        <w:jc w:val="center"/>
      </w:pPr>
      <w:r>
        <w:rPr>
          <w:b/>
          <w:sz w:val="26"/>
        </w:rPr>
        <w:t>Theopneustos Once More</w:t>
      </w:r>
    </w:p>
    <w:p>
      <w:pPr>
        <w:ind w:firstLine="432"/>
      </w:pPr>
      <w:r>
        <w:rPr>
          <w:b w:val="0"/>
        </w:rPr>
        <w:t>We introduced theopneustos — "God-breathed" — from 2 Timothy 3:16. I want to press on it one more time before closing this chapter, because the word is more interesting than English translations suggest.</w:t>
      </w:r>
    </w:p>
    <w:p>
      <w:pPr>
        <w:ind w:firstLine="432"/>
      </w:pPr>
      <w:r>
        <w:rPr>
          <w:b w:val="0"/>
        </w:rPr>
        <w:t>The Greek is a compound: theos (God) + pneustos (breathed). Pneuma is the same word used for the Spirit, for breath, for wind. When Paul describes Scripture as theopneustos, he is using the same imagery that Genesis 2:7 uses for the creation of Adam. God breathes into the dust, and the dust becomes a living soul. God breathes into the human writers, and the writing becomes living Scripture.</w:t>
      </w:r>
    </w:p>
    <w:p>
      <w:pPr>
        <w:ind w:firstLine="432"/>
      </w:pPr>
      <w:r>
        <w:rPr>
          <w:b w:val="0"/>
        </w:rPr>
        <w:t>The model is not dictation. Dictation would be theologountes — God speaking through passive instruments. Theopneustos is more organic than that. The writers retain their voices, their styles, their concerns, their limits. What changes is that God's own breath moves in and through the words so that what emerges is, at once, fully human and fully divine communication.</w:t>
      </w:r>
    </w:p>
    <w:p>
      <w:pPr>
        <w:ind w:firstLine="432"/>
      </w:pPr>
      <w:r>
        <w:rPr>
          <w:b w:val="0"/>
        </w:rPr>
        <w:t>This is the same pattern as the Incarnation. Christ is fully God and fully man. Scripture is fully the words of human beings and fully the Word of God. If the first does not scandalize you theologically, the second should not either. They belong to the same divine pattern of stooping.</w:t>
      </w:r>
    </w:p>
    <w:p>
      <w:pPr>
        <w:spacing w:before="200" w:after="200"/>
        <w:jc w:val="center"/>
      </w:pPr>
      <w:r>
        <w:rPr>
          <w:sz w:val="22"/>
        </w:rPr>
        <w:t>* * *</w:t>
      </w:r>
    </w:p>
    <w:p>
      <w:pPr>
        <w:ind w:firstLine="432"/>
      </w:pPr>
      <w:r>
        <w:rPr>
          <w:b w:val="0"/>
        </w:rPr>
        <w:t>A book that passes this many tests is not a book you can casually dismiss. You can reject its message. You can reject its God. But you cannot dismiss the text itself as a late, corrupted, untrustworthy document. It is not that. It is what we have best attested from the ancient world, preserved with more care and cross-checking than any other ancient writing, grounded in eyewitness memory, corroborated by the admissions of its enemies.</w:t>
      </w:r>
    </w:p>
    <w:p>
      <w:pPr>
        <w:ind w:firstLine="432"/>
      </w:pPr>
      <w:r>
        <w:rPr>
          <w:b w:val="0"/>
        </w:rPr>
        <w:t>The question is no longer whether the Bible is reliable enough to be taken seriously. The question is what you are going to do with the Bible now that you can no longer use unreliability as the reason not to engage it.</w:t>
      </w:r>
    </w:p>
    <w:p>
      <w:pPr>
        <w:ind w:firstLine="432"/>
      </w:pPr>
      <w:r>
        <w:rPr>
          <w:b w:val="0"/>
        </w:rPr>
        <w:t>Let us move to chapter three.</w:t>
      </w:r>
    </w:p>
    <w:p>
      <w:r>
        <w:br w:type="page"/>
      </w:r>
    </w:p>
    <w:p/>
    <w:p/>
    <w:p/>
    <w:p>
      <w:pPr>
        <w:spacing w:after="120"/>
        <w:jc w:val="center"/>
      </w:pPr>
      <w:r>
        <w:rPr>
          <w:b w:val="0"/>
          <w:i/>
          <w:sz w:val="28"/>
        </w:rPr>
        <w:t>Chapter 3</w:t>
      </w:r>
    </w:p>
    <w:p>
      <w:pPr>
        <w:spacing w:after="480"/>
        <w:jc w:val="center"/>
      </w:pPr>
      <w:r>
        <w:rPr>
          <w:b/>
          <w:i w:val="0"/>
          <w:sz w:val="44"/>
        </w:rPr>
        <w:t>Does God Actually Exist?</w:t>
      </w:r>
    </w:p>
    <w:p>
      <w:pPr>
        <w:ind w:firstLine="432"/>
      </w:pPr>
      <w:r>
        <w:rPr>
          <w:b w:val="0"/>
        </w:rPr>
        <w:t>A woman at a dinner party, smart, warm, educated, said to me once, “I love Jesus. I think he was a great moral teacher. I just do not buy all the supernatural stuff the church added on later.” She meant it as a compliment. She meant it as a way to avoid the argument. She thought she was honoring Jesus by leaving him in the teacher category and skipping the theology.</w:t>
      </w:r>
    </w:p>
    <w:p>
      <w:pPr>
        <w:ind w:firstLine="432"/>
      </w:pPr>
      <w:r>
        <w:rPr>
          <w:b w:val="0"/>
        </w:rPr>
        <w:t>C.S. Lewis, former atheist, Oxford professor, saw through this move seventy years ago and wrote the most famous paragraph in twentieth-century apologetics. “I am trying here to prevent anyone saying the really foolish thing that people often say about Him: I’m ready to accept Jesus as a great moral teacher, but I don’t accept his claim to be God. That is the one thing we must not say. A man who was merely a man and said the sort of things Jesus said would not be a great moral teacher. He would either be a lunatic—on the level with the man who says he is a poached egg—or else he would be the Devil of Hell. You must make your choice. Either this man was, and is, the Son of God: or else a madman or something worse. You can shut Him up for a fool, you can spit at Him and kill Him as a demon; or you can fall at His feet and call Him Lord and God. But let us not come with any patronizing nonsense about His being a great human teacher. He has not left that open to us. He did not intend to.”</w:t>
      </w:r>
    </w:p>
    <w:p>
      <w:pPr>
        <w:ind w:firstLine="432"/>
      </w:pPr>
      <w:r>
        <w:rPr>
          <w:b w:val="0"/>
        </w:rPr>
        <w:t>Lewis is often caricatured as oversimplifying. He is not. He is making the only honest move available once you have taken the Gospels seriously. If Jesus said what the Gospels say he said, the “great moral teacher” option is not available. It was never available. It is a position the culture has invented because it does not want to deal with Jesus on his own terms.</w:t>
      </w:r>
    </w:p>
    <w:p>
      <w:pPr>
        <w:ind w:firstLine="432"/>
      </w:pPr>
      <w:r>
        <w:rPr>
          <w:b w:val="0"/>
        </w:rPr>
        <w:t>This chapter examines what Jesus actually claimed, tests Lewis’s trilemma rigorously against every alternative, and shows what the cross reveals about why only one answer fits the evidence.</w:t>
      </w:r>
    </w:p>
    <w:p>
      <w:pPr>
        <w:spacing w:before="200" w:after="200"/>
        <w:jc w:val="center"/>
      </w:pPr>
      <w:r>
        <w:rPr>
          <w:sz w:val="22"/>
        </w:rPr>
        <w:t>* * *</w:t>
      </w:r>
    </w:p>
    <w:p>
      <w:pPr>
        <w:spacing w:before="280" w:after="160"/>
        <w:jc w:val="center"/>
      </w:pPr>
      <w:r>
        <w:rPr>
          <w:b/>
          <w:sz w:val="26"/>
        </w:rPr>
        <w:t>What Jesus Actually Claimed</w:t>
      </w:r>
    </w:p>
    <w:p>
      <w:pPr>
        <w:ind w:firstLine="432"/>
      </w:pPr>
      <w:r>
        <w:rPr>
          <w:b w:val="0"/>
        </w:rPr>
        <w:t>The claims of Jesus are not hidden in one obscure passage. They are everywhere in the Gospels. Jesus claimed, explicitly and repeatedly, to be God.</w:t>
      </w:r>
    </w:p>
    <w:p>
      <w:pPr>
        <w:ind w:firstLine="432"/>
      </w:pPr>
      <w:r>
        <w:rPr>
          <w:b w:val="0"/>
        </w:rPr>
        <w:t>Start with John 8:58. The Jewish leaders are arguing with him about Abraham. Jesus says, “Before Abraham was, I AM.” Ego eimi. In Greek, the phrase is the Septuagint’s translation of the divine name God gave to Moses from the burning bush in Exodus 3:14. Jesus did not say, “I existed before Abraham.” He said, “Before Abraham was, I AM.” He took the unspeakable name of God on his own lips and applied it to himself. His audience understood exactly what he had said. The next verse says they picked up stones to stone him. Blasphemy carried the death penalty. They were enforcing the law.</w:t>
      </w:r>
    </w:p>
    <w:p>
      <w:pPr>
        <w:ind w:firstLine="432"/>
      </w:pPr>
      <w:r>
        <w:rPr>
          <w:b w:val="0"/>
        </w:rPr>
        <w:t>Look at Mark 2. A paralytic is lowered through a roof. Jesus says, “Son, your sins are forgiven.” The teachers of the law react instantly. “Who can forgive sins but God alone?” They were right. Under Jewish theology, you could forgive sins committed against you. You could not forgive sins in general, because sin is an offense against God. Only God could forgive sin. Jesus hears their objection and answers by healing the paralytic. The point is explicit. He claims to do what only God can do, and then performs a public miracle to prove his authority. Lewis makes the comment that forgiving sins is the kind of claim you do not tolerate from a stranger. If someone steps on your foot and I announce from across the room, “That’s fine, I forgive him,” you would think me a lunatic. The offense is not mine to forgive. Jesus takes every sin ever committed by anyone and says, “I forgive you.” He either has the authority to say that or he is making the most preposterous claim any human being has ever made.</w:t>
      </w:r>
    </w:p>
    <w:p>
      <w:pPr>
        <w:ind w:firstLine="432"/>
      </w:pPr>
      <w:r>
        <w:rPr>
          <w:b w:val="0"/>
        </w:rPr>
        <w:t>John 10:30. “I and the Father are one.” Again the crowd picks up stones. The Greek word for “one” here is hen, a neuter form meaning one thing, one reality. Jesus is not saying he and the Father agree. He is saying they are the same being.</w:t>
      </w:r>
    </w:p>
    <w:p>
      <w:pPr>
        <w:ind w:firstLine="432"/>
      </w:pPr>
      <w:r>
        <w:rPr>
          <w:b w:val="0"/>
        </w:rPr>
        <w:t>Matthew 14:33, Matthew 28:9, John 20:28. Jesus accepts worship. Proskuneo. The word used for the kind of prostrate reverence reserved for God in Jewish monotheism. Peter in Acts 10 refuses worship. “Stand up. I am only a man myself.” The angel in Revelation 22 refuses worship. “Do not do that! I am a fellow servant with you and your brothers… Worship God.” Every angelic and human figure in the New Testament who is offered worship refuses it. Jesus accepts it every time. Thomas, after the resurrection, falls on his face and says, “My Lord and my God.” Jesus does not correct him. He blesses him.</w:t>
      </w:r>
    </w:p>
    <w:p>
      <w:pPr>
        <w:ind w:firstLine="432"/>
      </w:pPr>
      <w:r>
        <w:rPr>
          <w:b w:val="0"/>
        </w:rPr>
        <w:t>Jesus claims authority over every domain reserved for God alone. Authority over the Sabbath, which God himself instituted. Authority to reinterpret the Torah. “You have heard it said… but I say to you.” No rabbi had ever spoken that way. Rabbis argued from authority to text; Jesus argued from himself. Authority over the Temple, the house of God. Authority over nature—he stills storms with a word. Authority over disease, demons, and death. Authority to raise the dead. Authority to be the final judge of every human being on the last day. “And before him will be gathered all the nations,” Matthew 25 says, “and he will separate them.”</w:t>
      </w:r>
    </w:p>
    <w:p>
      <w:pPr>
        <w:ind w:firstLine="432"/>
      </w:pPr>
      <w:r>
        <w:rPr>
          <w:b w:val="0"/>
        </w:rPr>
        <w:t>This is not the teaching of a rabbi. This is the self-understanding of the God of Israel, speaking in the first person.</w:t>
      </w:r>
    </w:p>
    <w:p>
      <w:pPr>
        <w:spacing w:before="200" w:after="200"/>
        <w:jc w:val="center"/>
      </w:pPr>
      <w:r>
        <w:rPr>
          <w:sz w:val="22"/>
        </w:rPr>
        <w:t>* * *</w:t>
      </w:r>
    </w:p>
    <w:p>
      <w:pPr>
        <w:spacing w:before="280" w:after="160"/>
        <w:jc w:val="center"/>
      </w:pPr>
      <w:r>
        <w:rPr>
          <w:b/>
          <w:sz w:val="26"/>
        </w:rPr>
        <w:t>The Trilemma, Tightened</w:t>
      </w:r>
    </w:p>
    <w:p>
      <w:pPr>
        <w:ind w:firstLine="432"/>
      </w:pPr>
      <w:r>
        <w:rPr>
          <w:b w:val="0"/>
        </w:rPr>
        <w:t>So Lewis’s choice is unavoidable. Liar, lunatic, or Lord.</w:t>
      </w:r>
    </w:p>
    <w:p>
      <w:pPr>
        <w:ind w:firstLine="432"/>
      </w:pPr>
      <w:r>
        <w:rPr>
          <w:b w:val="0"/>
        </w:rPr>
        <w:t>The liar option. To hold the liar option you must believe that the author of the Sermon on the Mount—the ethical discourse every serious moral philosopher concedes to be among the most profound in human history—was simultaneously the most audacious deceiver in the history of the species. A man who knew he was a fraud, knew the claims would cost him his life, and died under torture rather than recant. A man who fooled his own family, his closest friends, and an eventual empire. And who did all of this to accomplish… what, exactly? He did not seek wealth. He did not seek power. He did not seek pleasure. He sought only to declare that he was the Son of God and the Savior of the world, went to the cross for it, and is the source from which Western ethics, hospitals, abolitionism, human rights language, and every serious moral reform of the last two thousand years have flowed. You can hold the liar option only by radical refusal to actually read the Sermon on the Mount.</w:t>
      </w:r>
    </w:p>
    <w:p>
      <w:pPr>
        <w:ind w:firstLine="432"/>
      </w:pPr>
      <w:r>
        <w:rPr>
          <w:b w:val="0"/>
        </w:rPr>
        <w:t>The lunatic option. You can hold it only if you have not read much Jesus. The psychologist J. T. Fisher, in his 1951 book A Few Buttons Missing, wrote of the Sermon on the Mount, “If you were to take the sum total of all authoritative articles ever written by the most qualified of psychologists and psychiatrists on the subject of mental hygiene, if you were to combine them and refine them and cleave out the excess verbiage, if you were to take the whole of the meat and none of the parsley, and if you were to have these unadulterated bits of pure scientific knowledge concisely expressed by the most capable of living poets, you would have an awkward and incomplete summation of the Sermon on the Mount. And it would suffer immeasurably through comparison.” That is an atheist psychiatrist. Jesus is not Napoleon. Jesus is not a paranoid schizophrenic. Jesus is the healthiest, most integrated, most psychologically self-possessed human being described in any ancient document, and the claim to be God is not a symptom attached to a broken man. The claim to be God is integrated into the most coherent life ever lived.</w:t>
      </w:r>
    </w:p>
    <w:p>
      <w:pPr>
        <w:ind w:firstLine="432"/>
      </w:pPr>
      <w:r>
        <w:rPr>
          <w:b w:val="0"/>
        </w:rPr>
        <w:t>The legend option—“okay, maybe neither he nor his disciples said any of this, but the church added it in later”—is the modern dodge. It is the intellectual escape hatch for the Thomas Jefferson who took scissors to his Bible, and it does not survive scrutiny either. 1 Corinthians 15:3–8 contains a creed that Paul says he received. Paul was converted around AD 33 to 34. He met Peter and James in Jerusalem in AD 36 to 38 according to Galatians 1. The creed he received was already in circulation. Scholars across the theological spectrum, including the atheist Gerd Lüdemann, date the creed to within three to five years of the crucifixion. That is not enough time for legend. That is eyewitness memory.</w:t>
      </w:r>
    </w:p>
    <w:p>
      <w:pPr>
        <w:ind w:firstLine="432"/>
      </w:pPr>
      <w:r>
        <w:rPr>
          <w:b w:val="0"/>
        </w:rPr>
        <w:t>The “legend takes centuries” objection is a cliche. Every study of how legend actually develops in oral and literate cultures shows that it requires generations between the event and the telling, and it requires the eyewitnesses to be gone. For the resurrection claim, the eyewitnesses were in town. Paul says in 1 Corinthians 15 that more than five hundred people saw the risen Jesus and most of them are still living and can be consulted. That is a first-century version of “go check with them” footnote. You do not make that up if the people can refute you.</w:t>
      </w:r>
    </w:p>
    <w:p>
      <w:pPr>
        <w:ind w:firstLine="432"/>
      </w:pPr>
      <w:r>
        <w:rPr>
          <w:b w:val="0"/>
        </w:rPr>
        <w:t>That leaves the Lord option. It is the only one consistent with the total evidence. The claims are real. The life is sane. The time frame is too short for legend. The witnesses are not cowards but martyrs. The man either was who he said he was, or nothing else in the evidence makes sense.</w:t>
      </w:r>
    </w:p>
    <w:p>
      <w:pPr>
        <w:spacing w:before="200" w:after="200"/>
        <w:jc w:val="center"/>
      </w:pPr>
      <w:r>
        <w:rPr>
          <w:sz w:val="22"/>
        </w:rPr>
        <w:t>* * *</w:t>
      </w:r>
    </w:p>
    <w:p>
      <w:pPr>
        <w:spacing w:before="280" w:after="160"/>
        <w:jc w:val="center"/>
      </w:pPr>
      <w:r>
        <w:rPr>
          <w:b/>
          <w:sz w:val="26"/>
        </w:rPr>
        <w:t>What the Cross Reveals</w:t>
      </w:r>
    </w:p>
    <w:p>
      <w:pPr>
        <w:ind w:firstLine="432"/>
      </w:pPr>
      <w:r>
        <w:rPr>
          <w:b w:val="0"/>
        </w:rPr>
        <w:t>The cross is where Lord becomes a statement about more than authority. It becomes a statement about love at a cost the universe had never seen.</w:t>
      </w:r>
    </w:p>
    <w:p>
      <w:pPr>
        <w:ind w:firstLine="432"/>
      </w:pPr>
      <w:r>
        <w:rPr>
          <w:b w:val="0"/>
        </w:rPr>
        <w:t>The core theological puzzle: if God is perfectly just, he must judge sin. If God is perfectly merciful, he must forgive sinners. How can he do both without denying himself? Any theology that resolves the tension too cheaply collapses into sentimentality. A just judge who winks at evil is not just. A merciful God who pretends there is no wrong is not merciful; he is indifferent. Real mercy and real justice pull against each other in any moral universe worth inhabiting.</w:t>
      </w:r>
    </w:p>
    <w:p>
      <w:pPr>
        <w:ind w:firstLine="432"/>
      </w:pPr>
      <w:r>
        <w:rPr>
          <w:b w:val="0"/>
        </w:rPr>
        <w:t>The cross is the answer.</w:t>
      </w:r>
    </w:p>
    <w:p>
      <w:pPr>
        <w:ind w:firstLine="432"/>
      </w:pPr>
      <w:r>
        <w:rPr>
          <w:b w:val="0"/>
        </w:rPr>
        <w:t>Romans 3:25 uses a single Greek word that should stop you: hilasterion. In classical Greek it meant propitiation, a turning-away of wrath. In the Septuagint, the Greek translation of the Hebrew Old Testament, it was the word for the mercy seat, the gold lid on the Ark of the Covenant where the blood was sprinkled on the Day of Atonement. Paul chooses this word carefully. He is saying that Jesus’ death is the place, and the person, where wrath and mercy meet and are both satisfied at once. The mercy seat. The place where the justice and love of God occupy the same square foot of the cosmos without contradiction, because the judge became the sacrifice.</w:t>
      </w:r>
    </w:p>
    <w:p>
      <w:pPr>
        <w:ind w:firstLine="432"/>
      </w:pPr>
      <w:r>
        <w:rPr>
          <w:b w:val="0"/>
        </w:rPr>
        <w:t>Athanasius, the fourth-century bishop who nearly singlehandedly defended the deity of Christ against the Arian heresy, wrote a short book called On the Incarnation. In it he argued that only the Creator of humanity could re-create humanity. A damaged universe cannot fix itself. A race estranged from God cannot un-estrange itself. If there was to be reconciliation, God himself would have to come, not as a proxy, not through a delegate, but in his own person, in flesh, and absorb into himself the cost of everything that had gone wrong. That is why the Incarnation was necessary. And that is why the cross is not a tragedy. The cross is the purpose for which the Incarnation existed.</w:t>
      </w:r>
    </w:p>
    <w:p>
      <w:pPr>
        <w:ind w:firstLine="432"/>
      </w:pPr>
      <w:r>
        <w:rPr>
          <w:b w:val="0"/>
        </w:rPr>
        <w:t>Isaiah 53 had prophesied it seven centuries before. “He was pierced for our transgressions. He was crushed for our iniquities. The punishment that brought us peace was on him. By his wounds we are healed.” Written before crucifixion had been invented. Preserved in the Dead Sea Scrolls before Jesus was born. Fulfilled with astonishing precision in a Roman execution on a Friday outside Jerusalem in the third decade of the first century.</w:t>
      </w:r>
    </w:p>
    <w:p>
      <w:pPr>
        <w:ind w:firstLine="432"/>
      </w:pPr>
      <w:r>
        <w:rPr>
          <w:b w:val="0"/>
        </w:rPr>
        <w:t>Philippians 2:6–8 gives us another Greek phrase that changes the register. En morphe theou. In the essential form, the defining nature, of God. Paul says Christ, though he existed eternally in this nature, did not consider equality with God a thing to be clung to. He emptied himself. He took the form of a servant. He humbled himself to death, even death on a cross. The word for emptied is ekenosen. Kenosis. Not losing his divinity. Laying aside the privileges of it. Voluntarily. For us.</w:t>
      </w:r>
    </w:p>
    <w:p>
      <w:pPr>
        <w:ind w:firstLine="432"/>
      </w:pPr>
      <w:r>
        <w:rPr>
          <w:b w:val="0"/>
        </w:rPr>
        <w:t>This is where the uniqueness of Christianity becomes unavoidable. Every other religion says, “Here is the way. Walk it.” Jesus says, “I am the way.” Every other religion says, “Here is the truth. Believe it.” Jesus says, “I am the truth.” Every other religion says, “Here is life. Pursue it.” Jesus says, “I am the life.” He is not a sign pointing elsewhere. He is the destination pointing at himself.</w:t>
      </w:r>
    </w:p>
    <w:p>
      <w:pPr>
        <w:spacing w:before="200" w:after="200"/>
        <w:jc w:val="center"/>
      </w:pPr>
      <w:r>
        <w:rPr>
          <w:sz w:val="22"/>
        </w:rPr>
        <w:t>* * *</w:t>
      </w:r>
    </w:p>
    <w:p>
      <w:pPr>
        <w:spacing w:before="280" w:after="160"/>
        <w:jc w:val="center"/>
      </w:pPr>
      <w:r>
        <w:rPr>
          <w:b/>
          <w:sz w:val="26"/>
        </w:rPr>
        <w:t>The Transition</w:t>
      </w:r>
    </w:p>
    <w:p>
      <w:pPr>
        <w:ind w:firstLine="432"/>
      </w:pPr>
      <w:r>
        <w:rPr>
          <w:b w:val="0"/>
        </w:rPr>
        <w:t>You cannot leave this chapter with “teacher” on the menu. The claims are too explicit, the Sermon on the Mount too sane, the witnesses too close, the creed too early, the cross too calculated.</w:t>
      </w:r>
    </w:p>
    <w:p>
      <w:pPr>
        <w:ind w:firstLine="432"/>
      </w:pPr>
      <w:r>
        <w:rPr>
          <w:b w:val="0"/>
        </w:rPr>
        <w:t>He is either a fraud, a maniac, or exactly who he said he was.</w:t>
      </w:r>
    </w:p>
    <w:p>
      <w:pPr>
        <w:ind w:firstLine="432"/>
      </w:pPr>
      <w:r>
        <w:rPr>
          <w:b w:val="0"/>
        </w:rPr>
        <w:t>And everything depends on what happened on the third day. He predicted his own death. He predicted his own resurrection. If that did not happen, the claims collapse. Paul himself, in 1 Corinthians 15:17, puts it more starkly than any skeptic has ever managed. “If Christ has not been raised, your faith is futile and you are still in your sins.” Paul is not building a hedge around his faith. He is betting the entire Christian religion on one historical question and daring his readers to test it.</w:t>
      </w:r>
    </w:p>
    <w:p>
      <w:pPr>
        <w:ind w:firstLine="432"/>
      </w:pPr>
      <w:r>
        <w:rPr>
          <w:b w:val="0"/>
        </w:rPr>
        <w:t>The test is possible. The evidence is public. The verdict will come in the next chapter.</w:t>
      </w:r>
    </w:p>
    <w:p>
      <w:pPr>
        <w:spacing w:before="280" w:after="160"/>
        <w:jc w:val="center"/>
      </w:pPr>
      <w:r>
        <w:rPr>
          <w:b/>
          <w:sz w:val="26"/>
        </w:rPr>
        <w:t>Before the Arguments</w:t>
      </w:r>
    </w:p>
    <w:p>
      <w:pPr>
        <w:ind w:firstLine="432"/>
      </w:pPr>
      <w:r>
        <w:rPr>
          <w:b w:val="0"/>
        </w:rPr>
        <w:t>I want to say something before we walk back through the classical arguments for God. The arguments do not, by themselves, convert anyone. They never have. No one ever read Aquinas's Five Ways and closed the book a Christian. What the arguments do is something more modest and more important. They show that belief in God is intellectually respectable. They show that the unbeliever's confidence is not the confidence of someone who has won the argument; it is the confidence of someone who assumed the argument could not be won and stopped listening.</w:t>
      </w:r>
    </w:p>
    <w:p>
      <w:pPr>
        <w:ind w:firstLine="432"/>
      </w:pPr>
      <w:r>
        <w:rPr>
          <w:b w:val="0"/>
        </w:rPr>
        <w:t>Antony Flew, the most famous philosophical atheist of the twentieth century, eventually changed his mind. Not because of religious experience. Because of arguments. He said the fine-tuning of the universe and the nature of human consciousness made atheism intellectually untenable for him. He did not become a Christian. He became a theist. But the point stands. A man who had argued for atheism at the highest level, for fifty years, looked at the evidence and changed his position. Arguments can do work. They have done it before. They can do it again.</w:t>
      </w:r>
    </w:p>
    <w:p>
      <w:pPr>
        <w:spacing w:before="280" w:after="160"/>
        <w:jc w:val="center"/>
      </w:pPr>
      <w:r>
        <w:rPr>
          <w:b/>
          <w:sz w:val="26"/>
        </w:rPr>
        <w:t>The Contingency Argument Restated</w:t>
      </w:r>
    </w:p>
    <w:p>
      <w:pPr>
        <w:ind w:firstLine="432"/>
      </w:pPr>
      <w:r>
        <w:rPr>
          <w:b w:val="0"/>
        </w:rPr>
        <w:t>We covered the Kalam briefly. Let me put the contingency form more carefully, because it is cleaner than Kalam in one important respect and sharper than most popular treatments allow.</w:t>
      </w:r>
    </w:p>
    <w:p>
      <w:pPr>
        <w:ind w:firstLine="432"/>
      </w:pPr>
      <w:r>
        <w:rPr>
          <w:b w:val="0"/>
        </w:rPr>
        <w:t>Every thing we encounter in the universe is contingent. It exists, but it did not have to exist. The planet could have formed differently, or not at all. You could have been born with a different temperament. The atoms in your coffee cup could have been arranged in some other configuration. Contingency is the default condition of finite things.</w:t>
      </w:r>
    </w:p>
    <w:p>
      <w:pPr>
        <w:ind w:firstLine="432"/>
      </w:pPr>
      <w:r>
        <w:rPr>
          <w:b w:val="0"/>
        </w:rPr>
        <w:t>The universe as a whole is the sum of contingent things. It is itself a contingent system. It exists, but it did not have to exist. We can ask, without absurdity, why there is a universe at all rather than nothing.</w:t>
      </w:r>
    </w:p>
    <w:p>
      <w:pPr>
        <w:ind w:firstLine="432"/>
      </w:pPr>
      <w:r>
        <w:rPr>
          <w:b w:val="0"/>
        </w:rPr>
        <w:t>Now the question is whether contingency bottoms out in more contingency, or whether it bottoms out in something that is not contingent. And here the options are only two. Either there is an infinite chain of contingent causes, each explaining the next but none explaining why there is a chain at all. Or there is something that exists necessarily — something whose non-existence is impossible, something that grounds the chain without needing to be grounded itself.</w:t>
      </w:r>
    </w:p>
    <w:p>
      <w:pPr>
        <w:ind w:firstLine="432"/>
      </w:pPr>
      <w:r>
        <w:rPr>
          <w:b w:val="0"/>
        </w:rPr>
        <w:t>The first option does not actually explain anything. It just multiplies the question. You have to explain the infinite chain in some further terms, and you are back where you started. The second option terminates the regress in something that by its nature is the kind of thing that does not require explanation beyond itself. Philosophers call this a necessary being.</w:t>
      </w:r>
    </w:p>
    <w:p>
      <w:pPr>
        <w:ind w:firstLine="432"/>
      </w:pPr>
      <w:r>
        <w:rPr>
          <w:b w:val="0"/>
        </w:rPr>
        <w:t>What properties does a necessary being have to have? It has to be eternal, because if it came into being, it is contingent, not necessary. It has to be uncaused, because anything caused is contingent on its cause. It has to be the ground of all other existing things, because otherwise some contingent things are not grounded by it. It has to be unchanging in its essence, because a necessary being's non-existence is impossible, which means its defining nature cannot alter. And it has to be immaterial, because material things are all contingent.</w:t>
      </w:r>
    </w:p>
    <w:p>
      <w:pPr>
        <w:ind w:firstLine="432"/>
      </w:pPr>
      <w:r>
        <w:rPr>
          <w:b w:val="0"/>
        </w:rPr>
        <w:t>A necessary, eternal, uncaused, unchanging, immaterial ground of all contingent being is an interesting kind of thing. It is, in fact, a pretty recognizable description. It is what Christians call God.</w:t>
      </w:r>
    </w:p>
    <w:p>
      <w:pPr>
        <w:ind w:firstLine="432"/>
      </w:pPr>
      <w:r>
        <w:rPr>
          <w:b w:val="0"/>
        </w:rPr>
        <w:t>Now notice what this argument does and does not do. It does not prove the God of the Bible specifically. It proves that belief in a God is the logical terminus of the question why anything exists. It does not prove the Trinity, or the atonement, or the resurrection. Those claims come from other lines of evidence. What it does is close the door on the atheist who says that believing in God is inherently irrational. It is not. Belief in God is what reasoning about contingency naturally produces, if you follow the reasoning to the end.</w:t>
      </w:r>
    </w:p>
    <w:p>
      <w:pPr>
        <w:spacing w:before="280" w:after="160"/>
        <w:jc w:val="center"/>
      </w:pPr>
      <w:r>
        <w:rPr>
          <w:b/>
          <w:sz w:val="26"/>
        </w:rPr>
        <w:t>The Fine-Tuning Problem in Depth</w:t>
      </w:r>
    </w:p>
    <w:p>
      <w:pPr>
        <w:ind w:firstLine="432"/>
      </w:pPr>
      <w:r>
        <w:rPr>
          <w:b w:val="0"/>
        </w:rPr>
        <w:t>The fine-tuning data is stronger than most popular treatments suggest, and I want to walk you through why.</w:t>
      </w:r>
    </w:p>
    <w:p>
      <w:pPr>
        <w:ind w:firstLine="432"/>
      </w:pPr>
      <w:r>
        <w:rPr>
          <w:b w:val="0"/>
        </w:rPr>
        <w:t>The universe runs on about thirty fundamental constants and initial conditions. The mass of the electron. The strength of the strong nuclear force. The ratio of matter to antimatter at the Big Bang. The expansion rate of space. The cosmological constant. Any number of others. Each of these has a specific value. And for most of them, the range within which life could exist is shockingly narrow.</w:t>
      </w:r>
    </w:p>
    <w:p>
      <w:pPr>
        <w:ind w:firstLine="432"/>
      </w:pPr>
      <w:r>
        <w:rPr>
          <w:b w:val="0"/>
        </w:rPr>
        <w:t>Roger Penrose, Oxford mathematician and atheist, calculated the probability of the initial low-entropy condition of the universe — the condition necessary for a universe that produces stars and galaxies — at one chance in ten to the ten to the 123rd power. That is not a typo. It is a number so large that if you tried to write it out in standard decimal form, using one zero per subatomic particle, you would run out of subatomic particles in the universe before you finished writing the number.</w:t>
      </w:r>
    </w:p>
    <w:p>
      <w:pPr>
        <w:ind w:firstLine="432"/>
      </w:pPr>
      <w:r>
        <w:rPr>
          <w:b w:val="0"/>
        </w:rPr>
        <w:t>The cosmological constant — the value of the vacuum energy density that governs the universe's expansion — is fine-tuned to one part in ten to the 120. Change it by that factor, and the universe either collapses into a point or disperses into nothing before a single star can form. The carbon-oxygen resonance that allows stars to produce the elements life requires is fine-tuned with extraordinary precision. Fred Hoyle, the astronomer who discovered it, said the finding shook his atheism. He wrote that it looks like a "superintellect has monkeyed with physics."</w:t>
      </w:r>
    </w:p>
    <w:p>
      <w:pPr>
        <w:ind w:firstLine="432"/>
      </w:pPr>
      <w:r>
        <w:rPr>
          <w:b w:val="0"/>
        </w:rPr>
        <w:t>There are only three explanations for fine-tuning. Chance. Necessity. Design.</w:t>
      </w:r>
    </w:p>
    <w:p>
      <w:pPr>
        <w:ind w:firstLine="432"/>
      </w:pPr>
      <w:r>
        <w:rPr>
          <w:b w:val="0"/>
        </w:rPr>
        <w:t>Chance by itself fails at the level of the numbers. No rational gambler treats probabilities of this scale as accidents. This is why sophisticated atheists have turned to the multiverse — the hypothesis that there are an infinite number of universes, and we find ourselves in a life-permitting one by selection effect. But the multiverse is a metaphysical posit, not a scientific observation. It is untestable. It is infinitely extravagant. And it does not dissolve the fine-tuning problem; it pushes it back one level. Why is the multiverse-generating mechanism itself fine-tuned to produce universes at all?</w:t>
      </w:r>
    </w:p>
    <w:p>
      <w:pPr>
        <w:ind w:firstLine="432"/>
      </w:pPr>
      <w:r>
        <w:rPr>
          <w:b w:val="0"/>
        </w:rPr>
        <w:t>Necessity fails because the constants could have had other values. There is nothing in physics that requires the cosmological constant to be what it is. It could have been larger. It could have been smaller. It is not necessary. It is what it is.</w:t>
      </w:r>
    </w:p>
    <w:p>
      <w:pPr>
        <w:ind w:firstLine="432"/>
      </w:pPr>
      <w:r>
        <w:rPr>
          <w:b w:val="0"/>
        </w:rPr>
        <w:t>Design remains. And design, in the context of cosmology, means that a mind intended the universe to have the properties it has. This is exactly what the Christian tradition has said from its earliest formulation: that the cosmos is the work of a Creator, that its order reflects a Logos, that nature is not self-explanatory but sign-bearing.</w:t>
      </w:r>
    </w:p>
    <w:p>
      <w:pPr>
        <w:ind w:firstLine="432"/>
      </w:pPr>
      <w:r>
        <w:rPr>
          <w:b w:val="0"/>
        </w:rPr>
        <w:t>When a committed atheist physicist like Paul Davies ends his book The Goldilocks Enigma admitting that fine-tuning poses a real problem for naturalism, something has shifted in the intellectual landscape. The fine-tuning argument is not a religious retreat. It is what honest naturalism has to engage.</w:t>
      </w:r>
    </w:p>
    <w:p>
      <w:pPr>
        <w:spacing w:before="280" w:after="160"/>
        <w:jc w:val="center"/>
      </w:pPr>
      <w:r>
        <w:rPr>
          <w:b/>
          <w:sz w:val="26"/>
        </w:rPr>
        <w:t>The Moral Argument in Teeth</w:t>
      </w:r>
    </w:p>
    <w:p>
      <w:pPr>
        <w:ind w:firstLine="432"/>
      </w:pPr>
      <w:r>
        <w:rPr>
          <w:b w:val="0"/>
        </w:rPr>
        <w:t>Dostoevsky's Ivan Karamazov says that if God does not exist, everything is permitted. Most atheists have resisted this conclusion. But they have not resisted it well.</w:t>
      </w:r>
    </w:p>
    <w:p>
      <w:pPr>
        <w:ind w:firstLine="432"/>
      </w:pPr>
      <w:r>
        <w:rPr>
          <w:b w:val="0"/>
        </w:rPr>
        <w:t>The best secular alternatives to theistic ethics are broadly three. Evolutionary morality — moral intuitions are adaptations that helped our ancestors survive. Contractualism — morality is a set of agreements we make to live together without destroying each other. Intuitionism — morality is just self-evident, full stop.</w:t>
      </w:r>
    </w:p>
    <w:p>
      <w:pPr>
        <w:ind w:firstLine="432"/>
      </w:pPr>
      <w:r>
        <w:rPr>
          <w:b w:val="0"/>
        </w:rPr>
        <w:t>Evolutionary morality has a hard problem. If our moral intuitions are adaptations for survival, then the "rightness" we feel is not tracking actual rightness. It is tracking reproductive advantage. A sense that torturing babies is wrong tells us something about our ancestors, but it does not tell us that torturing babies is actually wrong. It could have felt wrong to our ancestors for adaptive reasons that have nothing to do with objective moral fact. But if that is the case, then we have no reason to trust our moral intuitions as guides to moral reality. The evolutionary account undermines the very intuitions it is trying to explain.</w:t>
      </w:r>
    </w:p>
    <w:p>
      <w:pPr>
        <w:ind w:firstLine="432"/>
      </w:pPr>
      <w:r>
        <w:rPr>
          <w:b w:val="0"/>
        </w:rPr>
        <w:t>Contractualism has the opposite problem. It explains why we cooperate, but it cannot explain why cooperation is obligatory. If the contract is broken and the other party cannot retaliate, why keep it? Contractualism can give you prudential reasons, but not moral ones. And most people who have thought about morality at all know that morality is not reducible to prudence.</w:t>
      </w:r>
    </w:p>
    <w:p>
      <w:pPr>
        <w:ind w:firstLine="432"/>
      </w:pPr>
      <w:r>
        <w:rPr>
          <w:b w:val="0"/>
        </w:rPr>
        <w:t>Intuitionism is the most common secular move and the least defensible. It says: I know murder is wrong, I do not need a theistic account, the wrongness is self-evident. But then the atheist is in the uncomfortable position of appealing to a moral intuition that stands above the natural order, that cannot be explained by the natural order, that is simply given. That is not atheism. That is crypto-theism with the label removed.</w:t>
      </w:r>
    </w:p>
    <w:p>
      <w:pPr>
        <w:ind w:firstLine="432"/>
      </w:pPr>
      <w:r>
        <w:rPr>
          <w:b w:val="0"/>
        </w:rPr>
        <w:t>C.S. Lewis made this move in Mere Christianity. He said the moral law points beyond the natural world because it is unlike anything in the natural world. It does not describe how people behave. It prescribes how they ought to behave. Prescriptions require a prescriber. Obligations require an obligator. If there is no God, morality is either a projection of evolutionary conditioning (which does not actually bind us) or a social construction (which also does not bind us). The binding character of morality, the sense that we genuinely ought to do what is right whether or not we feel like it, is what points past the merely natural.</w:t>
      </w:r>
    </w:p>
    <w:p>
      <w:pPr>
        <w:spacing w:before="280" w:after="160"/>
        <w:jc w:val="center"/>
      </w:pPr>
      <w:r>
        <w:rPr>
          <w:b/>
          <w:sz w:val="26"/>
        </w:rPr>
        <w:t>The Consciousness Problem</w:t>
      </w:r>
    </w:p>
    <w:p>
      <w:pPr>
        <w:ind w:firstLine="432"/>
      </w:pPr>
      <w:r>
        <w:rPr>
          <w:b w:val="0"/>
        </w:rPr>
        <w:t>Let me add one more, because it is growing stronger over time and most popular discussions ignore it.</w:t>
      </w:r>
    </w:p>
    <w:p>
      <w:pPr>
        <w:ind w:firstLine="432"/>
      </w:pPr>
      <w:r>
        <w:rPr>
          <w:b w:val="0"/>
        </w:rPr>
        <w:t>Consciousness is the most obvious fact of your experience and the most recalcitrant problem for materialism. You are reading this sentence. Something is happening inside you that feels like something. There is a quality to the experience — the color of the page, the sound of the room, the thought you just had about dinner. Philosophers call these qualia. The question is how qualia arise from physical processes.</w:t>
      </w:r>
    </w:p>
    <w:p>
      <w:pPr>
        <w:ind w:firstLine="432"/>
      </w:pPr>
      <w:r>
        <w:rPr>
          <w:b w:val="0"/>
        </w:rPr>
        <w:t>The honest answer of materialist philosophy is that nobody knows. David Chalmers calls it the hard problem of consciousness. You can describe every neuron firing in a brain and still not have explained why the firing is accompanied by experience. You can build a machine that processes information identically to a human brain and still have no reason to think the machine is conscious. Consciousness is not reducible to computation. And yet we all have it.</w:t>
      </w:r>
    </w:p>
    <w:p>
      <w:pPr>
        <w:ind w:firstLine="432"/>
      </w:pPr>
      <w:r>
        <w:rPr>
          <w:b w:val="0"/>
        </w:rPr>
        <w:t>Theism offers an explanation. If the fundamental reality of the universe is a Mind, then it is not surprising that minds exist within the universe. Consciousness is a fundamental feature of reality, not a spandrel of evolution, not an emergent property we cannot account for. The universe is mind-like because it was produced by a Mind.</w:t>
      </w:r>
    </w:p>
    <w:p>
      <w:pPr>
        <w:ind w:firstLine="432"/>
      </w:pPr>
      <w:r>
        <w:rPr>
          <w:b w:val="0"/>
        </w:rPr>
        <w:t>This does not prove theism. But it shows that theism has resources to explain a feature of reality that materialism cannot.</w:t>
      </w:r>
    </w:p>
    <w:p>
      <w:pPr>
        <w:spacing w:before="280" w:after="160"/>
        <w:jc w:val="center"/>
      </w:pPr>
      <w:r>
        <w:rPr>
          <w:b/>
          <w:sz w:val="26"/>
        </w:rPr>
        <w:t>The Argument from Desire</w:t>
      </w:r>
    </w:p>
    <w:p>
      <w:pPr>
        <w:ind w:firstLine="432"/>
      </w:pPr>
      <w:r>
        <w:rPr>
          <w:b w:val="0"/>
        </w:rPr>
        <w:t>We will return to this in chapter ten, but I introduce it here because it belongs with the others. Lewis: "Creatures are not born with desires unless satisfaction for those desires exists." Hunger corresponds to food. Thirst to water. Sexual desire to sex. Curiosity to a world to be explored. We do not have desires for which no satisfaction exists.</w:t>
      </w:r>
    </w:p>
    <w:p>
      <w:pPr>
        <w:ind w:firstLine="432"/>
      </w:pPr>
      <w:r>
        <w:rPr>
          <w:b w:val="0"/>
        </w:rPr>
        <w:t>But we have desires that no created thing can satisfy. The longing for beauty. The ache for justice. The restlessness Augustine named. The sense that every experience we have of love or meaning is pointing at something we have not yet reached. These desires are universal. They are cross-cultural. They are not reducible to any biological function. They do not go away when biological needs are met. In fact they often intensify.</w:t>
      </w:r>
    </w:p>
    <w:p>
      <w:pPr>
        <w:ind w:firstLine="432"/>
      </w:pPr>
      <w:r>
        <w:rPr>
          <w:b w:val="0"/>
        </w:rPr>
        <w:t>The theistic hypothesis is that these desires exist because they have an object. That object is God. The desire is a signal. The signal points somewhere real.</w:t>
      </w:r>
    </w:p>
    <w:p>
      <w:pPr>
        <w:ind w:firstLine="432"/>
      </w:pPr>
      <w:r>
        <w:rPr>
          <w:b w:val="0"/>
        </w:rPr>
        <w:t>Again, this is not proof. It is evidence. And it is evidence that has weight in the cumulative case for theism.</w:t>
      </w:r>
    </w:p>
    <w:p>
      <w:pPr>
        <w:spacing w:before="280" w:after="160"/>
        <w:jc w:val="center"/>
      </w:pPr>
      <w:r>
        <w:rPr>
          <w:b/>
          <w:sz w:val="26"/>
        </w:rPr>
        <w:t>The Cumulative Case</w:t>
      </w:r>
    </w:p>
    <w:p>
      <w:pPr>
        <w:ind w:firstLine="432"/>
      </w:pPr>
      <w:r>
        <w:rPr>
          <w:b w:val="0"/>
        </w:rPr>
        <w:t>Each of these arguments — contingency, fine-tuning, moral law, consciousness, desire, the resurrection (coming in chapter five) — is a strand. No single strand carries the full weight. But a rope is not a strand. A rope is strands woven together, and the rope can hold what the strand cannot.</w:t>
      </w:r>
    </w:p>
    <w:p>
      <w:pPr>
        <w:ind w:firstLine="432"/>
      </w:pPr>
      <w:r>
        <w:rPr>
          <w:b w:val="0"/>
        </w:rPr>
        <w:t>Christian theism does not stand on any one argument. It stands on a cumulative case. The arguments reinforce each other. The fine-tuning of the universe makes more sense if there is a necessary being. The necessary being is less surprising if the universe also displays moral structure. The moral structure is less puzzling if consciousness is fundamental. Consciousness is less strange if our deepest desires are pointing somewhere real. And all of this is transfigured by the historical claim at the center — that the God who made the cosmos entered it in Christ.</w:t>
      </w:r>
    </w:p>
    <w:p>
      <w:pPr>
        <w:ind w:firstLine="432"/>
      </w:pPr>
      <w:r>
        <w:rPr>
          <w:b w:val="0"/>
        </w:rPr>
        <w:t>Naturalism, to defeat this case, has to show that every strand is weak. It has to dismiss the contingency of the universe, explain away the fine-tuning, reduce moral obligation to pure evolution, solve the hard problem of consciousness, dismiss transcendent desire, and dispose of the resurrection evidence. That is a long list. And the cumulative weight of the theistic case is greater than the sum of the atheistic rebuttals, strand for strand.</w:t>
      </w:r>
    </w:p>
    <w:p>
      <w:pPr>
        <w:spacing w:before="280" w:after="160"/>
        <w:jc w:val="center"/>
      </w:pPr>
      <w:r>
        <w:rPr>
          <w:b/>
          <w:sz w:val="26"/>
        </w:rPr>
        <w:t>One More Thing</w:t>
      </w:r>
    </w:p>
    <w:p>
      <w:pPr>
        <w:ind w:firstLine="432"/>
      </w:pPr>
      <w:r>
        <w:rPr>
          <w:b w:val="0"/>
        </w:rPr>
        <w:t>Ask yourself honestly: what kind of evidence would convince you that God exists? If the answer is "no kind of evidence would convince me," then you are not operating as a rational inquirer. You are operating as a committed ideologue. That is fine as a personal choice. It is not fine as an intellectual posture. And it is not what you will be charged with at the end.</w:t>
      </w:r>
    </w:p>
    <w:p>
      <w:pPr>
        <w:ind w:firstLine="432"/>
      </w:pPr>
      <w:r>
        <w:rPr>
          <w:b w:val="0"/>
        </w:rPr>
        <w:t>If some kind of evidence would convince you, name it. Then ask whether the evidence we have already looked at meets that standard. Because I suspect — and I speak as someone who was in exactly this position at nineteen — that you have already been given more evidence than you were willing to admit, and the reason you have not yet believed is not a shortage of evidence but a shortage of willingness.</w:t>
      </w:r>
    </w:p>
    <w:p>
      <w:pPr>
        <w:ind w:firstLine="432"/>
      </w:pPr>
      <w:r>
        <w:rPr>
          <w:b w:val="0"/>
        </w:rPr>
        <w:t>That is not an accusation. It is a diagnosis I once needed someone to offer me.</w:t>
      </w:r>
    </w:p>
    <w:p>
      <w:r>
        <w:br w:type="page"/>
      </w:r>
    </w:p>
    <w:p/>
    <w:p/>
    <w:p/>
    <w:p/>
    <w:p/>
    <w:p/>
    <w:p>
      <w:pPr>
        <w:spacing w:after="200"/>
        <w:jc w:val="center"/>
      </w:pPr>
      <w:r>
        <w:rPr>
          <w:b w:val="0"/>
          <w:i/>
          <w:sz w:val="28"/>
        </w:rPr>
        <w:t>Part Two</w:t>
      </w:r>
    </w:p>
    <w:p>
      <w:pPr>
        <w:spacing w:after="240"/>
        <w:jc w:val="center"/>
      </w:pPr>
      <w:r>
        <w:rPr>
          <w:b/>
          <w:i w:val="0"/>
          <w:sz w:val="52"/>
        </w:rPr>
        <w:t>The Person</w:t>
      </w:r>
    </w:p>
    <w:p>
      <w:pPr>
        <w:jc w:val="center"/>
      </w:pPr>
      <w:r>
        <w:rPr>
          <w:b w:val="0"/>
          <w:i/>
          <w:sz w:val="26"/>
        </w:rPr>
        <w:t>Who was Jesus, really?</w:t>
      </w:r>
    </w:p>
    <w:p>
      <w:r>
        <w:br w:type="page"/>
      </w:r>
    </w:p>
    <w:p/>
    <w:p/>
    <w:p/>
    <w:p>
      <w:pPr>
        <w:spacing w:after="120"/>
        <w:jc w:val="center"/>
      </w:pPr>
      <w:r>
        <w:rPr>
          <w:b w:val="0"/>
          <w:i/>
          <w:sz w:val="28"/>
        </w:rPr>
        <w:t>Chapter 4</w:t>
      </w:r>
    </w:p>
    <w:p>
      <w:pPr>
        <w:spacing w:after="480"/>
        <w:jc w:val="center"/>
      </w:pPr>
      <w:r>
        <w:rPr>
          <w:b/>
          <w:i w:val="0"/>
          <w:sz w:val="44"/>
        </w:rPr>
        <w:t>Who Did Jesus Claim to Be?</w:t>
      </w:r>
    </w:p>
    <w:p>
      <w:pPr>
        <w:ind w:firstLine="432"/>
      </w:pPr>
      <w:r>
        <w:rPr>
          <w:b w:val="0"/>
        </w:rPr>
        <w:t>Paul writes the riskiest sentence in the New Testament in 1 Corinthians 15:17. “If Christ has not been raised, your faith is futile and you are still in your sins.” He is not qualifying. He is not hedging. He is betting the entire Christian faith on one historical claim. If it did not happen, throw the religion out. If it did, nothing else matters as much.</w:t>
      </w:r>
    </w:p>
    <w:p>
      <w:pPr>
        <w:ind w:firstLine="432"/>
      </w:pPr>
      <w:r>
        <w:rPr>
          <w:b w:val="0"/>
        </w:rPr>
        <w:t>This is not how other religions work. Islam does not stand or fall on any empirically testable event. Buddhism does not stand or fall on whether Siddhartha actually attained enlightenment under a specific tree. Hinduism, with its layered mythology, does not depend on any single historical moment. Christianity is the outlier. It is the one religion whose central claim is an event that happened on a Sunday morning in a garden outside Jerusalem, in front of witnesses, in ordinary space and ordinary time, and which can be investigated like any other claim about the past.</w:t>
      </w:r>
    </w:p>
    <w:p>
      <w:pPr>
        <w:ind w:firstLine="432"/>
      </w:pPr>
      <w:r>
        <w:rPr>
          <w:b w:val="0"/>
        </w:rPr>
        <w:t>This chapter will do what Paul invited his readers to do. Test it. Using only the minimal facts—the facts accepted by virtually all scholars, Christian and non-Christian alike—we will ask what best explains the evidence. Every alternative theory will be examined and measured. The verdict will be what it always has been. The resurrection is the best explanation. Not the only possible one. The only one that does justice to all of the evidence at once.</w:t>
      </w:r>
    </w:p>
    <w:p>
      <w:pPr>
        <w:spacing w:before="200" w:after="200"/>
        <w:jc w:val="center"/>
      </w:pPr>
      <w:r>
        <w:rPr>
          <w:sz w:val="22"/>
        </w:rPr>
        <w:t>* * *</w:t>
      </w:r>
    </w:p>
    <w:p>
      <w:pPr>
        <w:spacing w:before="280" w:after="160"/>
        <w:jc w:val="center"/>
      </w:pPr>
      <w:r>
        <w:rPr>
          <w:b/>
          <w:sz w:val="26"/>
        </w:rPr>
        <w:t>The Minimal Facts</w:t>
      </w:r>
    </w:p>
    <w:p>
      <w:pPr>
        <w:ind w:firstLine="432"/>
      </w:pPr>
      <w:r>
        <w:rPr>
          <w:b w:val="0"/>
        </w:rPr>
        <w:t>Gary Habermas has spent his entire academic career cataloguing the scholarly consensus on the historical evidence surrounding the death of Jesus. He has surveyed thousands of articles by scholars of every theological persuasion, including the most skeptical. He has identified a list of facts accepted by more than ninety percent of scholars. Not the resurrection itself. The facts that any adequate theory has to explain.</w:t>
      </w:r>
    </w:p>
    <w:p>
      <w:pPr>
        <w:ind w:firstLine="432"/>
      </w:pPr>
      <w:r>
        <w:rPr>
          <w:b w:val="0"/>
        </w:rPr>
        <w:t>Five facts stand out.</w:t>
      </w:r>
    </w:p>
    <w:p>
      <w:pPr>
        <w:ind w:firstLine="432"/>
      </w:pPr>
      <w:r>
        <w:rPr>
          <w:b w:val="0"/>
        </w:rPr>
        <w:t>Fact one. Jesus died by crucifixion. Tacitus, the Roman historian, mentions this in Annals 15.44. Josephus, the Jewish historian, mentions it in Antiquities 18.3. The Babylonian Talmud mentions it in Sanhedrin 43a. The Roman execution squads had an expertise in killing they had developed over centuries; they did not let men come down half dead. John 19:34 adds a medical detail so specific that medical examiners have since confirmed it. The blood and water that flowed from the pierced side is consistent with pericardial effusion, the separation of blood cells from serum in the sac around the heart, which would be expected in a crucifixion victim who had suffered for hours and died from cardiac rupture or asphyxiation. John, writing decades later, did not know what pericardial effusion was. He only knew what he had seen.</w:t>
      </w:r>
    </w:p>
    <w:p>
      <w:pPr>
        <w:ind w:firstLine="432"/>
      </w:pPr>
      <w:r>
        <w:rPr>
          <w:b w:val="0"/>
        </w:rPr>
        <w:t>Fact two. The disciples had experiences they were convinced were appearances of the risen Jesus. The 1 Corinthians 15:3–8 creed, dated by essentially all scholars to within a few years of the crucifixion, lists Peter, the Twelve, five hundred at once, James, and all the apostles. Paul then adds his own encounter. The disciples went from abject cowards hiding behind locked doors to bold public proclaimers who bet their lives on what they claimed to have seen. People do not die for what they know is a lie. People might die for what they sincerely believe; plenty of Muslims and Hindus and Mormons have done so. But the original disciples were in a unique position. They knew whether they had seen him or not. They did not die for a doctrine they had inherited. They died for an experience they either had or had not had. Every one of them, according to unbroken church tradition, was imprisoned, exiled, or executed. Not one of them, under any threat, recanted.</w:t>
      </w:r>
    </w:p>
    <w:p>
      <w:pPr>
        <w:ind w:firstLine="432"/>
      </w:pPr>
      <w:r>
        <w:rPr>
          <w:b w:val="0"/>
        </w:rPr>
        <w:t>Fact three. The conversion of Paul. Paul was a Pharisee of Pharisees, a student of Gamaliel, a persecutor of Christians so aggressive that he traveled to other cities to drag believers back to Jerusalem for trial. He had every motive not to become a Christian. He had a career, a reputation, a theological worldview, and a community all invested in Christianity being false. Then something happened on the road to Damascus, and he spent the rest of his life proclaiming the resurrection and eventually died for it under Nero. The conversion of Paul is not a datum Christian scholars invented. It is a datum secular historians have to explain. Hostile witnesses do not switch sides for no reason.</w:t>
      </w:r>
    </w:p>
    <w:p>
      <w:pPr>
        <w:ind w:firstLine="432"/>
      </w:pPr>
      <w:r>
        <w:rPr>
          <w:b w:val="0"/>
        </w:rPr>
        <w:t>Fact four. The conversion of James. Mark 3:21 tells us that during Jesus’ ministry, his own family, including his half-brothers, thought he was out of his mind. John 7:5 is explicit: “For not even his brothers believed in him.” Something changed. By the time of Acts 15, James, the brother of Jesus, is the lead elder of the Jerusalem church. Paul, in Galatians 1:19, calls him an apostle. Josephus, in Antiquities 20, records that James was executed by stoning by the Sanhedrin around AD 62. The skeptical half-brother became the leading bishop and died as a martyr. 1 Corinthians 15:7 is explicit about what changed him. “Then he appeared to James.”</w:t>
      </w:r>
    </w:p>
    <w:p>
      <w:pPr>
        <w:ind w:firstLine="432"/>
      </w:pPr>
      <w:r>
        <w:rPr>
          <w:b w:val="0"/>
        </w:rPr>
        <w:t>Fact five. The empty tomb. The tomb was known. The location was public. Joseph of Arimathea, a member of the Sanhedrin, had provided it. The authorities had an interest in producing the body if it was still in the tomb; all they had to do was walk the three-quarter mile and show it. They did not. The Jewish counter-argument preserved in Matthew 28:13 is that the disciples stole the body. Notice what that argument concedes. The tomb was empty. The earliest non-Christian explanation for the empty tomb is an attempt to account for the empty tomb. Historians treat that as a hostile admission, the most credible kind of historical evidence.</w:t>
      </w:r>
    </w:p>
    <w:p>
      <w:pPr>
        <w:ind w:firstLine="432"/>
      </w:pPr>
      <w:r>
        <w:rPr>
          <w:b w:val="0"/>
        </w:rPr>
        <w:t>Those five facts are in evidence. Any theory that claims to explain the rise of Christianity has to explain all five at once. Not just some of them. All of them.</w:t>
      </w:r>
    </w:p>
    <w:p>
      <w:pPr>
        <w:spacing w:before="200" w:after="200"/>
        <w:jc w:val="center"/>
      </w:pPr>
      <w:r>
        <w:rPr>
          <w:sz w:val="22"/>
        </w:rPr>
        <w:t>* * *</w:t>
      </w:r>
    </w:p>
    <w:p>
      <w:pPr>
        <w:spacing w:before="280" w:after="160"/>
        <w:jc w:val="center"/>
      </w:pPr>
      <w:r>
        <w:rPr>
          <w:b/>
          <w:sz w:val="26"/>
        </w:rPr>
        <w:t>Every Alternative Tested and Demolished</w:t>
      </w:r>
    </w:p>
    <w:p>
      <w:pPr>
        <w:ind w:firstLine="432"/>
      </w:pPr>
      <w:r>
        <w:rPr>
          <w:b w:val="0"/>
        </w:rPr>
        <w:t>The stolen body theory. The disciples crept past the guards, rolled away the stone, stole the corpse, hid it, and then preached that Jesus was alive. Problems: the disciples were demonstrably cowards at the arrest; none of them had the nerve for a cemetery heist. Why would fearful, confused Galileans risk death for a theft they knew was a lie? And again, people do not die for what they know to be fiction. Eleven different apostles, in eleven different places, under eleven different authorities, in various manners of torture, all maintained their story to the end. No dropouts. No deathbed confessions. No “all right, you got me, we stole the body.” If even one of them had been lying, the movement would have fractured at the first real threat. Instead, it spread.</w:t>
      </w:r>
    </w:p>
    <w:p>
      <w:pPr>
        <w:ind w:firstLine="432"/>
      </w:pPr>
      <w:r>
        <w:rPr>
          <w:b w:val="0"/>
        </w:rPr>
        <w:t>The wrong tomb theory. The disciples got confused and went to the wrong tomb, which happened to be empty, and drew the conclusion that Jesus had risen. Problems: the authorities knew where the actual tomb was, and could have produced the body. Joseph of Arimathea, whose tomb it was, could have produced the body. The women who had watched Jesus die and who had followed Joseph to the tomb on Friday could have corrected the error. And the hallucination of a risen Christ in a first-century Jewish context makes no sense as a conclusion simply from an empty tomb.</w:t>
      </w:r>
    </w:p>
    <w:p>
      <w:pPr>
        <w:ind w:firstLine="432"/>
      </w:pPr>
      <w:r>
        <w:rPr>
          <w:b w:val="0"/>
        </w:rPr>
        <w:t>The swoon theory. Jesus did not die on the cross. He survived, was buried, revived in the cool of the tomb, unwrapped himself from the linen, pushed aside the massive stone, and walked out to convince his disciples he had conquered death. David Strauss, a nineteenth-century atheist and no friend of Christianity, demolished this theory in one devastating paragraph. He wrote that a half-dead man who had been beaten to within an inch of his life, scourged, crucified, pierced in the side, sealed in a tomb for thirty-six hours without medical care, food, or water, and who then stumbled out in a state of weakness and collapse, could not possibly have inspired his followers with the conviction that he had conquered death. He would have inspired pity, not worship. The swoon theory has been abandoned even by most secular scholars.</w:t>
      </w:r>
    </w:p>
    <w:p>
      <w:pPr>
        <w:ind w:firstLine="432"/>
      </w:pPr>
      <w:r>
        <w:rPr>
          <w:b w:val="0"/>
        </w:rPr>
        <w:t>The hallucination theory. The disciples had grief hallucinations. Problems: hallucinations are individual, not group. Five hundred people do not hallucinate the same hallucination at the same time. The risen Jesus appeared to groups in different locations, in different moods, under different circumstances, over forty days. Hallucinations do not leave empty tombs. And Paul’s case and James’ case demolish the hallucination theory definitively, because both were hostile witnesses. Hallucinations require psychological predisposition toward the content of the hallucination. Neither Paul nor James was predisposed to see Jesus alive. Paul wanted him dead. James thought he was deranged. Grief hallucinations are not how you convert enemies.</w:t>
      </w:r>
    </w:p>
    <w:p>
      <w:pPr>
        <w:ind w:firstLine="432"/>
      </w:pPr>
      <w:r>
        <w:rPr>
          <w:b w:val="0"/>
        </w:rPr>
        <w:t>The legend theory. Christianity developed over time and the resurrection was added later. We have already dealt with this. The 1 Corinthians 15 creed is too early. The empty tomb tradition is too early. The eyewitnesses were too available. No legend has ever developed that fast in the face of that many hostile witnesses.</w:t>
      </w:r>
    </w:p>
    <w:p>
      <w:pPr>
        <w:ind w:firstLine="432"/>
      </w:pPr>
      <w:r>
        <w:rPr>
          <w:b w:val="0"/>
        </w:rPr>
        <w:t>Every alternative collapses under one or more of the minimal facts. The resurrection is the only theory that accounts for all five at once. A first-century Jewish rabbi, crucified and buried, was seen alive by his disciples, by hundreds of witnesses, by his formerly skeptical brother, and by his former persecutor. They were all transformed by what they saw. The tomb was empty. And a worldwide movement was born out of it that is still with us.</w:t>
      </w:r>
    </w:p>
    <w:p>
      <w:pPr>
        <w:ind w:firstLine="432"/>
      </w:pPr>
      <w:r>
        <w:rPr>
          <w:b w:val="0"/>
        </w:rPr>
        <w:t>This is not a leap in the dark. This is the conclusion of the evidence.</w:t>
      </w:r>
    </w:p>
    <w:p>
      <w:pPr>
        <w:spacing w:before="200" w:after="200"/>
        <w:jc w:val="center"/>
      </w:pPr>
      <w:r>
        <w:rPr>
          <w:sz w:val="22"/>
        </w:rPr>
        <w:t>* * *</w:t>
      </w:r>
    </w:p>
    <w:p>
      <w:pPr>
        <w:spacing w:before="280" w:after="160"/>
        <w:jc w:val="center"/>
      </w:pPr>
      <w:r>
        <w:rPr>
          <w:b/>
          <w:sz w:val="26"/>
        </w:rPr>
        <w:t>The Verdict</w:t>
      </w:r>
    </w:p>
    <w:p>
      <w:pPr>
        <w:ind w:firstLine="432"/>
      </w:pPr>
      <w:r>
        <w:rPr>
          <w:b w:val="0"/>
        </w:rPr>
        <w:t>N. T. Wright’s massive study The Resurrection of the Son of God runs seven hundred and thirty-eight pages. Its conclusion is that the rise of the early Christian worldview is impossible to explain without a real, bodily resurrection of Jesus of Nazareth. Not a spiritual resurrection. Not a metaphorical resurrection. Bodily. The tomb was empty. The appearances were physical. The movement launched from a single Sunday morning in Jerusalem.</w:t>
      </w:r>
    </w:p>
    <w:p>
      <w:pPr>
        <w:ind w:firstLine="432"/>
      </w:pPr>
      <w:r>
        <w:rPr>
          <w:b w:val="0"/>
        </w:rPr>
        <w:t>Listen to the Greek word the New Testament uses for witness. It is martys. It gives us our English word martyr. The early church used the same word for the person who testified in a courtroom and the person who died for that testimony. The two categories were not separate for them. If you had seen the risen Jesus, your testimony was not abstract; it was the kind of testimony you died for. And they did. Tradition is consistent across the early sources. Peter, crucified upside down in Rome. James the brother of Jesus, stoned in Jerusalem. James the brother of John, beheaded by Herod. Stephen, stoned outside the city gates. Thomas, speared in India. Andrew, crucified in Greece. Bartholomew, flayed alive. Paul, beheaded in Rome. John, exiled on Patmos after surviving an attempted execution. The list is unbroken. They died for what they had seen.</w:t>
      </w:r>
    </w:p>
    <w:p>
      <w:pPr>
        <w:ind w:firstLine="432"/>
      </w:pPr>
      <w:r>
        <w:rPr>
          <w:b w:val="0"/>
        </w:rPr>
        <w:t>If the resurrection happened, every claim Jesus made about himself is vindicated. The deity claims. The forgiveness claims. The authority claims. The promise of return. All of it rides on the Sunday morning. If the resurrection did not happen, Paul is correct: Christianity is futile, and we are still in our sins. No middle ground is available.</w:t>
      </w:r>
    </w:p>
    <w:p>
      <w:pPr>
        <w:ind w:firstLine="432"/>
      </w:pPr>
      <w:r>
        <w:rPr>
          <w:b w:val="0"/>
        </w:rPr>
        <w:t>The evidence has pointed in one direction. Let it be where you let it point.</w:t>
      </w:r>
    </w:p>
    <w:p>
      <w:pPr>
        <w:spacing w:before="200" w:after="200"/>
        <w:jc w:val="center"/>
      </w:pPr>
      <w:r>
        <w:rPr>
          <w:sz w:val="22"/>
        </w:rPr>
        <w:t>* * *</w:t>
      </w:r>
    </w:p>
    <w:p>
      <w:pPr>
        <w:spacing w:before="280" w:after="160"/>
        <w:jc w:val="center"/>
      </w:pPr>
      <w:r>
        <w:rPr>
          <w:b/>
          <w:sz w:val="26"/>
        </w:rPr>
        <w:t>The Invitation</w:t>
      </w:r>
    </w:p>
    <w:p>
      <w:pPr>
        <w:ind w:firstLine="432"/>
      </w:pPr>
      <w:r>
        <w:rPr>
          <w:b w:val="0"/>
        </w:rPr>
        <w:t>I want to end this chapter where Jesus ends his work with his disciples. Not with a lecture. With a breakfast on a beach.</w:t>
      </w:r>
    </w:p>
    <w:p>
      <w:pPr>
        <w:ind w:firstLine="432"/>
      </w:pPr>
      <w:r>
        <w:rPr>
          <w:b w:val="0"/>
        </w:rPr>
        <w:t>John 21. Peter, who had denied him three times, is out fishing. He has gone back to his old life. The other disciples are with him. They catch nothing all night. At dawn, a figure on the shore calls out to them. “Children, have you caught anything?” They have not. “Cast your net on the right side of the boat, and you will find some.” They do. The net fills. John says, “It is the Lord.” Peter, in a characteristic burst, throws himself in the water and swims to shore.</w:t>
      </w:r>
    </w:p>
    <w:p>
      <w:pPr>
        <w:ind w:firstLine="432"/>
      </w:pPr>
      <w:r>
        <w:rPr>
          <w:b w:val="0"/>
        </w:rPr>
        <w:t>Jesus has already made a fire. There is bread and fish. He calls them to breakfast. He calls Peter aside and does not shame him for the denial. He asks three times, once for each denial, “Do you love me?” Three times Peter says yes. Three times Jesus says, “Feed my sheep.” That is the end of the story. A man who denied his friend three times is restored over breakfast by the friend who came back.</w:t>
      </w:r>
    </w:p>
    <w:p>
      <w:pPr>
        <w:ind w:firstLine="432"/>
      </w:pPr>
      <w:r>
        <w:rPr>
          <w:b w:val="0"/>
        </w:rPr>
        <w:t>If the resurrection is real, this is who your judge turns out to be. Not a gavel in a white suit at the end of a long hallway. A friend making breakfast on a beach calling your name in your weakest hour and asking you if you love him so he can give you your life’s work back.</w:t>
      </w:r>
    </w:p>
    <w:p>
      <w:pPr>
        <w:ind w:firstLine="432"/>
      </w:pPr>
      <w:r>
        <w:rPr>
          <w:b w:val="0"/>
        </w:rPr>
        <w:t>Matthew 11:28. “Come to me, all you who are weary and burdened, and I will give you rest.”</w:t>
      </w:r>
    </w:p>
    <w:p>
      <w:pPr>
        <w:ind w:firstLine="432"/>
      </w:pPr>
      <w:r>
        <w:rPr>
          <w:b w:val="0"/>
        </w:rPr>
        <w:t>John 6:37. “Whoever comes to me I will never cast out.”</w:t>
      </w:r>
    </w:p>
    <w:p>
      <w:pPr>
        <w:ind w:firstLine="432"/>
      </w:pPr>
      <w:r>
        <w:rPr>
          <w:b w:val="0"/>
        </w:rPr>
        <w:t>Revelation 3:20. “Behold, I stand at the door and knock. If anyone hears my voice and opens the door, I will come in.”</w:t>
      </w:r>
    </w:p>
    <w:p>
      <w:pPr>
        <w:ind w:firstLine="432"/>
      </w:pPr>
      <w:r>
        <w:rPr>
          <w:b w:val="0"/>
        </w:rPr>
        <w:t>He is risen. He is alive. He is at the door. And when you open it, he will not be standing there with a checklist. He will be standing there with a fire already made, and fish already on the coals, and he will call you by your name.</w:t>
      </w:r>
    </w:p>
    <w:p>
      <w:pPr>
        <w:ind w:firstLine="432"/>
      </w:pPr>
      <w:r>
        <w:rPr>
          <w:b w:val="0"/>
        </w:rPr>
        <w:t>That is the verdict.</w:t>
      </w:r>
    </w:p>
    <w:p>
      <w:pPr>
        <w:ind w:firstLine="432"/>
      </w:pPr>
      <w:r>
        <w:rPr>
          <w:b w:val="0"/>
        </w:rPr>
        <w:t>Part Two is finished. The witnesses have testified. The document is reliable. The claims were explicit. The cross was calculated. The resurrection is the best explanation of the evidence. The case for the founder has been made.</w:t>
      </w:r>
    </w:p>
    <w:p>
      <w:pPr>
        <w:ind w:firstLine="432"/>
      </w:pPr>
      <w:r>
        <w:rPr>
          <w:b w:val="0"/>
        </w:rPr>
        <w:t>Part Three will turn to the hardest questions. Suffering. Hell. Science. The people who have never heard. The questions that keep honest people from believing. We will face each one with the best of the Christian tradition and the best steel-manned versions of the objections. The case, for those willing to keep going, only gets stronger from here.</w:t>
      </w:r>
    </w:p>
    <w:p>
      <w:pPr>
        <w:spacing w:before="280" w:after="160"/>
        <w:jc w:val="center"/>
      </w:pPr>
      <w:r>
        <w:rPr>
          <w:b/>
          <w:sz w:val="26"/>
        </w:rPr>
        <w:t>The Trilemma Revisited</w:t>
      </w:r>
    </w:p>
    <w:p>
      <w:pPr>
        <w:ind w:firstLine="432"/>
      </w:pPr>
      <w:r>
        <w:rPr>
          <w:b w:val="0"/>
        </w:rPr>
        <w:t>Lewis's trilemma — liar, lunatic, or Lord — has taken its share of academic beatings over the years. The most common objection is that it collapses the category of legend. Perhaps Jesus did not say the things the Gospels attribute to him. Perhaps the divine claims are later invention. Add legend to the options, and the trilemma becomes a quadrilemma, and the escape hatch is obvious.</w:t>
      </w:r>
    </w:p>
    <w:p>
      <w:pPr>
        <w:ind w:firstLine="432"/>
      </w:pPr>
      <w:r>
        <w:rPr>
          <w:b w:val="0"/>
        </w:rPr>
        <w:t>This objection works if the legend hypothesis works. It does not work.</w:t>
      </w:r>
    </w:p>
    <w:p>
      <w:pPr>
        <w:ind w:firstLine="432"/>
      </w:pPr>
      <w:r>
        <w:rPr>
          <w:b w:val="0"/>
        </w:rPr>
        <w:t>The Gospels are too early, too Jewish, and too geographically bound to be Hellenistic legend. The creedal material Paul cites in 1 Corinthians 15 is dated by even skeptical scholars to within three to five years of the crucifixion. That is not legend time. That is memory time. Legends require generations. The divine claims about Jesus are in the sources that the first generation produced.</w:t>
      </w:r>
    </w:p>
    <w:p>
      <w:pPr>
        <w:ind w:firstLine="432"/>
      </w:pPr>
      <w:r>
        <w:rPr>
          <w:b w:val="0"/>
        </w:rPr>
        <w:t>They are also claims that a first-century Jew could not invent casually. A Jewish monotheist does not accidentally describe someone as Lord and worship him. That is the one thing a Jewish monotheist will not do. Even the Gnostic tendencies in the ancient world that described Jesus as a divine emanation were working with a Jesus already understood as uniquely divine. The legend theory has to explain how Jewish monotheists arrived at worshiping a crucified rabbi — and "legend" is not an explanation for that. The Christology of the earliest Christians is the thing that most needs explaining.</w:t>
      </w:r>
    </w:p>
    <w:p>
      <w:pPr>
        <w:ind w:firstLine="432"/>
      </w:pPr>
      <w:r>
        <w:rPr>
          <w:b w:val="0"/>
        </w:rPr>
        <w:t>Larry Hurtado's work on early Christ-devotion documents that worship of Jesus was in place from the beginning. Not after a slow legendary accretion. From the beginning. The hymn preserved in Philippians 2 ("who, being in the form of God, did not consider equality with God something to be grasped") is dated to within twenty years of the crucifixion and is probably quoted from something earlier still. Paul did not invent high Christology. He inherited it from the churches he joined.</w:t>
      </w:r>
    </w:p>
    <w:p>
      <w:pPr>
        <w:ind w:firstLine="432"/>
      </w:pPr>
      <w:r>
        <w:rPr>
          <w:b w:val="0"/>
        </w:rPr>
        <w:t>The legend option does not expand the trilemma. It collapses under the evidence. You are still left with liar, lunatic, or Lord.</w:t>
      </w:r>
    </w:p>
    <w:p>
      <w:pPr>
        <w:spacing w:before="280" w:after="160"/>
        <w:jc w:val="center"/>
      </w:pPr>
      <w:r>
        <w:rPr>
          <w:b/>
          <w:sz w:val="26"/>
        </w:rPr>
        <w:t>The Son of Man Title</w:t>
      </w:r>
    </w:p>
    <w:p>
      <w:pPr>
        <w:ind w:firstLine="432"/>
      </w:pPr>
      <w:r>
        <w:rPr>
          <w:b w:val="0"/>
        </w:rPr>
        <w:t>Jesus's favorite self-designation was "Son of Man." In popular Christian preaching this is often glossed as "his human side" — Son of God points to his deity, Son of Man points to his humanity. That is almost exactly backwards.</w:t>
      </w:r>
    </w:p>
    <w:p>
      <w:pPr>
        <w:ind w:firstLine="432"/>
      </w:pPr>
      <w:r>
        <w:rPr>
          <w:b w:val="0"/>
        </w:rPr>
        <w:t>"Son of Man" comes from Daniel 7. Daniel has a vision. Four beasts rise from the sea, one more terrible than the last. Then the Ancient of Days takes his throne. And "one like a son of man" comes with the clouds of heaven and is given dominion, glory, and a kingdom, and "all peoples, nations, and languages" serve him. His dominion is everlasting. His kingdom is indestructible.</w:t>
      </w:r>
    </w:p>
    <w:p>
      <w:pPr>
        <w:ind w:firstLine="432"/>
      </w:pPr>
      <w:r>
        <w:rPr>
          <w:b w:val="0"/>
        </w:rPr>
        <w:t>That is not a human figure. That is a divine figure coming on the clouds of heaven to receive universal worship and eternal rule. In the second temple Jewish world, the Son of Man title was the most exalted messianic designation available. And it was the title Jesus chose for himself. Not "Son of David," though he accepted it. Not "King of the Jews," though he did not deny it. Son of Man. The title that in Daniel denoted the divine figure receiving eschatological dominion.</w:t>
      </w:r>
    </w:p>
    <w:p>
      <w:pPr>
        <w:ind w:firstLine="432"/>
      </w:pPr>
      <w:r>
        <w:rPr>
          <w:b w:val="0"/>
        </w:rPr>
        <w:t>When Jesus stood before the high priest Caiaphas and was asked under oath whether he was the Messiah, the Son of God, his answer was: "You have said so. But I tell you, from now on you will see the Son of Man seated at the right hand of Power, and coming on the clouds of heaven" (Matthew 26:64). This is Daniel 7 directly applied to himself. The high priest understood. That is why the high priest tore his robes and cried blasphemy. Jesus was not claiming to be merely a messianic deliverer. He was claiming to be the divine figure Daniel saw.</w:t>
      </w:r>
    </w:p>
    <w:p>
      <w:pPr>
        <w:ind w:firstLine="432"/>
      </w:pPr>
      <w:r>
        <w:rPr>
          <w:b w:val="0"/>
        </w:rPr>
        <w:t>The Sanhedrin was right about what Jesus was claiming. They were wrong about what to do with the claim.</w:t>
      </w:r>
    </w:p>
    <w:p>
      <w:pPr>
        <w:spacing w:before="280" w:after="160"/>
        <w:jc w:val="center"/>
      </w:pPr>
      <w:r>
        <w:rPr>
          <w:b/>
          <w:sz w:val="26"/>
        </w:rPr>
        <w:t>The Egō Eimi Pattern</w:t>
      </w:r>
    </w:p>
    <w:p>
      <w:pPr>
        <w:ind w:firstLine="432"/>
      </w:pPr>
      <w:r>
        <w:rPr>
          <w:b w:val="0"/>
        </w:rPr>
        <w:t>The Greek phrase egō eimi means "I am." It is an ordinary phrase in Greek, used by anyone identifying themselves. "I am the man who spoke to you yesterday." Unremarkable.</w:t>
      </w:r>
    </w:p>
    <w:p>
      <w:pPr>
        <w:ind w:firstLine="432"/>
      </w:pPr>
      <w:r>
        <w:rPr>
          <w:b w:val="0"/>
        </w:rPr>
        <w:t>Except in the Gospel of John it is deployed with a weight that is not ordinary.</w:t>
      </w:r>
    </w:p>
    <w:p>
      <w:pPr>
        <w:ind w:firstLine="432"/>
      </w:pPr>
      <w:r>
        <w:rPr>
          <w:b w:val="0"/>
        </w:rPr>
        <w:t>"I am the bread of life."</w:t>
        <w:br/>
        <w:t>"I am the light of the world."</w:t>
        <w:br/>
        <w:t>"I am the door."</w:t>
        <w:br/>
        <w:t>"I am the good shepherd."</w:t>
        <w:br/>
        <w:t>"I am the resurrection and the life."</w:t>
        <w:br/>
        <w:t>"I am the way, the truth, and the life."</w:t>
        <w:br/>
        <w:t>"I am the true vine."</w:t>
      </w:r>
    </w:p>
    <w:p>
      <w:pPr>
        <w:ind w:firstLine="432"/>
      </w:pPr>
      <w:r>
        <w:rPr>
          <w:b w:val="0"/>
        </w:rPr>
        <w:t>Seven "I am" statements with a predicate. Each of them claims a function that the Old Testament attributes to God alone. Yahweh feeds his people with manna. Yahweh is the light of Israel. Yahweh is the shepherd. Yahweh is the source of life. Yahweh is the true vine (Isaiah 5, Psalm 80). Jesus steps into these divine functions and claims them as his own identity.</w:t>
      </w:r>
    </w:p>
    <w:p>
      <w:pPr>
        <w:ind w:firstLine="432"/>
      </w:pPr>
      <w:r>
        <w:rPr>
          <w:b w:val="0"/>
        </w:rPr>
        <w:t>And then there is the eighth, without a predicate, which is the seismic one. "Before Abraham was, I am" (John 8:58). No predicate. Just egō eimi. The same phrase Yahweh used to name himself to Moses at the burning bush. The Septuagint — the Greek Old Testament — renders God's self-identification as egō eimi. Jesus uses the same formula of himself, and the people listening pick up stones to throw at him, because they understand exactly what he has just said. He has taken the divine name on his own lips.</w:t>
      </w:r>
    </w:p>
    <w:p>
      <w:pPr>
        <w:ind w:firstLine="432"/>
      </w:pPr>
      <w:r>
        <w:rPr>
          <w:b w:val="0"/>
        </w:rPr>
        <w:t>This is not a claim that can be softened. This is not a rabbi with a high view of his own prophetic vocation. This is a man claiming to be Yahweh.</w:t>
      </w:r>
    </w:p>
    <w:p>
      <w:pPr>
        <w:spacing w:before="280" w:after="160"/>
        <w:jc w:val="center"/>
      </w:pPr>
      <w:r>
        <w:rPr>
          <w:b/>
          <w:sz w:val="26"/>
        </w:rPr>
        <w:t>The Forgiveness Problem</w:t>
      </w:r>
    </w:p>
    <w:p>
      <w:pPr>
        <w:ind w:firstLine="432"/>
      </w:pPr>
      <w:r>
        <w:rPr>
          <w:b w:val="0"/>
        </w:rPr>
        <w:t>There is a scene in Mark 2 that is easy to skim and worth pausing over. Jesus is teaching in a house. A paralyzed man is lowered through the roof by his friends. The crowd is watching. Jesus's first words to the paralyzed man are not "be healed." They are: "Son, your sins are forgiven."</w:t>
      </w:r>
    </w:p>
    <w:p>
      <w:pPr>
        <w:ind w:firstLine="432"/>
      </w:pPr>
      <w:r>
        <w:rPr>
          <w:b w:val="0"/>
        </w:rPr>
        <w:t>The scribes do the math instantly. In their theological framework, only God can forgive sins. A priest can pronounce forgiveness in God's name after a sacrifice. A prophet can announce that God forgives. But to say "your sins are forgiven" as a personal act of one's own authority is to claim a divine prerogative. The scribes think: "Who can forgive sins but God alone?"</w:t>
      </w:r>
    </w:p>
    <w:p>
      <w:pPr>
        <w:ind w:firstLine="432"/>
      </w:pPr>
      <w:r>
        <w:rPr>
          <w:b w:val="0"/>
        </w:rPr>
        <w:t>They are right. Their theology is correct. The move Jesus has just made is only legitimate if Jesus is God.</w:t>
      </w:r>
    </w:p>
    <w:p>
      <w:pPr>
        <w:ind w:firstLine="432"/>
      </w:pPr>
      <w:r>
        <w:rPr>
          <w:b w:val="0"/>
        </w:rPr>
        <w:t>And then Jesus says something astonishing. He reads their thoughts (itself a divine attribute). And he says: "Which is easier, to say to the paralytic, 'Your sins are forgiven,' or to say, 'Rise, take up your bed and walk'? But that you may know that the Son of Man has authority on earth to forgive sins" — and then he heals the paralytic.</w:t>
      </w:r>
    </w:p>
    <w:p>
      <w:pPr>
        <w:ind w:firstLine="432"/>
      </w:pPr>
      <w:r>
        <w:rPr>
          <w:b w:val="0"/>
        </w:rPr>
        <w:t>Jesus has just used the healing as a demonstration of his authority to forgive. He is treating the miracle as evidence for the prior, larger claim. The physical healing is the visible sign. The invisible reality is that he has the authority to declare sins forgiven by his own word.</w:t>
      </w:r>
    </w:p>
    <w:p>
      <w:pPr>
        <w:ind w:firstLine="432"/>
      </w:pPr>
      <w:r>
        <w:rPr>
          <w:b w:val="0"/>
        </w:rPr>
        <w:t>This is not the behavior of a liar. A liar would claim to heal. He would not compound his lie by claiming divine prerogatives that only the divine can fulfill.</w:t>
      </w:r>
    </w:p>
    <w:p>
      <w:pPr>
        <w:ind w:firstLine="432"/>
      </w:pPr>
      <w:r>
        <w:rPr>
          <w:b w:val="0"/>
        </w:rPr>
        <w:t>This is not the behavior of a lunatic. A lunatic does not produce verifiable healing on demand in front of hostile witnesses and use the healing as confirmation of a metaphysical claim.</w:t>
      </w:r>
    </w:p>
    <w:p>
      <w:pPr>
        <w:ind w:firstLine="432"/>
      </w:pPr>
      <w:r>
        <w:rPr>
          <w:b w:val="0"/>
        </w:rPr>
        <w:t>It is the behavior of exactly what Jesus said he was. The Son of Man with authority on earth to forgive sins.</w:t>
      </w:r>
    </w:p>
    <w:p>
      <w:pPr>
        <w:spacing w:before="280" w:after="160"/>
        <w:jc w:val="center"/>
      </w:pPr>
      <w:r>
        <w:rPr>
          <w:b/>
          <w:sz w:val="26"/>
        </w:rPr>
        <w:t>The Reception of Worship</w:t>
      </w:r>
    </w:p>
    <w:p>
      <w:pPr>
        <w:ind w:firstLine="432"/>
      </w:pPr>
      <w:r>
        <w:rPr>
          <w:b w:val="0"/>
        </w:rPr>
        <w:t>Jews did not worship human beings. Not their own patriarchs. Not their prophets. Not their kings. Worship in the Jewish world was reserved for God alone, and every devout Jew knew it. Paul and Barnabas refuse worship at Lystra (Acts 14) and tear their clothes at the suggestion. Peter refuses worship from Cornelius (Acts 10). The angel in Revelation refuses worship from John, twice (Revelation 19, 22). The pattern is absolute. Pious figures redirect worship to God.</w:t>
      </w:r>
    </w:p>
    <w:p>
      <w:pPr>
        <w:ind w:firstLine="432"/>
      </w:pPr>
      <w:r>
        <w:rPr>
          <w:b w:val="0"/>
        </w:rPr>
        <w:t>Jesus does not redirect worship. When the leper bows to him, he accepts it. When the rich young ruler addresses him as "good teacher," he presses on the implication: "Why do you call me good? No one is good except God alone" — a statement that does not deny his own goodness but forces the questioner to acknowledge what he is implying. When Thomas, upon seeing the risen Christ, falls down and says "My Lord and my God!" Jesus does not correct him. He accepts it. He pronounces blessing on those who would believe without seeing.</w:t>
      </w:r>
    </w:p>
    <w:p>
      <w:pPr>
        <w:ind w:firstLine="432"/>
      </w:pPr>
      <w:r>
        <w:rPr>
          <w:b w:val="0"/>
        </w:rPr>
        <w:t>A Jewish monotheist who accepted worship without correction was doing one of two things. He was committing blasphemy. Or he was God.</w:t>
      </w:r>
    </w:p>
    <w:p>
      <w:pPr>
        <w:ind w:firstLine="432"/>
      </w:pPr>
      <w:r>
        <w:rPr>
          <w:b w:val="0"/>
        </w:rPr>
        <w:t>The disciples who watched Jesus receive worship and then continued as Jewish monotheists were not confused. They were not slow on the uptake. They had concluded, reluctantly, over time, from evidence that would not stop accumulating, that the one they were following was the one they had been worshiping all their lives.</w:t>
      </w:r>
    </w:p>
    <w:p>
      <w:pPr>
        <w:spacing w:before="280" w:after="160"/>
        <w:jc w:val="center"/>
      </w:pPr>
      <w:r>
        <w:rPr>
          <w:b/>
          <w:sz w:val="26"/>
        </w:rPr>
        <w:t>The Logos Prologue</w:t>
      </w:r>
    </w:p>
    <w:p>
      <w:pPr>
        <w:ind w:firstLine="432"/>
      </w:pPr>
      <w:r>
        <w:rPr>
          <w:b w:val="0"/>
        </w:rPr>
        <w:t>The Gospel of John opens with one of the densest theological paragraphs in world literature. "In the beginning was the Word, and the Word was with God, and the Word was God."</w:t>
      </w:r>
    </w:p>
    <w:p>
      <w:pPr>
        <w:ind w:firstLine="432"/>
      </w:pPr>
      <w:r>
        <w:rPr>
          <w:b w:val="0"/>
        </w:rPr>
        <w:t>Logos. The Greek philosophical term for the rational ordering principle of the universe. The Stoics had been using logos for centuries to describe the divine reason that structured reality. John picks up the word and does something no Greek philosopher expected. He says the Logos became flesh. He says the abstract rational principle of the cosmos became a particular Jewish man from Nazareth.</w:t>
      </w:r>
    </w:p>
    <w:p>
      <w:pPr>
        <w:ind w:firstLine="432"/>
      </w:pPr>
      <w:r>
        <w:rPr>
          <w:b w:val="0"/>
        </w:rPr>
        <w:t>This is the scandal of Christian claim. Not that there is a Logos — every thoughtful pagan already believed that. The scandal is that the Logos has a biography. He ate fish. He had brothers and sisters. He died under a specific Roman prefect on a specific Passover. The eternal rational structure of the universe took on flesh and lived in history.</w:t>
      </w:r>
    </w:p>
    <w:p>
      <w:pPr>
        <w:ind w:firstLine="432"/>
      </w:pPr>
      <w:r>
        <w:rPr>
          <w:b w:val="0"/>
        </w:rPr>
        <w:t>John is not making this up. He is identifying the Jesus he knew with the cosmic reality the philosophers had been reaching toward. And he is saying: what they were reaching toward, we touched.</w:t>
      </w:r>
    </w:p>
    <w:p>
      <w:pPr>
        <w:ind w:firstLine="432"/>
      </w:pPr>
      <w:r>
        <w:rPr>
          <w:b w:val="0"/>
        </w:rPr>
        <w:t>"That which was from the beginning, which we have heard, which we have seen with our eyes, which we looked upon and have touched with our hands, concerning the word of life..." (1 John 1:1). This is not the language of a legend. This is the language of a man who cannot stop being astonished that the God of the cosmos had a face he had actually seen.</w:t>
      </w:r>
    </w:p>
    <w:p>
      <w:pPr>
        <w:spacing w:before="280" w:after="160"/>
        <w:jc w:val="center"/>
      </w:pPr>
      <w:r>
        <w:rPr>
          <w:b/>
          <w:sz w:val="26"/>
        </w:rPr>
        <w:t>The Hebrews Portrait</w:t>
      </w:r>
    </w:p>
    <w:p>
      <w:pPr>
        <w:ind w:firstLine="432"/>
      </w:pPr>
      <w:r>
        <w:rPr>
          <w:b w:val="0"/>
        </w:rPr>
        <w:t>The book of Hebrews opens with a passage that is worth slowing down for. "Long ago, at many times and in many ways, God spoke to our fathers by the prophets, but in these last days he has spoken to us by his Son, whom he appointed the heir of all things, through whom also he created the world. He is the radiance of the glory of God and the exact imprint of his nature, and he upholds the universe by the word of his power" (Hebrews 1:1-3).</w:t>
      </w:r>
    </w:p>
    <w:p>
      <w:pPr>
        <w:ind w:firstLine="432"/>
      </w:pPr>
      <w:r>
        <w:rPr>
          <w:b w:val="0"/>
        </w:rPr>
        <w:t>Radiance of the glory. Exact imprint of his nature. Upholds the universe.</w:t>
      </w:r>
    </w:p>
    <w:p>
      <w:pPr>
        <w:ind w:firstLine="432"/>
      </w:pPr>
      <w:r>
        <w:rPr>
          <w:b w:val="0"/>
        </w:rPr>
        <w:t>These are not the descriptions of a great prophet or a superior rabbi. These are descriptions of someone who shares the essential nature of God and carries the ongoing sustenance of creation as part of his ordinary activity. The book of Hebrews, written to Jewish Christians, opens with the highest Christology in the New Testament and never apologizes for it.</w:t>
      </w:r>
    </w:p>
    <w:p>
      <w:pPr>
        <w:ind w:firstLine="432"/>
      </w:pPr>
      <w:r>
        <w:rPr>
          <w:b w:val="0"/>
        </w:rPr>
        <w:t>This is the Jesus the early church worshiped. Not a Jesus they were stretching toward divinity. A Jesus who had already claimed divinity, demonstrated it, and been acknowledged by his followers with the shape of their worship.</w:t>
      </w:r>
    </w:p>
    <w:p>
      <w:pPr>
        <w:spacing w:before="280" w:after="160"/>
        <w:jc w:val="center"/>
      </w:pPr>
      <w:r>
        <w:rPr>
          <w:b/>
          <w:sz w:val="26"/>
        </w:rPr>
        <w:t>The Implications You Cannot Avoid</w:t>
      </w:r>
    </w:p>
    <w:p>
      <w:pPr>
        <w:ind w:firstLine="432"/>
      </w:pPr>
      <w:r>
        <w:rPr>
          <w:b w:val="0"/>
        </w:rPr>
        <w:t>If Jesus was what he said he was, then every other religion in history is wrong about the one thing that matters most. The God of the universe has come into the universe, in person, and identified himself. He has told us his name. He has told us what he is like. He has done what no founder of any other world religion has done — he has fused the question of who God is and the question of how to know God into a single historical person.</w:t>
      </w:r>
    </w:p>
    <w:p>
      <w:pPr>
        <w:ind w:firstLine="432"/>
      </w:pPr>
      <w:r>
        <w:rPr>
          <w:b w:val="0"/>
        </w:rPr>
        <w:t>If Jesus was not what he said he was, the Christian faith is not merely mistaken. It is grotesque. A system of worship aimed at a dead first-century rabbi is not a harmless spiritual path. It is idolatry of an individual human being, precisely the thing the Hebrew Scriptures condemn in the strongest possible terms.</w:t>
      </w:r>
    </w:p>
    <w:p>
      <w:pPr>
        <w:ind w:firstLine="432"/>
      </w:pPr>
      <w:r>
        <w:rPr>
          <w:b w:val="0"/>
        </w:rPr>
        <w:t>There is no middle ground. There is no "great moral teacher" option. The great moral teacher who said what Jesus said about himself is not a great moral teacher. He is a monster or a God. The choice is binary, because Jesus made it binary. He was not trying to found a school of ethics. He was revealing an identity and asking his hearers to bow or to leave.</w:t>
      </w:r>
    </w:p>
    <w:p>
      <w:pPr>
        <w:ind w:firstLine="432"/>
      </w:pPr>
      <w:r>
        <w:rPr>
          <w:b w:val="0"/>
        </w:rPr>
        <w:t>The people who bowed changed the world. The people who left got him crucified. The third option — a sentimental Jesus who taught us to be nice — was not available in the first century, and it is not available now. That Jesus is a modern fiction. The actual Jesus, the one in the documents, asked for the kind of allegiance only God can rightly ask for.</w:t>
      </w:r>
    </w:p>
    <w:p>
      <w:pPr>
        <w:ind w:firstLine="432"/>
      </w:pPr>
      <w:r>
        <w:rPr>
          <w:b w:val="0"/>
        </w:rPr>
        <w:t>Chapter five takes up the question of whether what happened after his death is evidence that his claim was true. If Jesus rose from the dead, the whole of his self-disclosure is confirmed, and every other religious option in the world becomes something other than a live alternative for the honest inquirer. If he did not, Paul himself said, the Christian faith is worthless and its adherents are to be pitied.</w:t>
      </w:r>
    </w:p>
    <w:p>
      <w:pPr>
        <w:ind w:firstLine="432"/>
      </w:pPr>
      <w:r>
        <w:rPr>
          <w:b w:val="0"/>
        </w:rPr>
        <w:t>The resurrection is where the question lands. We go there next.</w:t>
      </w:r>
    </w:p>
    <w:p>
      <w:r>
        <w:br w:type="page"/>
      </w:r>
    </w:p>
    <w:p/>
    <w:p/>
    <w:p/>
    <w:p>
      <w:pPr>
        <w:spacing w:after="120"/>
        <w:jc w:val="center"/>
      </w:pPr>
      <w:r>
        <w:rPr>
          <w:b w:val="0"/>
          <w:i/>
          <w:sz w:val="28"/>
        </w:rPr>
        <w:t>Chapter 5</w:t>
      </w:r>
    </w:p>
    <w:p>
      <w:pPr>
        <w:spacing w:after="480"/>
        <w:jc w:val="center"/>
      </w:pPr>
      <w:r>
        <w:rPr>
          <w:b/>
          <w:i w:val="0"/>
          <w:sz w:val="44"/>
        </w:rPr>
        <w:t>Did the Resurrection Actually Happen?</w:t>
      </w:r>
    </w:p>
    <w:p>
      <w:pPr>
        <w:ind w:firstLine="432"/>
      </w:pPr>
      <w:r>
        <w:rPr>
          <w:b w:val="0"/>
        </w:rPr>
        <w:t>I have sat in more hospital rooms than I can count. I have buried children. I have held the hand of a woman whose husband’s body was still warm and watched her ask me whether what she had believed her entire life was a lie. I have been the one trying not to cry at the funeral of a member I baptized, preaching the message I was supposed to preach while my own faith was in the back of the room asking questions I could not answer.</w:t>
      </w:r>
    </w:p>
    <w:p>
      <w:pPr>
        <w:ind w:firstLine="432"/>
      </w:pPr>
      <w:r>
        <w:rPr>
          <w:b w:val="0"/>
        </w:rPr>
        <w:t>You do not write about suffering as a pastor from the outside. You write about it from inside the rooms where it happens. And anyone who writes about it from the outside, with syllogisms and tidy paragraphs, has not earned the right to be read by the people who need help the most.</w:t>
      </w:r>
    </w:p>
    <w:p>
      <w:pPr>
        <w:ind w:firstLine="432"/>
      </w:pPr>
      <w:r>
        <w:rPr>
          <w:b w:val="0"/>
        </w:rPr>
        <w:t>This chapter will make arguments. It has to. The problem of suffering is an argument, and arguments deserve to be answered with arguments. But I want you to know going in that I am not standing above the grief. I am speaking from inside a ministry that has been in the rooms. The arguments I will make are ones I have used to anchor myself in those rooms, not ones I have handed to people from a safe distance.</w:t>
      </w:r>
    </w:p>
    <w:p>
      <w:pPr>
        <w:ind w:firstLine="432"/>
      </w:pPr>
      <w:r>
        <w:rPr>
          <w:b w:val="0"/>
        </w:rPr>
        <w:t>The argument has a logical form and an emotional form. They are different problems. The logical problem asks whether the existence of an all-good, all-powerful God is compatible with the existence of evil. The emotional problem asks how you can trust such a God when your five-year-old just died of cancer. Both are real. Both deserve answers. The logical problem has a surprisingly strong answer that has essentially been conceded by professional philosophy. The emotional problem has a different kind of answer, an answer I will argue is better than any answer atheism can give. Both are coming.</w:t>
      </w:r>
    </w:p>
    <w:p>
      <w:pPr>
        <w:spacing w:before="200" w:after="200"/>
        <w:jc w:val="center"/>
      </w:pPr>
      <w:r>
        <w:rPr>
          <w:sz w:val="22"/>
        </w:rPr>
        <w:t>* * *</w:t>
      </w:r>
    </w:p>
    <w:p>
      <w:pPr>
        <w:spacing w:before="280" w:after="160"/>
        <w:jc w:val="center"/>
      </w:pPr>
      <w:r>
        <w:rPr>
          <w:b/>
          <w:sz w:val="26"/>
        </w:rPr>
        <w:t>The Logical Problem—Largely Resolved</w:t>
      </w:r>
    </w:p>
    <w:p>
      <w:pPr>
        <w:ind w:firstLine="432"/>
      </w:pPr>
      <w:r>
        <w:rPr>
          <w:b w:val="0"/>
        </w:rPr>
        <w:t>For a long time, the problem of evil was stated as a logical contradiction. If God is all-good, he would want to prevent evil. If God is all-powerful, he could prevent evil. Evil exists. Therefore, one of those attributes of God is false. David Hume made a version of this argument in the eighteenth century. J. L. Mackie, the Australian atheist philosopher, sharpened it in 1955 in an essay titled “Evil and Omnipotence,” where he argued that no logically consistent theist could explain evil.</w:t>
      </w:r>
    </w:p>
    <w:p>
      <w:pPr>
        <w:ind w:firstLine="432"/>
      </w:pPr>
      <w:r>
        <w:rPr>
          <w:b w:val="0"/>
        </w:rPr>
        <w:t>Then in 1974 Alvin Plantinga wrote a book called God, Freedom, and Evil, and philosophy changed.</w:t>
      </w:r>
    </w:p>
    <w:p>
      <w:pPr>
        <w:ind w:firstLine="432"/>
      </w:pPr>
      <w:r>
        <w:rPr>
          <w:b w:val="0"/>
        </w:rPr>
        <w:t>Plantinga’s argument is simple. If God wants to create beings capable of genuine love, genuine virtue, and genuine relationship, he has to create beings capable of choice. You cannot program love. A robot that always says “I love you” is not loving you. A child whose choices are pre-determined is not choosing anything. Real love requires real freedom. Real freedom, by definition, means the ability to choose against the good. If God creates beings with genuine freedom, some of them will choose evil. That is what freedom is. It is a logical consequence, not a divine oversight.</w:t>
      </w:r>
    </w:p>
    <w:p>
      <w:pPr>
        <w:ind w:firstLine="432"/>
      </w:pPr>
      <w:r>
        <w:rPr>
          <w:b w:val="0"/>
        </w:rPr>
        <w:t>Plantinga shows that the existence of moral evil is therefore compatible with the existence of an all-good, all-powerful God, because the existence of moral evil is a necessary implication of the kind of goods—love, virtue, relationship—that can only exist in a universe of free agents. God cannot create both free creatures and guaranteed-moral creatures. If he values the former, the latter is off the table.</w:t>
      </w:r>
    </w:p>
    <w:p>
      <w:pPr>
        <w:ind w:firstLine="432"/>
      </w:pPr>
      <w:r>
        <w:rPr>
          <w:b w:val="0"/>
        </w:rPr>
        <w:t>What about natural evil, suffering that does not come from human choice? Earthquakes. Cancer. Birth defects. Plantinga offers a cautious argument for the possibility that natural evil may itself be connected to moral evil, perhaps through fallen angelic agency, or through a broader cosmic disruption connected to the human rebellion in Genesis 3. He does not claim to know. He claims only that the possibility is live. And since the logical problem only requires possibility, the theist is off the hook. The logical problem has been, in Mackie’s own later admission, “blunted.” William Rowe, the atheist philosopher who took up the argument after Mackie, conceded that Plantinga’s Free Will Defense works against the logical version. Professional philosophy has moved on from the logical problem of evil.</w:t>
      </w:r>
    </w:p>
    <w:p>
      <w:pPr>
        <w:ind w:firstLine="432"/>
      </w:pPr>
      <w:r>
        <w:rPr>
          <w:b w:val="0"/>
        </w:rPr>
        <w:t>The problem now is the evidential problem, which is a different argument. It does not argue that evil is logically incompatible with God. It argues that the amount of evil, and the specific kinds of evil, count against the probability of God’s existence. The Holocaust. The massacre of children in Uvalde. The rape of the Belgian Congo. The suffering of a seven-year-old with bone cancer. It is hard, the evidentialist says, to believe that a good God would permit these. This is the emotional version given philosophical clothing.</w:t>
      </w:r>
    </w:p>
    <w:p>
      <w:pPr>
        <w:ind w:firstLine="432"/>
      </w:pPr>
      <w:r>
        <w:rPr>
          <w:b w:val="0"/>
        </w:rPr>
        <w:t>And here the Christian has four moves, not one.</w:t>
      </w:r>
    </w:p>
    <w:p>
      <w:pPr>
        <w:spacing w:before="200" w:after="200"/>
        <w:jc w:val="center"/>
      </w:pPr>
      <w:r>
        <w:rPr>
          <w:sz w:val="22"/>
        </w:rPr>
        <w:t>* * *</w:t>
      </w:r>
    </w:p>
    <w:p>
      <w:pPr>
        <w:spacing w:before="280" w:after="160"/>
        <w:jc w:val="center"/>
      </w:pPr>
      <w:r>
        <w:rPr>
          <w:b/>
          <w:sz w:val="26"/>
        </w:rPr>
        <w:t>Four Reasons That Carry Weight</w:t>
      </w:r>
    </w:p>
    <w:p>
      <w:pPr>
        <w:ind w:firstLine="432"/>
      </w:pPr>
      <w:r>
        <w:rPr>
          <w:b w:val="0"/>
        </w:rPr>
        <w:t>First reason. Genuine love requires genuine freedom, and freedom makes evil possible. We have already met Plantinga’s argument. Let me put it pastorally. If you married someone, would you prefer that they chose you, knowing they could have left, or that you slipped them a love potion that removed the choice? The answer is obvious. The value of love is inseparable from the freedom in which it is offered. The same is true of every moral good. A universe in which humans are free to choose is a universe in which some of them will choose monstrously. That is the price. It is also the only kind of universe worth living in.</w:t>
      </w:r>
    </w:p>
    <w:p>
      <w:pPr>
        <w:ind w:firstLine="432"/>
      </w:pPr>
      <w:r>
        <w:rPr>
          <w:b w:val="0"/>
        </w:rPr>
        <w:t>Second reason. Suffering produces goods that cannot exist without it. The New Testament is relentless about this. James 1:2–4. “Consider it pure joy, my brothers, whenever you face trials of many kinds, because you know that the testing of your faith develops perseverance. Perseverance must finish its work so that you may be mature and complete, not lacking anything.” The Greek word for “testing” is dokimion. It comes from metallurgy. Dokimion is the process of putting metal through fire to separate impurities and reveal what is genuine. James is saying that trials do for the soul what fire does for gold. You cannot have the refined product without the refining process. Paul echoes this in Romans 5:3–5. “We rejoice in our sufferings, because we know that suffering produces perseverance; perseverance, character; and character, hope.” There is a chain. Each link requires the one before it. Skip the suffering, you skip the hope. Not because God is cruel. Because the kind of hope the New Testament is talking about is not a feeling. It is an earned posture that can only come through the fire.</w:t>
      </w:r>
    </w:p>
    <w:p>
      <w:pPr>
        <w:ind w:firstLine="432"/>
      </w:pPr>
      <w:r>
        <w:rPr>
          <w:b w:val="0"/>
        </w:rPr>
        <w:t>Elie Wiesel, an Auschwitz survivor, wrote in Night, “I have not lost faith in God. I have moments of anger and protest. Sometimes I’ve been closer to him for that reason.” Wiesel’s faith was not untouched by suffering. It was shaped by suffering. That is the paradox the New Testament insists on. The deepest faith is not unscathed faith. It is wounded faith that kept walking.</w:t>
      </w:r>
    </w:p>
    <w:p>
      <w:pPr>
        <w:ind w:firstLine="432"/>
      </w:pPr>
      <w:r>
        <w:rPr>
          <w:b w:val="0"/>
        </w:rPr>
        <w:t>Third reason. We lack the framework to see the full picture. Job 38. God answers Job not by explaining the suffering but by asking Job a series of questions that reveal how much Job does not know. “Where were you when I laid the earth’s foundation? Tell me, if you understand.” The speech goes on for four chapters. It is not a rebuke. It is a re-orientation. Job’s question, asked from his little sliver of time and space, presumes a vantage point no human has. God does not answer Job’s question. He invites Job into the humility of not being God.</w:t>
      </w:r>
    </w:p>
    <w:p>
      <w:pPr>
        <w:ind w:firstLine="432"/>
      </w:pPr>
      <w:r>
        <w:rPr>
          <w:b w:val="0"/>
        </w:rPr>
        <w:t>Isaiah 55:9. “As the heavens are higher than the earth, so are my ways higher than your ways and my thoughts than your thoughts.” Not a platitude. A recognition that finite creatures evaluating infinite actions are going to be wrong more often than right. C. S. Lewis once wrote that complaining about God not answering your prayer is like complaining to the author of the novel that a character did not get what she wanted on page 50, when you have not read past page 50 yet.</w:t>
      </w:r>
    </w:p>
    <w:p>
      <w:pPr>
        <w:ind w:firstLine="432"/>
      </w:pPr>
      <w:r>
        <w:rPr>
          <w:b w:val="0"/>
        </w:rPr>
        <w:t>My mother once gave a vaccination to my little sister. I was five. I watched in horror as she held my sister down, told her it was for her own good, and stuck her with a needle. I was furious. From my vantage point on the couch, my mother was cruel. From the vantage point of medical science, my mother was loving. The gap between the two views was enormous. The truth was the second view. But the five-year-old me could not have constructed it on his own.</w:t>
      </w:r>
    </w:p>
    <w:p>
      <w:pPr>
        <w:ind w:firstLine="432"/>
      </w:pPr>
      <w:r>
        <w:rPr>
          <w:b w:val="0"/>
        </w:rPr>
        <w:t>That is not a full answer to why children die. It is an admission that the reader and the author of this chapter and the victim of the tragedy are all on the couch. We are not pretending we know what we do not.</w:t>
      </w:r>
    </w:p>
    <w:p>
      <w:pPr>
        <w:ind w:firstLine="432"/>
      </w:pPr>
      <w:r>
        <w:rPr>
          <w:b w:val="0"/>
        </w:rPr>
        <w:t>Fourth reason. God entered suffering. This is the crux of the Christian answer and what makes it categorically different from every other worldview’s answer.</w:t>
      </w:r>
    </w:p>
    <w:p>
      <w:pPr>
        <w:ind w:firstLine="432"/>
      </w:pPr>
      <w:r>
        <w:rPr>
          <w:b w:val="0"/>
        </w:rPr>
        <w:t>In Hebrews 4:15, Jesus is described as a high priest who can sympathize with our weaknesses. The Greek word is sympathesai. It means not merely to pity but to suffer with, to feel the same thing. It is the word from which we get our English “sympathy.” But it is stronger than the English. It means to suffer the same suffering. Jesus does not look at suffering from above. He enters it. He experiences hunger and thirst. He is betrayed by a friend. He is abandoned by his own disciples. He is beaten. He is executed. And on the cross, in Matthew 27:46, he cries out, “My God, my God, why have you forsaken me?” That is the cry of a God who knows, in flesh and blood and nerve and muscle, what it is to be abandoned.</w:t>
      </w:r>
    </w:p>
    <w:p>
      <w:pPr>
        <w:ind w:firstLine="432"/>
      </w:pPr>
      <w:r>
        <w:rPr>
          <w:b w:val="0"/>
        </w:rPr>
        <w:t>Jürgen Moltmann, who became one of the most important theologians of the twentieth century, began his theological work in the rubble of Hamburg after the Allied firebombing. As a teenaged German soldier he had watched friends vaporize. He came home to a destroyed city and began reading the Bible for the first time. He found the cross. He wrote The Crucified God, the book that changed everything, on the premise that the Christian answer to suffering is not an argument but a person. God did not send an ambulance. He drove to the scene of the wreck and crawled into the twisted metal with the victim.</w:t>
      </w:r>
    </w:p>
    <w:p>
      <w:pPr>
        <w:ind w:firstLine="432"/>
      </w:pPr>
      <w:r>
        <w:rPr>
          <w:b w:val="0"/>
        </w:rPr>
        <w:t>The atheist has a problem Christians do not have. A Christian God suffers with his creation. An atheist universe is just cruelty and molecules. When the skeptic asks me where God is in the suffering, I point to the cross. That is where. A God who is present in the suffering by being under it.</w:t>
      </w:r>
    </w:p>
    <w:p>
      <w:pPr>
        <w:spacing w:before="200" w:after="200"/>
        <w:jc w:val="center"/>
      </w:pPr>
      <w:r>
        <w:rPr>
          <w:sz w:val="22"/>
        </w:rPr>
        <w:t>* * *</w:t>
      </w:r>
    </w:p>
    <w:p>
      <w:pPr>
        <w:spacing w:before="280" w:after="160"/>
        <w:jc w:val="center"/>
      </w:pPr>
      <w:r>
        <w:rPr>
          <w:b/>
          <w:sz w:val="26"/>
        </w:rPr>
        <w:t>The Atheist’s Bigger Problem</w:t>
      </w:r>
    </w:p>
    <w:p>
      <w:pPr>
        <w:ind w:firstLine="432"/>
      </w:pPr>
      <w:r>
        <w:rPr>
          <w:b w:val="0"/>
        </w:rPr>
        <w:t>C. S. Lewis made an argument in Mere Christianity that still holds. If you look at the world and conclude it is unjust, you are presupposing a standard of justice. The standard has to come from somewhere. On atheism, the standard cannot come from the world, because the world is simply what is. On atheism, there is no ought. There are only preferences. So by what standard does the atheist complain?</w:t>
      </w:r>
    </w:p>
    <w:p>
      <w:pPr>
        <w:ind w:firstLine="432"/>
      </w:pPr>
      <w:r>
        <w:rPr>
          <w:b w:val="0"/>
        </w:rPr>
        <w:t>The atheist’s objection to God on the basis of suffering is borrowed capital. It is a moral claim that only makes sense if moral claims are real, and moral claims are only real if the universe is grounded in a Moral Reality. If the atheist is right and there is no God, there is no injustice either. Pain is a sensation caused by neurotransmitters. Cruelty is an evolutionary adaptation. None of it is wrong. It just is.</w:t>
      </w:r>
    </w:p>
    <w:p>
      <w:pPr>
        <w:ind w:firstLine="432"/>
      </w:pPr>
      <w:r>
        <w:rPr>
          <w:b w:val="0"/>
        </w:rPr>
        <w:t>Dostoevsky saw it clearly a hundred and forty years ago. “If God does not exist, everything is permitted.” He did not mean that atheists would all commit crimes. He meant that the atheist has no framework in which the word “permitted” has moral weight. To complain about evil is already to be participating in a moral universe. To complain about evil and deny the God who funds the moral universe is to cut off the branch you are sitting on.</w:t>
      </w:r>
    </w:p>
    <w:p>
      <w:pPr>
        <w:ind w:firstLine="432"/>
      </w:pPr>
      <w:r>
        <w:rPr>
          <w:b w:val="0"/>
        </w:rPr>
        <w:t>This is not the full answer. The emotional suffering is real. The agony of a mother at a graveside is not satisfied by a philosophical argument. But any careful thinker has to face the logical vulnerability of the atheistic objection. The problem of evil, honestly stated, cuts against atheism at least as hard as it cuts against theism.</w:t>
      </w:r>
    </w:p>
    <w:p>
      <w:pPr>
        <w:spacing w:before="200" w:after="200"/>
        <w:jc w:val="center"/>
      </w:pPr>
      <w:r>
        <w:rPr>
          <w:sz w:val="22"/>
        </w:rPr>
        <w:t>* * *</w:t>
      </w:r>
    </w:p>
    <w:p>
      <w:pPr>
        <w:spacing w:before="280" w:after="160"/>
        <w:jc w:val="center"/>
      </w:pPr>
      <w:r>
        <w:rPr>
          <w:b/>
          <w:sz w:val="26"/>
        </w:rPr>
        <w:t>Romans 8</w:t>
      </w:r>
    </w:p>
    <w:p>
      <w:pPr>
        <w:ind w:firstLine="432"/>
      </w:pPr>
      <w:r>
        <w:rPr>
          <w:b w:val="0"/>
        </w:rPr>
        <w:t>I end this chapter where I end most pastoral conversations about suffering. Romans 8.</w:t>
      </w:r>
    </w:p>
    <w:p>
      <w:pPr>
        <w:ind w:firstLine="432"/>
      </w:pPr>
      <w:r>
        <w:rPr>
          <w:b w:val="0"/>
        </w:rPr>
        <w:t>Paul does not deny suffering. He quantifies it. He has been beaten. Imprisoned. Stoned. Shipwrecked. He is writing from what will soon be house arrest in Rome ending in execution. He is not describing theoretical suffering. He is writing from inside it.</w:t>
      </w:r>
    </w:p>
    <w:p>
      <w:pPr>
        <w:ind w:firstLine="432"/>
      </w:pPr>
      <w:r>
        <w:rPr>
          <w:b w:val="0"/>
        </w:rPr>
        <w:t>And then. “I consider that the sufferings of this present time are not worth comparing with the glory that is to be revealed to us.” Romans 8:18. Not denied. Weighed. On the scales of eternity, the suffering is real and the glory is heavier.</w:t>
      </w:r>
    </w:p>
    <w:p>
      <w:pPr>
        <w:ind w:firstLine="432"/>
      </w:pPr>
      <w:r>
        <w:rPr>
          <w:b w:val="0"/>
        </w:rPr>
        <w:t>“For we know that in all things God works for the good of those who love him.” Romans 8:28. Not that all things are good. That God works all things, even the worst things, into a larger good for those he has called. The verse is often quoted cruelly at suffering people. It is meant to be held, not shouted.</w:t>
      </w:r>
    </w:p>
    <w:p>
      <w:pPr>
        <w:ind w:firstLine="432"/>
      </w:pPr>
      <w:r>
        <w:rPr>
          <w:b w:val="0"/>
        </w:rPr>
        <w:t>“I am convinced that neither death nor life, neither angels nor demons, neither the present nor the future, nor any powers, neither height nor depth, nor anything else in all creation, will be able to separate us from the love of God that is in Christ Jesus our Lord.” Romans 8:38–39. Written by a man who was about to be executed, to a church that was about to be persecuted.</w:t>
      </w:r>
    </w:p>
    <w:p>
      <w:pPr>
        <w:ind w:firstLine="432"/>
      </w:pPr>
      <w:r>
        <w:rPr>
          <w:b w:val="0"/>
        </w:rPr>
        <w:t>Revelation 21:4–5. “He will wipe every tear from their eyes. There will be no more death or mourning or crying or pain, for the old order of things has passed away.” Not the ignoring of tears. The wiping of them. By the hand of the one who has already wept himself.</w:t>
      </w:r>
    </w:p>
    <w:p>
      <w:pPr>
        <w:ind w:firstLine="432"/>
      </w:pPr>
      <w:r>
        <w:rPr>
          <w:b w:val="0"/>
        </w:rPr>
        <w:t>Christianity does not have a better answer because Christians are smarter. Christianity has a better answer because Christianity’s God joined his creatures under the weight of suffering and bore it. That is the answer. That is all the answer I have ever found anywhere in the universe.</w:t>
      </w:r>
    </w:p>
    <w:p>
      <w:pPr>
        <w:ind w:firstLine="432"/>
      </w:pPr>
      <w:r>
        <w:rPr>
          <w:b w:val="0"/>
        </w:rPr>
        <w:t>And it is enough.</w:t>
      </w:r>
    </w:p>
    <w:p>
      <w:pPr>
        <w:spacing w:before="280" w:after="160"/>
        <w:jc w:val="center"/>
      </w:pPr>
      <w:r>
        <w:rPr>
          <w:b/>
          <w:sz w:val="26"/>
        </w:rPr>
        <w:t>The Minimal Facts Approach in Full</w:t>
      </w:r>
    </w:p>
    <w:p>
      <w:pPr>
        <w:ind w:firstLine="432"/>
      </w:pPr>
      <w:r>
        <w:rPr>
          <w:b w:val="0"/>
        </w:rPr>
        <w:t>Gary Habermas has spent four decades cataloging what skeptical scholars concede about the resurrection. His minimal facts approach takes only those data points accepted by a strong majority of scholars — including non-Christians — and asks which historical hypothesis best explains them.</w:t>
      </w:r>
    </w:p>
    <w:p>
      <w:pPr>
        <w:ind w:firstLine="432"/>
      </w:pPr>
      <w:r>
        <w:rPr>
          <w:b w:val="0"/>
        </w:rPr>
        <w:t>The facts that survive this filter are five:</w:t>
      </w:r>
    </w:p>
    <w:p>
      <w:pPr>
        <w:ind w:firstLine="432"/>
      </w:pPr>
      <w:r>
        <w:rPr>
          <w:b w:val="0"/>
        </w:rPr>
        <w:t>One. Jesus of Nazareth died by Roman crucifixion around AD 30-33. Virtually undisputed by any serious historian.</w:t>
      </w:r>
    </w:p>
    <w:p>
      <w:pPr>
        <w:ind w:firstLine="432"/>
      </w:pPr>
      <w:r>
        <w:rPr>
          <w:b w:val="0"/>
        </w:rPr>
        <w:t>Two. His disciples came to believe that he had risen and appeared to them. The experiences they claimed were transformative and public. Not private hallucinations kept quiet, but loud claims that they had seen the risen Jesus.</w:t>
      </w:r>
    </w:p>
    <w:p>
      <w:pPr>
        <w:ind w:firstLine="432"/>
      </w:pPr>
      <w:r>
        <w:rPr>
          <w:b w:val="0"/>
        </w:rPr>
        <w:t>Three. Paul of Tarsus, a committed persecutor of the Christian movement, had an experience he interpreted as an encounter with the risen Christ, and it radically reoriented his life.</w:t>
      </w:r>
    </w:p>
    <w:p>
      <w:pPr>
        <w:ind w:firstLine="432"/>
      </w:pPr>
      <w:r>
        <w:rPr>
          <w:b w:val="0"/>
        </w:rPr>
        <w:t>Four. James, the brother of Jesus, who during Jesus's lifetime did not believe in him, became a leader of the Jerusalem church after an experience he interpreted as an encounter with the risen Christ.</w:t>
      </w:r>
    </w:p>
    <w:p>
      <w:pPr>
        <w:ind w:firstLine="432"/>
      </w:pPr>
      <w:r>
        <w:rPr>
          <w:b w:val="0"/>
        </w:rPr>
        <w:t>Five. The tomb where Jesus was buried was found empty, in Jerusalem, within days of the crucifixion — a claim that the earliest opponents of Christianity did not deny, only reinterpreted.</w:t>
      </w:r>
    </w:p>
    <w:p>
      <w:pPr>
        <w:ind w:firstLine="432"/>
      </w:pPr>
      <w:r>
        <w:rPr>
          <w:b w:val="0"/>
        </w:rPr>
        <w:t>Any hypothesis about what happened has to account for all five of these facts. And the remarkable thing is how badly the naturalistic alternatives do.</w:t>
      </w:r>
    </w:p>
    <w:p>
      <w:pPr>
        <w:spacing w:before="280" w:after="160"/>
        <w:jc w:val="center"/>
      </w:pPr>
      <w:r>
        <w:rPr>
          <w:b/>
          <w:sz w:val="26"/>
        </w:rPr>
        <w:t>The Hallucination Hypothesis</w:t>
      </w:r>
    </w:p>
    <w:p>
      <w:pPr>
        <w:ind w:firstLine="432"/>
      </w:pPr>
      <w:r>
        <w:rPr>
          <w:b w:val="0"/>
        </w:rPr>
        <w:t>The most popular naturalistic alternative is the hallucination theory. The disciples, in grief, experienced bereavement hallucinations. They projected the image of the one they had lost. They sincerely believed they had seen him, and the movement grew from that sincere mistake.</w:t>
      </w:r>
    </w:p>
    <w:p>
      <w:pPr>
        <w:ind w:firstLine="432"/>
      </w:pPr>
      <w:r>
        <w:rPr>
          <w:b w:val="0"/>
        </w:rPr>
        <w:t>The problem with this hypothesis is that hallucinations do not behave that way. Bereavement hallucinations are real — they occur in about 10 to 20 percent of bereaved individuals. But they are always private. They are always brief. They are always consistent with the grief experience of the specific person who has them. They do not occur simultaneously to groups. They do not occur to different people at different times with the same visual content. They do not convert skeptics. They do not include eating and touching.</w:t>
      </w:r>
    </w:p>
    <w:p>
      <w:pPr>
        <w:ind w:firstLine="432"/>
      </w:pPr>
      <w:r>
        <w:rPr>
          <w:b w:val="0"/>
        </w:rPr>
        <w:t>The New Testament accounts have all of these features that hallucinations do not have. The resurrection appearances include groups — the eleven, the five hundred. They include skeptics who did not expect to see — Paul, James. They include physical details — eating fish, showing wounds, walking with them to Emmaus. They occur over a period of forty days, not in a single moment of grief. They end — they stop, decisively, with the ascension. Real hallucinations do not have structured beginnings and ends like this.</w:t>
      </w:r>
    </w:p>
    <w:p>
      <w:pPr>
        <w:ind w:firstLine="432"/>
      </w:pPr>
      <w:r>
        <w:rPr>
          <w:b w:val="0"/>
        </w:rPr>
        <w:t>Gerd Lüdemann, one of the most serious naturalistic scholars on this question, has pushed the hallucination theory further than anyone. Even he has to grant that something extraordinary happened to the disciples. His account still fails to explain the diversity of the witnesses, the enemies-turned-followers, and the empty tomb. Lüdemann's commitment to naturalism is stronger than his argument. The argument does not actually produce his conclusion.</w:t>
      </w:r>
    </w:p>
    <w:p>
      <w:pPr>
        <w:spacing w:before="280" w:after="160"/>
        <w:jc w:val="center"/>
      </w:pPr>
      <w:r>
        <w:rPr>
          <w:b/>
          <w:sz w:val="26"/>
        </w:rPr>
        <w:t>The Swoon Hypothesis</w:t>
      </w:r>
    </w:p>
    <w:p>
      <w:pPr>
        <w:ind w:firstLine="432"/>
      </w:pPr>
      <w:r>
        <w:rPr>
          <w:b w:val="0"/>
        </w:rPr>
        <w:t>This one is so badly defeated that it rarely appears in serious scholarly literature anymore, but popular skepticism keeps reviving it. Jesus did not actually die. He swooned, was taken down from the cross unconscious, revived in the cool tomb, and emerged to convince his followers of his resurrection.</w:t>
      </w:r>
    </w:p>
    <w:p>
      <w:pPr>
        <w:ind w:firstLine="432"/>
      </w:pPr>
      <w:r>
        <w:rPr>
          <w:b w:val="0"/>
        </w:rPr>
        <w:t>Every element of this hypothesis collapses under scrutiny. Roman execution squads did not release living prisoners. The spear thrust in John 19:34 was standard coup de grâce procedure. The flow of blood and water is consistent with pleural effusion from the terminal stages of death. The grave clothes in John 20 were tight-wound linen soaked in seventy-five pounds of spices — no unconscious man recovers from the blood loss of crucifixion, frees himself from this wrapping, rolls the stone, and walks past the guard.</w:t>
      </w:r>
    </w:p>
    <w:p>
      <w:pPr>
        <w:ind w:firstLine="432"/>
      </w:pPr>
      <w:r>
        <w:rPr>
          <w:b w:val="0"/>
        </w:rPr>
        <w:t>Even if, absurdly, Jesus survived all of this, the battered, mutilated, barely-alive figure who staggered out of the tomb would not have convinced the disciples that he was the triumphant risen Lord. He would have convinced them that he needed a doctor. David Strauss, the nineteenth-century skeptic, buried the swoon theory with a sentence that has never been improved: such a figure could not have provoked the conviction that he had conquered death.</w:t>
      </w:r>
    </w:p>
    <w:p>
      <w:pPr>
        <w:spacing w:before="280" w:after="160"/>
        <w:jc w:val="center"/>
      </w:pPr>
      <w:r>
        <w:rPr>
          <w:b/>
          <w:sz w:val="26"/>
        </w:rPr>
        <w:t>The Stolen Body Hypothesis</w:t>
      </w:r>
    </w:p>
    <w:p>
      <w:pPr>
        <w:ind w:firstLine="432"/>
      </w:pPr>
      <w:r>
        <w:rPr>
          <w:b w:val="0"/>
        </w:rPr>
        <w:t>This one has a Jewish pedigree going back to Matthew 28. The priests bribed the guards to say the disciples stole the body. But the hypothesis cannot be carried. If the disciples stole the body, they lied about the resurrection. And if they lied, they were willing to die for a lie they knew to be false.</w:t>
      </w:r>
    </w:p>
    <w:p>
      <w:pPr>
        <w:ind w:firstLine="432"/>
      </w:pPr>
      <w:r>
        <w:rPr>
          <w:b w:val="0"/>
        </w:rPr>
        <w:t>This is the single most powerful argument for the resurrection's historicity. Martyrs die for beliefs they think are true. They do not die for beliefs they know are false. Eleven of the twelve disciples died violently, according to consistent early tradition. Paul died. James the brother of Jesus was stoned. Stephen was stoned. The early Christians were executed in Nero's gardens, fed to lions in the Colosseum, crucified along the Appian Way.</w:t>
      </w:r>
    </w:p>
    <w:p>
      <w:pPr>
        <w:ind w:firstLine="432"/>
      </w:pPr>
      <w:r>
        <w:rPr>
          <w:b w:val="0"/>
        </w:rPr>
        <w:t>If the disciples had stolen the body, at least one of them would have broken under torture. None did. The explanation is simple. They did not break because they had nothing to recant. They had seen him. They knew what they had seen. They could not unsee it, and they could not deny it even under the threat of death.</w:t>
      </w:r>
    </w:p>
    <w:p>
      <w:pPr>
        <w:spacing w:before="280" w:after="160"/>
        <w:jc w:val="center"/>
      </w:pPr>
      <w:r>
        <w:rPr>
          <w:b/>
          <w:sz w:val="26"/>
        </w:rPr>
        <w:t>The Legend Hypothesis</w:t>
      </w:r>
    </w:p>
    <w:p>
      <w:pPr>
        <w:ind w:firstLine="432"/>
      </w:pPr>
      <w:r>
        <w:rPr>
          <w:b w:val="0"/>
        </w:rPr>
        <w:t>The resurrection story grew up over generations, embellished until the historical core was unrecoverable.</w:t>
      </w:r>
    </w:p>
    <w:p>
      <w:pPr>
        <w:ind w:firstLine="432"/>
      </w:pPr>
      <w:r>
        <w:rPr>
          <w:b w:val="0"/>
        </w:rPr>
        <w:t>The dating problem alone sinks this. The creedal material in 1 Corinthians 15:3-5 — "that Christ died for our sins according to the Scriptures, that he was buried, that he was raised on the third day according to the Scriptures, and that he appeared to Cephas, then to the twelve" — is dated by virtually all scholars to within three to five years of the crucifixion, probably within months. This is not legend time. It is not late interpretive layering. It is the earliest stratum of Christian preaching, already in fixed form, containing the resurrection as core content.</w:t>
      </w:r>
    </w:p>
    <w:p>
      <w:pPr>
        <w:ind w:firstLine="432"/>
      </w:pPr>
      <w:r>
        <w:rPr>
          <w:b w:val="0"/>
        </w:rPr>
        <w:t>The people who could have denied this testimony were still alive. Paul says most of the five hundred witnesses to the risen Christ are still living at the time of his writing. He is inviting his readers to go ask them. That is not the move of a legendary writer. Legends do not name checkable witnesses in the present tense.</w:t>
      </w:r>
    </w:p>
    <w:p>
      <w:pPr>
        <w:spacing w:before="280" w:after="160"/>
        <w:jc w:val="center"/>
      </w:pPr>
      <w:r>
        <w:rPr>
          <w:b/>
          <w:sz w:val="26"/>
        </w:rPr>
        <w:t>The Wrong Tomb Hypothesis</w:t>
      </w:r>
    </w:p>
    <w:p>
      <w:pPr>
        <w:ind w:firstLine="432"/>
      </w:pPr>
      <w:r>
        <w:rPr>
          <w:b w:val="0"/>
        </w:rPr>
        <w:t>The women went to the wrong tomb, found it empty, and drew the wrong conclusion.</w:t>
      </w:r>
    </w:p>
    <w:p>
      <w:pPr>
        <w:ind w:firstLine="432"/>
      </w:pPr>
      <w:r>
        <w:rPr>
          <w:b w:val="0"/>
        </w:rPr>
        <w:t>This theory requires the disciples, the priests, the Romans, and Joseph of Arimathea (whose tomb it was) all to have made or tolerated the same mistake. The tomb was new, specific, and known. Joseph was a member of the Sanhedrin. The priests had every motive to produce the actual corpse the moment the resurrection was proclaimed in Jerusalem. They did not. They could not. Because there was no corpse to produce.</w:t>
      </w:r>
    </w:p>
    <w:p>
      <w:pPr>
        <w:spacing w:before="280" w:after="160"/>
        <w:jc w:val="center"/>
      </w:pPr>
      <w:r>
        <w:rPr>
          <w:b/>
          <w:sz w:val="26"/>
        </w:rPr>
        <w:t>The Empty Tomb in Jerusalem</w:t>
      </w:r>
    </w:p>
    <w:p>
      <w:pPr>
        <w:ind w:firstLine="432"/>
      </w:pPr>
      <w:r>
        <w:rPr>
          <w:b w:val="0"/>
        </w:rPr>
        <w:t>This is the detail that matters more than any other. The resurrection was proclaimed in Jerusalem, within walking distance of the tomb, beginning on Pentecost, fifty days after the crucifixion. If the body were still in the tomb, the movement would have died that morning. The priests would have marched the apostles to the tomb and opened it. End of movement.</w:t>
      </w:r>
    </w:p>
    <w:p>
      <w:pPr>
        <w:ind w:firstLine="432"/>
      </w:pPr>
      <w:r>
        <w:rPr>
          <w:b w:val="0"/>
        </w:rPr>
        <w:t>They did not. Because they could not. The tomb was empty, and the enemies of Christianity conceded it — they only disputed the interpretation. Matthew tells us the counter-narrative the priests circulated: the disciples stole the body while we slept. That story is already an admission. The tomb was empty. The only question was why.</w:t>
      </w:r>
    </w:p>
    <w:p>
      <w:pPr>
        <w:spacing w:before="280" w:after="160"/>
        <w:jc w:val="center"/>
      </w:pPr>
      <w:r>
        <w:rPr>
          <w:b/>
          <w:sz w:val="26"/>
        </w:rPr>
        <w:t>The Transformation of the Disciples</w:t>
      </w:r>
    </w:p>
    <w:p>
      <w:pPr>
        <w:ind w:firstLine="432"/>
      </w:pPr>
      <w:r>
        <w:rPr>
          <w:b w:val="0"/>
        </w:rPr>
        <w:t>The men who fled in Gethsemane became the men who stood before the Sanhedrin and said, "We cannot but speak of what we have seen and heard." The Peter who denied Christ three times on the night of his arrest became the Peter who preached at Pentecost and filled the temple courts with Christian proclamation. James, the skeptical brother, became a Christian leader so devoted to the faith that the Jewish historian Josephus records his martyrdom. Paul, the persecutor, became the apostle to the nations, writing from prison cells about the reality of resurrection hope.</w:t>
      </w:r>
    </w:p>
    <w:p>
      <w:pPr>
        <w:ind w:firstLine="432"/>
      </w:pPr>
      <w:r>
        <w:rPr>
          <w:b w:val="0"/>
        </w:rPr>
        <w:t>This transformation is a psychological and sociological fact. It requires a cause. What cause adequately explains it?</w:t>
      </w:r>
    </w:p>
    <w:p>
      <w:pPr>
        <w:ind w:firstLine="432"/>
      </w:pPr>
      <w:r>
        <w:rPr>
          <w:b w:val="0"/>
        </w:rPr>
        <w:t>A stolen body? No — they would have known they stole it. A hallucination? No — group hallucinations of this specificity do not occur. A legend? No — the transformation is in the first generation, predating any legendary development. A real post-resurrection encounter with Jesus? Yes. Nothing else fits.</w:t>
      </w:r>
    </w:p>
    <w:p>
      <w:pPr>
        <w:spacing w:before="280" w:after="160"/>
        <w:jc w:val="center"/>
      </w:pPr>
      <w:r>
        <w:rPr>
          <w:b/>
          <w:sz w:val="26"/>
        </w:rPr>
        <w:t>The Resurrection of James</w:t>
      </w:r>
    </w:p>
    <w:p>
      <w:pPr>
        <w:ind w:firstLine="432"/>
      </w:pPr>
      <w:r>
        <w:rPr>
          <w:b w:val="0"/>
        </w:rPr>
        <w:t>I want to linger on James for a moment. During Jesus's earthly ministry, his brothers did not believe in him. John says so explicitly (John 7:5). Mark records an episode where Jesus's family came to take him home because they thought he was out of his mind (Mark 3:21). This is what you would expect. The boy who grew up in your house, whose diapers you changed, whose mistakes you witnessed — you do not easily come to believe he is the Messiah.</w:t>
      </w:r>
    </w:p>
    <w:p>
      <w:pPr>
        <w:ind w:firstLine="432"/>
      </w:pPr>
      <w:r>
        <w:rPr>
          <w:b w:val="0"/>
        </w:rPr>
        <w:t>And then, after the resurrection, James is the head of the Jerusalem church. He is called "James the Just." He is martyred in AD 62 for his confession that his brother Jesus is the Messiah.</w:t>
      </w:r>
    </w:p>
    <w:p>
      <w:pPr>
        <w:ind w:firstLine="432"/>
      </w:pPr>
      <w:r>
        <w:rPr>
          <w:b w:val="0"/>
        </w:rPr>
        <w:t>What happened between skepticism and leadership? Paul tells us in 1 Corinthians 15. The risen Christ appeared to James. That appearance changed him. The brother who had dismissed him as unstable became the pillar of the early church.</w:t>
      </w:r>
    </w:p>
    <w:p>
      <w:pPr>
        <w:ind w:firstLine="432"/>
      </w:pPr>
      <w:r>
        <w:rPr>
          <w:b w:val="0"/>
        </w:rPr>
        <w:t>Invented legends do not include the detail that the founder's family thought he was crazy. Invented legends clean that up. The New Testament preserves the embarrassment because it is true, and because the transformation of James is part of the evidence for the resurrection itself.</w:t>
      </w:r>
    </w:p>
    <w:p>
      <w:pPr>
        <w:spacing w:before="280" w:after="160"/>
        <w:jc w:val="center"/>
      </w:pPr>
      <w:r>
        <w:rPr>
          <w:b/>
          <w:sz w:val="26"/>
        </w:rPr>
        <w:t>The Resurrection of Paul</w:t>
      </w:r>
    </w:p>
    <w:p>
      <w:pPr>
        <w:ind w:firstLine="432"/>
      </w:pPr>
      <w:r>
        <w:rPr>
          <w:b w:val="0"/>
        </w:rPr>
        <w:t>Paul is the most powerful witness because Paul was the hostile witness. Paul was present at the stoning of Stephen. He had letters from the high priest authorizing him to arrest Christians in Damascus. He was a Pharisee, a zealot for the law, deeply invested in the Jewish framework within which a crucified Messiah was blasphemy.</w:t>
      </w:r>
    </w:p>
    <w:p>
      <w:pPr>
        <w:ind w:firstLine="432"/>
      </w:pPr>
      <w:r>
        <w:rPr>
          <w:b w:val="0"/>
        </w:rPr>
        <w:t>Then on the road to Damascus, he had an encounter that he described for the rest of his life as a personal appearance of the risen Christ. He did not gain from it — he lost his status, his career, his safety. He spent the rest of his life traveling across the Roman world, being beaten and imprisoned and eventually executed, because he could not unsee what he had seen.</w:t>
      </w:r>
    </w:p>
    <w:p>
      <w:pPr>
        <w:ind w:firstLine="432"/>
      </w:pPr>
      <w:r>
        <w:rPr>
          <w:b w:val="0"/>
        </w:rPr>
        <w:t>If Paul had gained power, wealth, or comfort from his conversion, his testimony would be discountable. He lost all three. The only explanation for his transformation that fits the evidence is that he actually encountered what he said he encountered.</w:t>
      </w:r>
    </w:p>
    <w:p>
      <w:pPr>
        <w:spacing w:before="280" w:after="160"/>
        <w:jc w:val="center"/>
      </w:pPr>
      <w:r>
        <w:rPr>
          <w:b/>
          <w:sz w:val="26"/>
        </w:rPr>
        <w:t>The Resurrection and the Canon of Early Christian Hymns</w:t>
      </w:r>
    </w:p>
    <w:p>
      <w:pPr>
        <w:ind w:firstLine="432"/>
      </w:pPr>
      <w:r>
        <w:rPr>
          <w:b w:val="0"/>
        </w:rPr>
        <w:t>Early Christian hymns preserved in the New Testament contain resurrection language as settled tradition. Philippians 2:6-11, written within thirty years of the crucifixion, quoting an earlier hymn: "Therefore God has highly exalted him and bestowed on him the name that is above every name, so that at the name of Jesus every knee should bow, in heaven and on earth and under the earth, and every tongue confess that Jesus Christ is Lord."</w:t>
      </w:r>
    </w:p>
    <w:p>
      <w:pPr>
        <w:ind w:firstLine="432"/>
      </w:pPr>
      <w:r>
        <w:rPr>
          <w:b w:val="0"/>
        </w:rPr>
        <w:t>Colossians 1:15-20, another early hymn: "He is the beginning, the firstborn from the dead."</w:t>
      </w:r>
    </w:p>
    <w:p>
      <w:pPr>
        <w:ind w:firstLine="432"/>
      </w:pPr>
      <w:r>
        <w:rPr>
          <w:b w:val="0"/>
        </w:rPr>
        <w:t>1 Timothy 3:16: "Great indeed, we confess, is the mystery of godliness: He was manifested in the flesh, vindicated by the Spirit, seen by angels, proclaimed among the nations, believed on in the world, taken up in glory."</w:t>
      </w:r>
    </w:p>
    <w:p>
      <w:pPr>
        <w:ind w:firstLine="432"/>
      </w:pPr>
      <w:r>
        <w:rPr>
          <w:b w:val="0"/>
        </w:rPr>
        <w:t>These are not late theological additions. These are the liturgical core of first-generation Christian worship. The resurrection is not a footnote to their theology. It is the foundation.</w:t>
      </w:r>
    </w:p>
    <w:p>
      <w:pPr>
        <w:spacing w:before="280" w:after="160"/>
        <w:jc w:val="center"/>
      </w:pPr>
      <w:r>
        <w:rPr>
          <w:b/>
          <w:sz w:val="26"/>
        </w:rPr>
        <w:t>What If</w:t>
      </w:r>
    </w:p>
    <w:p>
      <w:pPr>
        <w:ind w:firstLine="432"/>
      </w:pPr>
      <w:r>
        <w:rPr>
          <w:b w:val="0"/>
        </w:rPr>
        <w:t>Let me ask the skeptic a harder question than the skeptic usually asks himself.</w:t>
      </w:r>
    </w:p>
    <w:p>
      <w:pPr>
        <w:ind w:firstLine="432"/>
      </w:pPr>
      <w:r>
        <w:rPr>
          <w:b w:val="0"/>
        </w:rPr>
        <w:t>What if it actually happened?</w:t>
      </w:r>
    </w:p>
    <w:p>
      <w:pPr>
        <w:ind w:firstLine="432"/>
      </w:pPr>
      <w:r>
        <w:rPr>
          <w:b w:val="0"/>
        </w:rPr>
        <w:t>Not: what are the odds? Not: what is the scientific posture toward miracles? Not: how can a rational person entertain such claims? Those are questions about your method. I am asking you, for one minute, to set aside your method and ask the question about the facts.</w:t>
      </w:r>
    </w:p>
    <w:p>
      <w:pPr>
        <w:ind w:firstLine="432"/>
      </w:pPr>
      <w:r>
        <w:rPr>
          <w:b w:val="0"/>
        </w:rPr>
        <w:t>What if, two thousand years ago, at a specific moment in Palestinian history, the man who claimed to be God rose from the dead exactly as he said he would? What if the creation's Creator entered the creation, broke through death itself, and walked back out into a garden at dawn to be recognized by a grieving woman calling him the gardener?</w:t>
      </w:r>
    </w:p>
    <w:p>
      <w:pPr>
        <w:ind w:firstLine="432"/>
      </w:pPr>
      <w:r>
        <w:rPr>
          <w:b w:val="0"/>
        </w:rPr>
        <w:t>What if it actually happened?</w:t>
      </w:r>
    </w:p>
    <w:p>
      <w:pPr>
        <w:ind w:firstLine="432"/>
      </w:pPr>
      <w:r>
        <w:rPr>
          <w:b w:val="0"/>
        </w:rPr>
        <w:t>Then every philosophical difficulty you have had about Christianity takes on a different color. Then every objection about the problem of evil, the status of other religions, the reliability of Scripture, the claims of science — every one of these is not the last word. The resurrection is the last word. Because if the resurrection happened, there is a God, and he has disclosed himself, and his name is Jesus, and his plan for history is not over.</w:t>
      </w:r>
    </w:p>
    <w:p>
      <w:pPr>
        <w:ind w:firstLine="432"/>
      </w:pPr>
      <w:r>
        <w:rPr>
          <w:b w:val="0"/>
        </w:rPr>
        <w:t>I am not asking you to believe it yet. I am asking you to consider what would follow if it were true. Because the evidence does not permit easy dismissal. The alternatives do not hold up under the pressure of the data. And if you have convinced yourself it could not have happened because resurrections do not happen, you have begged the question at exactly the point it matters.</w:t>
      </w:r>
    </w:p>
    <w:p>
      <w:pPr>
        <w:ind w:firstLine="432"/>
      </w:pPr>
      <w:r>
        <w:rPr>
          <w:b w:val="0"/>
        </w:rPr>
        <w:t>The resurrection is not a miracle on the way to Christianity. It is the center of Christianity. If it did not happen, we are wasting our time. If it did, nothing else matters as much as what we do next.</w:t>
      </w:r>
    </w:p>
    <w:p>
      <w:r>
        <w:br w:type="page"/>
      </w:r>
    </w:p>
    <w:p/>
    <w:p/>
    <w:p/>
    <w:p>
      <w:pPr>
        <w:spacing w:after="120"/>
        <w:jc w:val="center"/>
      </w:pPr>
      <w:r>
        <w:rPr>
          <w:b w:val="0"/>
          <w:i/>
          <w:sz w:val="28"/>
        </w:rPr>
        <w:t>Chapter 6</w:t>
      </w:r>
    </w:p>
    <w:p>
      <w:pPr>
        <w:spacing w:after="480"/>
        <w:jc w:val="center"/>
      </w:pPr>
      <w:r>
        <w:rPr>
          <w:b/>
          <w:i w:val="0"/>
          <w:sz w:val="44"/>
        </w:rPr>
        <w:t>Why the Cross?</w:t>
      </w:r>
    </w:p>
    <w:p>
      <w:pPr>
        <w:ind w:firstLine="432"/>
      </w:pPr>
      <w:r>
        <w:rPr>
          <w:b w:val="0"/>
        </w:rPr>
        <w:t>A woman sat in my office once and told me she had left Christianity because of one doctrine. She had loved her grandmother. Her grandmother had been kind, generous, hardworking, devoted to her family. She had not been a Christian. The pastor of the church she had grown up in had said plainly, at her grandmother’s memorial, that unless she had accepted Jesus before she died, she was now in hell. The woman could not continue to worship a God who would send her grandmother to eternal conscious torment over a theological disagreement. She left.</w:t>
      </w:r>
    </w:p>
    <w:p>
      <w:pPr>
        <w:ind w:firstLine="432"/>
      </w:pPr>
      <w:r>
        <w:rPr>
          <w:b w:val="0"/>
        </w:rPr>
        <w:t>I said, “I understand. I would probably leave too, if that were the doctrine. Can I tell you what the Bible actually teaches about hell? Because it is not what you just described.”</w:t>
      </w:r>
    </w:p>
    <w:p>
      <w:pPr>
        <w:ind w:firstLine="432"/>
      </w:pPr>
      <w:r>
        <w:rPr>
          <w:b w:val="0"/>
        </w:rPr>
        <w:t>She stayed for another hour.</w:t>
      </w:r>
    </w:p>
    <w:p>
      <w:pPr>
        <w:ind w:firstLine="432"/>
      </w:pPr>
      <w:r>
        <w:rPr>
          <w:b w:val="0"/>
        </w:rPr>
        <w:t>This chapter is for her, and for every person who has walked away because they encountered a caricature of hell that is honestly harder to defend than the actual doctrine. The biblical picture is stranger, more sober, more nuanced, and more merciful than either its shrillest defenders or its shrillest critics admit. It is not divine sadism. It is the honoring of human freedom to its logical end. And understanding it will change what you think of the God who teaches it.</w:t>
      </w:r>
    </w:p>
    <w:p>
      <w:pPr>
        <w:spacing w:before="200" w:after="200"/>
        <w:jc w:val="center"/>
      </w:pPr>
      <w:r>
        <w:rPr>
          <w:sz w:val="22"/>
        </w:rPr>
        <w:t>* * *</w:t>
      </w:r>
    </w:p>
    <w:p>
      <w:pPr>
        <w:spacing w:before="280" w:after="160"/>
        <w:jc w:val="center"/>
      </w:pPr>
      <w:r>
        <w:rPr>
          <w:b/>
          <w:sz w:val="26"/>
        </w:rPr>
        <w:t>Reframing: God Does Not “Send” People the Way You Think</w:t>
      </w:r>
    </w:p>
    <w:p>
      <w:pPr>
        <w:ind w:firstLine="432"/>
      </w:pPr>
      <w:r>
        <w:rPr>
          <w:b w:val="0"/>
        </w:rPr>
        <w:t>C. S. Lewis, in The Great Divorce, makes a statement that is worth all the hot-takes about hell ever posted. “There are only two kinds of people in the end: those who say to God, ‘Thy will be done,’ and those to whom God says, in the end, ‘Thy will be done.’” The doors of hell are locked from the inside. Lewis argues that every soul that is in hell is there because it refused everything that would have made heaven bearable. It refused love. It refused humility. It refused relationship. It refused surrender. Hell is the ratification of a life’s worth of refusal. God does not impose hell on unwilling people. He honors the choice of people who have spent their lives refusing him.</w:t>
      </w:r>
    </w:p>
    <w:p>
      <w:pPr>
        <w:ind w:firstLine="432"/>
      </w:pPr>
      <w:r>
        <w:rPr>
          <w:b w:val="0"/>
        </w:rPr>
        <w:t>Jesus’ own language reflects this. He uses the word gehenna for hell. It is the Greek transliteration of the Hebrew ge-hinnom, the Valley of Hinnom. A real place just outside Jerusalem, south of the city. In the Old Testament era, it had been a site of child sacrifice to the Canaanite god Molech, where parents burned their children alive. Jeremiah 7 records the horror of it. By the first century, it had become the city dump. The garbage of Jerusalem was thrown there and burned continually. The fire never went out. The worms kept feeding on what was thrown in. You could see the smoke from the city.</w:t>
      </w:r>
    </w:p>
    <w:p>
      <w:pPr>
        <w:ind w:firstLine="432"/>
      </w:pPr>
      <w:r>
        <w:rPr>
          <w:b w:val="0"/>
        </w:rPr>
        <w:t>When Jesus said the final rejection of God is like gehenna, he was drawing on imagery of a real valley every Jerusalemite knew by sight. A place of ancient horror. A place of present waste. A place where what was refused by the city burned forever at the edge of the city. The fire is not metaphorical sadism. The fire is the image of finality. The image of a final refusal to participate in the city that could have been home.</w:t>
      </w:r>
    </w:p>
    <w:p>
      <w:pPr>
        <w:spacing w:before="200" w:after="200"/>
        <w:jc w:val="center"/>
      </w:pPr>
      <w:r>
        <w:rPr>
          <w:sz w:val="22"/>
        </w:rPr>
        <w:t>* * *</w:t>
      </w:r>
    </w:p>
    <w:p>
      <w:pPr>
        <w:spacing w:before="280" w:after="160"/>
        <w:jc w:val="center"/>
      </w:pPr>
      <w:r>
        <w:rPr>
          <w:b/>
          <w:sz w:val="26"/>
        </w:rPr>
        <w:t>What Hell Actually Is</w:t>
      </w:r>
    </w:p>
    <w:p>
      <w:pPr>
        <w:ind w:firstLine="432"/>
      </w:pPr>
      <w:r>
        <w:rPr>
          <w:b w:val="0"/>
        </w:rPr>
        <w:t>Hell in the New Testament is described with several images. Fire, outer darkness, weeping and gnashing of teeth, separation from the Lord. Some of these images are not compatible with each other literally. Fire is not dark. Darkness is not fire. Worms do not thrive in fire. The images are images, and the reality they point to is what you get when you take the theological substance of all of them together.</w:t>
      </w:r>
    </w:p>
    <w:p>
      <w:pPr>
        <w:ind w:firstLine="432"/>
      </w:pPr>
      <w:r>
        <w:rPr>
          <w:b w:val="0"/>
        </w:rPr>
        <w:t>The substance is separation. 2 Thessalonians 1:9 puts it directly: those who reject God are shut out from the presence of the Lord and from the glory of his might. Hell is what being separated from the source of everything good actually looks like.</w:t>
      </w:r>
    </w:p>
    <w:p>
      <w:pPr>
        <w:ind w:firstLine="432"/>
      </w:pPr>
      <w:r>
        <w:rPr>
          <w:b w:val="0"/>
        </w:rPr>
        <w:t>If God is the source of all beauty, all joy, all meaning, all relationship, all peace, all comfort, all love, then the final refusal of God is the final refusal of beauty, joy, meaning, relationship, peace, comfort, and love. Augustine said that evil is privation. Not a thing in itself. The absence of good. Hell is the state in which the absence of good is total. Not because God has added torment, but because God has withdrawn presence, and the soul that refused his presence has gotten what it chose.</w:t>
      </w:r>
    </w:p>
    <w:p>
      <w:pPr>
        <w:ind w:firstLine="432"/>
      </w:pPr>
      <w:r>
        <w:rPr>
          <w:b w:val="0"/>
        </w:rPr>
        <w:t>Think of a lamp. Plug it in, and it radiates light. Unplug it, and it is just a cold object in a dark room. The unplugging is not an act of cruelty; it is the removal of what the lamp needs to be a lamp. A soul that refuses the presence of God and persists in that refusal forever is a lamp that has insisted on its own unpluggedness. The darkness it experiences is not imposed. It is the logical consequence of its own final choice.</w:t>
      </w:r>
    </w:p>
    <w:p>
      <w:pPr>
        <w:ind w:firstLine="432"/>
      </w:pPr>
      <w:r>
        <w:rPr>
          <w:b w:val="0"/>
        </w:rPr>
        <w:t>The image of outer darkness in Matthew 8:12 is the image of a banquet hall. The light is inside. The party is inside. The music is inside. Outside the hall, the darkness is absolute. Not because the darkness is manufactured. Because all of the light is in the place the soul refused to enter.</w:t>
      </w:r>
    </w:p>
    <w:p>
      <w:pPr>
        <w:ind w:firstLine="432"/>
      </w:pPr>
      <w:r>
        <w:rPr>
          <w:b w:val="0"/>
        </w:rPr>
        <w:t>Hell is separation. The separation is chosen. The agony is real.</w:t>
      </w:r>
    </w:p>
    <w:p>
      <w:pPr>
        <w:spacing w:before="200" w:after="200"/>
        <w:jc w:val="center"/>
      </w:pPr>
      <w:r>
        <w:rPr>
          <w:sz w:val="22"/>
        </w:rPr>
        <w:t>* * *</w:t>
      </w:r>
    </w:p>
    <w:p>
      <w:pPr>
        <w:spacing w:before="280" w:after="160"/>
        <w:jc w:val="center"/>
      </w:pPr>
      <w:r>
        <w:rPr>
          <w:b/>
          <w:sz w:val="26"/>
        </w:rPr>
        <w:t>The Eternality Question, Honestly</w:t>
      </w:r>
    </w:p>
    <w:p>
      <w:pPr>
        <w:ind w:firstLine="432"/>
      </w:pPr>
      <w:r>
        <w:rPr>
          <w:b w:val="0"/>
        </w:rPr>
        <w:t>I am going to tell you something unusual for a pastor writing a book. I am going to tell you that Christians who read the Bible carefully and with faith have come to three different views on the eternality of hell. I am going to present all three fairly. Then I will tell you where I stand and why. You may end up in a different place. What matters is that you understand the question, not that you agree with me.</w:t>
      </w:r>
    </w:p>
    <w:p>
      <w:pPr>
        <w:ind w:firstLine="432"/>
      </w:pPr>
      <w:r>
        <w:rPr>
          <w:b w:val="0"/>
        </w:rPr>
        <w:t>View one. Traditional eternal conscious torment. Augustine, Aquinas, Jonathan Edwards, the majority Protestant tradition. Hell is eternal, conscious, and unending. The key text is Matthew 25:46. “Then they will go away to eternal punishment, but the righteous to eternal life.” The Greek word for eternal in both halves of the sentence is aionios. It is the same word. If eternal life is truly eternal, eternal punishment is too. Revelation 20:10 describes the lake of fire as a place where the tormented are “tormented day and night forever and ever.” This is the view held by most evangelicals.</w:t>
      </w:r>
    </w:p>
    <w:p>
      <w:pPr>
        <w:ind w:firstLine="432"/>
      </w:pPr>
      <w:r>
        <w:rPr>
          <w:b w:val="0"/>
        </w:rPr>
        <w:t>View two. Conditional immortality, or annihilationism. John Stott, F. F. Bruce, Edward Fudge, and a growing number of evangelical scholars. On this view, the unrighteous experience real judgment after death, but ultimately the second death is a genuine death. The soul that has refused God forever is ultimately destroyed, not kept in conscious torment for eternity. The key texts are Matthew 10:28 where Jesus says to fear the one who can destroy both soul and body in hell, and the repeated New Testament language of destruction, perishing, and second death. Immortality, on this view, is not inherent to the soul but a gift given to those who receive Christ. The texts of Revelation are read as apocalyptic imagery of real finality rather than literal unending torture.</w:t>
      </w:r>
    </w:p>
    <w:p>
      <w:pPr>
        <w:ind w:firstLine="432"/>
      </w:pPr>
      <w:r>
        <w:rPr>
          <w:b w:val="0"/>
        </w:rPr>
        <w:t>View three. Hopeful universalism. Gregory of Nyssa, George MacDonald, some contemporary theologians. Not the flat universalism that says all will be saved regardless of choice. A view that holds out hope that the love of God is so relentless that, given enough time, even the most hardened soul may yet repent. Key texts: 1 Timothy 2:4, “God wants all people to be saved.” Colossians 1:20, “to reconcile to himself all things, making peace through the blood of his cross.” Philippians 2:10–11, “every knee will bow and every tongue confess.” The Greek word apokatastasis, restoration of all things, from Acts 3:21.</w:t>
      </w:r>
    </w:p>
    <w:p>
      <w:pPr>
        <w:ind w:firstLine="432"/>
      </w:pPr>
      <w:r>
        <w:rPr>
          <w:b w:val="0"/>
        </w:rPr>
        <w:t>Here is where I stand. I hold the traditional view. Matthew 25:46 is the decisive text for me because of the parallelism of aionios. Jesus’ own emphasis on the seriousness of hell forbids a soft final state. But I hold it with what I hope is appropriate trembling. I do not take joy in the doctrine. I do not preach it with the tone of triumph. I preach it with the tone of warning. I acknowledge that faithful brothers and sisters have read the texts carefully and come to different conclusions. And I hold out the possibility that a God whose mercy exceeds my imagination may do, in the end, more than I know how to see from here. What I insist on is what Jesus insisted on: the stakes are real, the choice is consequential, and the invitation is urgent.</w:t>
      </w:r>
    </w:p>
    <w:p>
      <w:pPr>
        <w:spacing w:before="200" w:after="200"/>
        <w:jc w:val="center"/>
      </w:pPr>
      <w:r>
        <w:rPr>
          <w:sz w:val="22"/>
        </w:rPr>
        <w:t>* * *</w:t>
      </w:r>
    </w:p>
    <w:p>
      <w:pPr>
        <w:spacing w:before="280" w:after="160"/>
        <w:jc w:val="center"/>
      </w:pPr>
      <w:r>
        <w:rPr>
          <w:b/>
          <w:sz w:val="26"/>
        </w:rPr>
        <w:t>The Answer Hell Points To</w:t>
      </w:r>
    </w:p>
    <w:p>
      <w:pPr>
        <w:ind w:firstLine="432"/>
      </w:pPr>
      <w:r>
        <w:rPr>
          <w:b w:val="0"/>
        </w:rPr>
        <w:t>Here is the thing nobody wants you to see. The doctrine of hell is the entire reason the cross matters.</w:t>
      </w:r>
    </w:p>
    <w:p>
      <w:pPr>
        <w:ind w:firstLine="432"/>
      </w:pPr>
      <w:r>
        <w:rPr>
          <w:b w:val="0"/>
        </w:rPr>
        <w:t>If hell is not real, the cross is a tragic overreaction to a minor infraction. If hell is real, the cross is the most loving act in the history of the universe. Because on the cross, God absorbed the hell he was just to send.</w:t>
      </w:r>
    </w:p>
    <w:p>
      <w:pPr>
        <w:ind w:firstLine="432"/>
      </w:pPr>
      <w:r>
        <w:rPr>
          <w:b w:val="0"/>
        </w:rPr>
        <w:t>Romans 8:1. “Therefore there is now no condemnation for those who are in Christ Jesus.” Why no condemnation? Because the condemnation fell on the one who represented us.</w:t>
      </w:r>
    </w:p>
    <w:p>
      <w:pPr>
        <w:ind w:firstLine="432"/>
      </w:pPr>
      <w:r>
        <w:rPr>
          <w:b w:val="0"/>
        </w:rPr>
        <w:t>Isaiah 53:4–5. “Surely he took up our pain and bore our suffering, yet we considered him punished by God, stricken by him, and afflicted. But he was pierced for our transgressions, he was crushed for our iniquities; the punishment that brought us peace was on him, and by his wounds we are healed.”</w:t>
      </w:r>
    </w:p>
    <w:p>
      <w:pPr>
        <w:ind w:firstLine="432"/>
      </w:pPr>
      <w:r>
        <w:rPr>
          <w:b w:val="0"/>
        </w:rPr>
        <w:t>The cross is not an abstraction. It is a substitution. The God who taught about hell did not stand back from the consequences of the doctrine. He entered them. Jesus’ cry from the cross, “My God, my God, why have you forsaken me,” is the voice of a God who is experiencing in his own person the separation that hell describes, so that those who trust him never have to.</w:t>
      </w:r>
    </w:p>
    <w:p>
      <w:pPr>
        <w:ind w:firstLine="432"/>
      </w:pPr>
      <w:r>
        <w:rPr>
          <w:b w:val="0"/>
        </w:rPr>
        <w:t>If you read this chapter and come away thinking only, “I feel better about God now that I understand hell more carefully,” you have missed the point. The point is not to soften the doctrine. The point is to see what the doctrine cost God. Hell is serious. The cross is serious. The seriousness of both is what makes the invitation serious.</w:t>
      </w:r>
    </w:p>
    <w:p>
      <w:pPr>
        <w:spacing w:before="200" w:after="200"/>
        <w:jc w:val="center"/>
      </w:pPr>
      <w:r>
        <w:rPr>
          <w:sz w:val="22"/>
        </w:rPr>
        <w:t>* * *</w:t>
      </w:r>
    </w:p>
    <w:p>
      <w:pPr>
        <w:spacing w:before="280" w:after="160"/>
        <w:jc w:val="center"/>
      </w:pPr>
      <w:r>
        <w:rPr>
          <w:b/>
          <w:sz w:val="26"/>
        </w:rPr>
        <w:t>The Heart of God</w:t>
      </w:r>
    </w:p>
    <w:p>
      <w:pPr>
        <w:ind w:firstLine="432"/>
      </w:pPr>
      <w:r>
        <w:rPr>
          <w:b w:val="0"/>
        </w:rPr>
        <w:t>Ezekiel 33:11. “As surely as I live, declares the Sovereign Lord, I take no pleasure in the death of the wicked, but rather that they turn from their ways and live. Turn! Turn from your evil ways! Why will you die?”</w:t>
      </w:r>
    </w:p>
    <w:p>
      <w:pPr>
        <w:ind w:firstLine="432"/>
      </w:pPr>
      <w:r>
        <w:rPr>
          <w:b w:val="0"/>
        </w:rPr>
        <w:t>2 Peter 3:9. “The Lord is not slow in keeping his promise, as some understand slowness. Instead he is patient with you, not wanting anyone to perish, but everyone to come to repentance.”</w:t>
      </w:r>
    </w:p>
    <w:p>
      <w:pPr>
        <w:ind w:firstLine="432"/>
      </w:pPr>
      <w:r>
        <w:rPr>
          <w:b w:val="0"/>
        </w:rPr>
        <w:t>These verses are not marginal. They are the disposition of God toward the human race. God does not want anyone in hell. He is the father of the prodigal son, scanning the road to the horizon for a returning figure, sprinting to meet him before the son can even deliver the rehearsed speech. Luke 15:20. The Greek construction implies an undignified sprint. Middle Eastern patriarchs did not run. Jesus makes the father run. The reason is because this father is willing to abandon his dignity to get to his son before his son falls.</w:t>
      </w:r>
    </w:p>
    <w:p>
      <w:pPr>
        <w:ind w:firstLine="432"/>
      </w:pPr>
      <w:r>
        <w:rPr>
          <w:b w:val="0"/>
        </w:rPr>
        <w:t>Hell is not the destination God chose for you. Hell is the destination you choose against his everything. That is the grief of the doctrine. The choice is yours. The door stands open. But the choice is real, and the consequence is real, and God will not override the choice he respected enough to give you.</w:t>
      </w:r>
    </w:p>
    <w:p>
      <w:pPr>
        <w:ind w:firstLine="432"/>
      </w:pPr>
      <w:r>
        <w:rPr>
          <w:b w:val="0"/>
        </w:rPr>
        <w:t>Revelation 3:20. “Behold, I stand at the door and knock. If anyone hears my voice and opens the door, I will come in and eat with him, and he with me.”</w:t>
      </w:r>
    </w:p>
    <w:p>
      <w:pPr>
        <w:ind w:firstLine="432"/>
      </w:pPr>
      <w:r>
        <w:rPr>
          <w:b w:val="0"/>
        </w:rPr>
        <w:t>The door is your door. The knock is his knock. The opening is your move.</w:t>
      </w:r>
    </w:p>
    <w:p>
      <w:pPr>
        <w:spacing w:before="280" w:after="160"/>
        <w:jc w:val="center"/>
      </w:pPr>
      <w:r>
        <w:rPr>
          <w:b/>
          <w:sz w:val="26"/>
        </w:rPr>
        <w:t>The Scandal the Cross Should Still Be</w:t>
      </w:r>
    </w:p>
    <w:p>
      <w:pPr>
        <w:ind w:firstLine="432"/>
      </w:pPr>
      <w:r>
        <w:rPr>
          <w:b w:val="0"/>
        </w:rPr>
        <w:t>Cicero called crucifixion "the most cruel and horrifying punishment." He said the very word cross ought to be removed from the thoughts, eyes, and ears of Roman citizens. It was the punishment reserved for slaves, rebels, and the lowest criminals. Roman citizens, by law, could not be crucified. The cross was designed to shame as it killed. The victim hung naked, unable to breathe without pushing up on nailed feet, watched by passersby for hours or days. It was theater of degradation.</w:t>
      </w:r>
    </w:p>
    <w:p>
      <w:pPr>
        <w:ind w:firstLine="432"/>
      </w:pPr>
      <w:r>
        <w:rPr>
          <w:b w:val="0"/>
        </w:rPr>
        <w:t>This is the instrument at the center of Christian worship. The symbol we wear on chains around our necks, the shape we carve into stone over our sanctuaries, is the Roman equivalent of an electric chair or a gallows. We have sanitized it by familiarity. First-century believers could not. Paul's claim that he preached "Christ crucified" (1 Corinthians 1:23) was as jarring then as saying today that we worship a man who was lethally injected. It was supposed to be offensive. It was the stumbling block to the Jews and folly to the Greeks precisely because it was supposed to be offensive.</w:t>
      </w:r>
    </w:p>
    <w:p>
      <w:pPr>
        <w:ind w:firstLine="432"/>
      </w:pPr>
      <w:r>
        <w:rPr>
          <w:b w:val="0"/>
        </w:rPr>
        <w:t>The Romans understood something about the cross that we have forgotten. The cross was designed to say that the one hanging there had no claim on heaven and no claim on earth. He was cursed by God (Deuteronomy 21:23) and rejected by empire. He had nothing. The cross was meant to declare that.</w:t>
      </w:r>
    </w:p>
    <w:p>
      <w:pPr>
        <w:ind w:firstLine="432"/>
      </w:pPr>
      <w:r>
        <w:rPr>
          <w:b w:val="0"/>
        </w:rPr>
        <w:t>And then Paul looks at that instrument and says, "But God forbid that I should glory, save in the cross of our Lord Jesus Christ, by whom the world is crucified unto me, and I unto the world" (Galatians 6:14, KJV).</w:t>
      </w:r>
    </w:p>
    <w:p>
      <w:pPr>
        <w:ind w:firstLine="432"/>
      </w:pPr>
      <w:r>
        <w:rPr>
          <w:b w:val="0"/>
        </w:rPr>
        <w:t>Paul is not being dramatic. He is making a theological claim. He is saying that the very instrument designed to announce the ultimate rejection has become, in Christ, the ultimate redemption. The cross does not become less shameful. It becomes more significant because it is exactly that shameful and God used it anyway.</w:t>
      </w:r>
    </w:p>
    <w:p>
      <w:pPr>
        <w:spacing w:before="280" w:after="160"/>
        <w:jc w:val="center"/>
      </w:pPr>
      <w:r>
        <w:rPr>
          <w:b/>
          <w:sz w:val="26"/>
        </w:rPr>
        <w:t>The Theories and Why They All Fail Alone</w:t>
      </w:r>
    </w:p>
    <w:p>
      <w:pPr>
        <w:ind w:firstLine="432"/>
      </w:pPr>
      <w:r>
        <w:rPr>
          <w:b w:val="0"/>
        </w:rPr>
        <w:t>Christian theology has developed several ways of describing what happened on the cross. Each captures something real. Each, by itself, says too little.</w:t>
      </w:r>
    </w:p>
    <w:p>
      <w:pPr>
        <w:ind w:firstLine="432"/>
      </w:pPr>
      <w:r>
        <w:rPr>
          <w:b w:val="0"/>
        </w:rPr>
        <w:t>The ransom theory, favored in the early church, says Christ gave his life as a ransom to free humanity from the dominion of sin and death. This is language Christ himself uses (Mark 10:45). The problem with the ransom theory, held alone, is that it invites an embarrassing question: a ransom paid to whom? Some early theologians said the devil. That cannot be right. God owes the devil nothing.</w:t>
      </w:r>
    </w:p>
    <w:p>
      <w:pPr>
        <w:ind w:firstLine="432"/>
      </w:pPr>
      <w:r>
        <w:rPr>
          <w:b w:val="0"/>
        </w:rPr>
        <w:t>The Christus Victor theory, revived in the twentieth century by Gustaf Aulén, says the cross is Christ's decisive victory over the powers that enslave humanity — sin, death, and the demonic. This is true and it is biblical (Colossians 2:15). But Christus Victor alone leaves unanswered the question of personal sin. Why did God require a death to defeat these enemies? Why did the cross specifically accomplish what a display of divine power could not?</w:t>
      </w:r>
    </w:p>
    <w:p>
      <w:pPr>
        <w:ind w:firstLine="432"/>
      </w:pPr>
      <w:r>
        <w:rPr>
          <w:b w:val="0"/>
        </w:rPr>
        <w:t>The moral influence theory, associated with Abelard, says the cross is God's supreme demonstration of love, designed to move us to repentance by showing us the lengths to which God will go. This is also true (Romans 5:8). But alone it makes the cross something like a teaching aid, an emotional prompt, rather than an actual accomplishment. If all Christ did was demonstrate love, he could have done it some other way. The objective transaction — something actually effected by the cross — is missing.</w:t>
      </w:r>
    </w:p>
    <w:p>
      <w:pPr>
        <w:ind w:firstLine="432"/>
      </w:pPr>
      <w:r>
        <w:rPr>
          <w:b w:val="0"/>
        </w:rPr>
        <w:t>The satisfaction theory, developed by Anselm in the eleventh century, says the cross satisfies God's honor, which human sin has offended. The penal substitution theory, developed by the Reformers, says the cross satisfies the just penalty human sin has incurred, with Christ bearing that penalty in our place. These theories are the ones most often caricatured by critics — "cosmic child abuse," as some have put it. But the caricature does not land. Penal substitution is not the Father abusing the Son. It is the triune God accepting the cost of human rebellion inside himself. The Son goes willingly. The Father does not impose it on him as a stranger. The Spirit is present in the atoning work. This is the holy love of God dealing with what holy love must deal with when holy love meets human sin.</w:t>
      </w:r>
    </w:p>
    <w:p>
      <w:pPr>
        <w:ind w:firstLine="432"/>
      </w:pPr>
      <w:r>
        <w:rPr>
          <w:b w:val="0"/>
        </w:rPr>
        <w:t>Each theory names something real. No theory names everything. The cross is rich enough that it requires multiple lenses, and any treatment that flattens it to one theory has reduced the glory.</w:t>
      </w:r>
    </w:p>
    <w:p>
      <w:pPr>
        <w:spacing w:before="280" w:after="160"/>
        <w:jc w:val="center"/>
      </w:pPr>
      <w:r>
        <w:rPr>
          <w:b/>
          <w:sz w:val="26"/>
        </w:rPr>
        <w:t>Hilasterion</w:t>
      </w:r>
    </w:p>
    <w:p>
      <w:pPr>
        <w:ind w:firstLine="432"/>
      </w:pPr>
      <w:r>
        <w:rPr>
          <w:b w:val="0"/>
        </w:rPr>
        <w:t>We introduced this Greek word. I want to go deeper.</w:t>
      </w:r>
    </w:p>
    <w:p>
      <w:pPr>
        <w:ind w:firstLine="432"/>
      </w:pPr>
      <w:r>
        <w:rPr>
          <w:b w:val="0"/>
        </w:rPr>
        <w:t>Hilasterion appears in Romans 3:25. "God put forward Christ as a hilasterion by his blood, to be received by faith." The word is rare. It is also theologically loaded, because in the Septuagint (the Greek Old Testament used by the early church) hilasterion is the word for the mercy seat — the gold lid on top of the Ark of the Covenant, where the blood of the Day of Atonement sacrifice was sprinkled (Leviticus 16).</w:t>
      </w:r>
    </w:p>
    <w:p>
      <w:pPr>
        <w:ind w:firstLine="432"/>
      </w:pPr>
      <w:r>
        <w:rPr>
          <w:b w:val="0"/>
        </w:rPr>
        <w:t>The mercy seat was the specific place where God said he would meet Israel in forgiving judgment. Above it, the cherubim. Between them, the glory cloud. The high priest entered the Holy of Holies once a year, carrying the blood of the goat, and sprinkled that blood on the mercy seat. The blood between the tablets of the law (which Israel had broken) and the glory of God (which had every right to consume them) allowed Israel to continue before God another year.</w:t>
      </w:r>
    </w:p>
    <w:p>
      <w:pPr>
        <w:ind w:firstLine="432"/>
      </w:pPr>
      <w:r>
        <w:rPr>
          <w:b w:val="0"/>
        </w:rPr>
        <w:t>When Paul calls Christ the hilasterion, he is saying Christ is the mercy seat. The place where God's justice and God's mercy meet in a single atoning act. The cross is where the blood goes. The cross is where the tablets of the broken law are covered. The cross is where glory does not consume because blood has satisfied.</w:t>
      </w:r>
    </w:p>
    <w:p>
      <w:pPr>
        <w:ind w:firstLine="432"/>
      </w:pPr>
      <w:r>
        <w:rPr>
          <w:b w:val="0"/>
        </w:rPr>
        <w:t>This is why the Gospels make a point of noting that the temple veil tore at the moment of Christ's death (Matthew 27:51). The veil was the barrier to the Holy of Holies. It separated the worshiper from the mercy seat. When Christ became the mercy seat, the veil had no function anymore. The separation is over. The Holy of Holies is open, and the throne of grace is accessible to anyone who comes through the blood.</w:t>
      </w:r>
    </w:p>
    <w:p>
      <w:pPr>
        <w:ind w:firstLine="432"/>
      </w:pPr>
      <w:r>
        <w:rPr>
          <w:b w:val="0"/>
        </w:rPr>
        <w:t>A theology of the cross that does not preach hilasterion has not preached the cross. Everything else in Christianity flows from this single point of atonement. Remove it, and the whole thing collapses.</w:t>
      </w:r>
    </w:p>
    <w:p>
      <w:pPr>
        <w:spacing w:before="280" w:after="160"/>
        <w:jc w:val="center"/>
      </w:pPr>
      <w:r>
        <w:rPr>
          <w:b/>
          <w:sz w:val="26"/>
        </w:rPr>
        <w:t>Tetelestai</w:t>
      </w:r>
    </w:p>
    <w:p>
      <w:pPr>
        <w:ind w:firstLine="432"/>
      </w:pPr>
      <w:r>
        <w:rPr>
          <w:b w:val="0"/>
        </w:rPr>
        <w:t>From the cross, Jesus cries out a single Greek word that has shaped two thousand years of Christian understanding. Tetelestai. "It is finished" (John 19:30).</w:t>
      </w:r>
    </w:p>
    <w:p>
      <w:pPr>
        <w:ind w:firstLine="432"/>
      </w:pPr>
      <w:r>
        <w:rPr>
          <w:b w:val="0"/>
        </w:rPr>
        <w:t>The word is a commercial term. It appears on ancient business receipts meaning "paid in full." When a debt was settled, the creditor would stamp the ledger with tetelestai. The account was closed. Nothing more was owed.</w:t>
      </w:r>
    </w:p>
    <w:p>
      <w:pPr>
        <w:ind w:firstLine="432"/>
      </w:pPr>
      <w:r>
        <w:rPr>
          <w:b w:val="0"/>
        </w:rPr>
        <w:t>When Jesus cried tetelestai, he was not announcing that his suffering was over. He was announcing that the debt was paid. The ledger humanity had been running up against the holiness of God — Adam's debt, Israel's debt, yours and mine — was settled. Not reduced. Not deferred. Settled. Paid in full. The creditor's stamp had fallen on the account.</w:t>
      </w:r>
    </w:p>
    <w:p>
      <w:pPr>
        <w:ind w:firstLine="432"/>
      </w:pPr>
      <w:r>
        <w:rPr>
          <w:b w:val="0"/>
        </w:rPr>
        <w:t>This is why Christians do not live by trying to earn God's favor. There is no favor left to earn. The favor was purchased by the blood of Christ and given as gift to anyone who will receive it. Any gospel that adds effort to Christ's finished work — "Christ plus your religious observance, Christ plus your moral improvement, Christ plus your emotional sincerity" — is no gospel at all. It is an insult to the word tetelestai.</w:t>
      </w:r>
    </w:p>
    <w:p>
      <w:pPr>
        <w:ind w:firstLine="432"/>
      </w:pPr>
      <w:r>
        <w:rPr>
          <w:b w:val="0"/>
        </w:rPr>
        <w:t>Paul says it plainly in Galatians: "Did you receive the Spirit by works of the law or by hearing with faith? Are you so foolish? Having begun by the Spirit, are you now being perfected by the flesh?" (Galatians 3:2-3). The Galatians had received Christ by faith. They were now being told to add circumcision and law-keeping to complete their salvation. Paul is incredulous. He calls them foolish. He calls the alternative gospel no gospel at all. Because if there is one drop of work added to the finished work of Christ, then tetelestai was a lie.</w:t>
      </w:r>
    </w:p>
    <w:p>
      <w:pPr>
        <w:ind w:firstLine="432"/>
      </w:pPr>
      <w:r>
        <w:rPr>
          <w:b w:val="0"/>
        </w:rPr>
        <w:t>Tetelestai was not a lie.</w:t>
      </w:r>
    </w:p>
    <w:p>
      <w:pPr>
        <w:spacing w:before="280" w:after="160"/>
        <w:jc w:val="center"/>
      </w:pPr>
      <w:r>
        <w:rPr>
          <w:b/>
          <w:sz w:val="26"/>
        </w:rPr>
        <w:t>The Exchange</w:t>
      </w:r>
    </w:p>
    <w:p>
      <w:pPr>
        <w:ind w:firstLine="432"/>
      </w:pPr>
      <w:r>
        <w:rPr>
          <w:b w:val="0"/>
        </w:rPr>
        <w:t>Paul gives us the cross in a single sentence in 2 Corinthians 5:21. "For our sake he made him to be sin who knew no sin, so that in him we might become the righteousness of God."</w:t>
      </w:r>
    </w:p>
    <w:p>
      <w:pPr>
        <w:ind w:firstLine="432"/>
      </w:pPr>
      <w:r>
        <w:rPr>
          <w:b w:val="0"/>
        </w:rPr>
        <w:t>Martin Luther called this the "great exchange." The sinless one became sin. So that the sinful ones could become righteousness. Not get some righteousness. Not be declared morally improved. Become righteousness. The righteousness of God. That is not reformation language. That is incarnational language. It is saying that the moral identity of God himself is credited to the account of the one who has received Christ by faith.</w:t>
      </w:r>
    </w:p>
    <w:p>
      <w:pPr>
        <w:ind w:firstLine="432"/>
      </w:pPr>
      <w:r>
        <w:rPr>
          <w:b w:val="0"/>
        </w:rPr>
        <w:t>The exchange is asymmetric. What Christ took was ours. What he gave was his. His righteousness is not calculated from our best moments. His righteousness is his own perfect obedience, his spotless life, his holy integrity from the manger to the cross. That is what is credited to us. We do not receive points toward eligibility. We receive the infinite account of Christ's own standing before the Father, and the Father receives us accordingly.</w:t>
      </w:r>
    </w:p>
    <w:p>
      <w:pPr>
        <w:ind w:firstLine="432"/>
      </w:pPr>
      <w:r>
        <w:rPr>
          <w:b w:val="0"/>
        </w:rPr>
        <w:t>This is why Christianity is not a religion of self-improvement. Every other religion in the world offers a path. Christianity offers an exchange. You give Christ your sin. He gives you his righteousness. The transaction is complete at the moment of faith. Everything that follows — the sanctification, the growth, the slow reshaping of your life — is the outworking of an identity already fixed by the cross, not a probation in which you might lose what you have been given.</w:t>
      </w:r>
    </w:p>
    <w:p>
      <w:pPr>
        <w:spacing w:before="280" w:after="160"/>
        <w:jc w:val="center"/>
      </w:pPr>
      <w:r>
        <w:rPr>
          <w:b/>
          <w:sz w:val="26"/>
        </w:rPr>
        <w:t>Isaiah's Servant</w:t>
      </w:r>
    </w:p>
    <w:p>
      <w:pPr>
        <w:ind w:firstLine="432"/>
      </w:pPr>
      <w:r>
        <w:rPr>
          <w:b w:val="0"/>
        </w:rPr>
        <w:t>Isaiah 53 is the passage a Jewish rabbi cannot read in public without trembling. Written seven centuries before Christ, it describes a suffering servant whose affliction is vicarious. "He was wounded for our transgressions; he was crushed for our iniquities; upon him was the chastisement that brought us peace, and with his wounds we are healed." And: "The Lord has laid on him the iniquity of us all."</w:t>
      </w:r>
    </w:p>
    <w:p>
      <w:pPr>
        <w:ind w:firstLine="432"/>
      </w:pPr>
      <w:r>
        <w:rPr>
          <w:b w:val="0"/>
        </w:rPr>
        <w:t>The Jewish interpretive tradition historically understood this passage as describing an individual — the Messiah — although after Christ, some rabbinic commentary shifted to read it corporately as Israel. The shift was not accidental. The passage is too specific, too personal, too precisely fulfilled in the Gospel narrative, to sustain a natural corporate reading without strain.</w:t>
      </w:r>
    </w:p>
    <w:p>
      <w:pPr>
        <w:ind w:firstLine="432"/>
      </w:pPr>
      <w:r>
        <w:rPr>
          <w:b w:val="0"/>
        </w:rPr>
        <w:t>Read Isaiah 53 alongside Matthew's and Mark's Passion narratives. The silence before his accusers. The crushing. The counting with transgressors. The burial with the rich. The justification of many by his knowledge. These are not coincidences. Isaiah was given a vision of the Servant whose pouring out of himself unto death would accomplish the salvation of many, and centuries later the vision walked Jerusalem's streets, was beaten, nailed, and buried, exactly as described.</w:t>
      </w:r>
    </w:p>
    <w:p>
      <w:pPr>
        <w:ind w:firstLine="432"/>
      </w:pPr>
      <w:r>
        <w:rPr>
          <w:b w:val="0"/>
        </w:rPr>
        <w:t>The cross was not improvised. It was prophesied. And the prophecy was read every Sabbath in the synagogues for centuries before the Servant came. When he came, the shape was already known. It was only the arrival that was new.</w:t>
      </w:r>
    </w:p>
    <w:p>
      <w:pPr>
        <w:spacing w:before="280" w:after="160"/>
        <w:jc w:val="center"/>
      </w:pPr>
      <w:r>
        <w:rPr>
          <w:b/>
          <w:sz w:val="26"/>
        </w:rPr>
        <w:t>Koinonia at the Table</w:t>
      </w:r>
    </w:p>
    <w:p>
      <w:pPr>
        <w:ind w:firstLine="432"/>
      </w:pPr>
      <w:r>
        <w:rPr>
          <w:b w:val="0"/>
        </w:rPr>
        <w:t>Every time the church gathers around the Lord's Table, the cross is re-proclaimed. Not re-performed, not re-done — re-proclaimed. "As often as you eat this bread and drink this cup, you proclaim the Lord's death until he comes" (1 Corinthians 11:26). The bread is his body broken. The cup is his blood shed. The meal is a remembrance of what was accomplished once for all, and a communion — koinonia — with the one who accomplished it.</w:t>
      </w:r>
    </w:p>
    <w:p>
      <w:pPr>
        <w:ind w:firstLine="432"/>
      </w:pPr>
      <w:r>
        <w:rPr>
          <w:b w:val="0"/>
        </w:rPr>
        <w:t>Koinonia is not a warm feeling. It is a participation. The Greek word denotes a sharing so deep that what belongs to one party becomes the real possession of the other. When we eat and drink at the Lord's Table in faith, we are not performing a ritual. We are participating in the life-giving benefits of the cross, receiving again what was given once for all, announcing to ourselves and to one another that what Jesus accomplished is still what we are living by.</w:t>
      </w:r>
    </w:p>
    <w:p>
      <w:pPr>
        <w:ind w:firstLine="432"/>
      </w:pPr>
      <w:r>
        <w:rPr>
          <w:b w:val="0"/>
        </w:rPr>
        <w:t>The table is where the cross becomes weekly nutrition. The intellectual content of the atonement is one thing. The spiritual nourishment of feeding on Christ crucified is another. Both are necessary. The mind needs to know what the cross means. The soul needs to taste that the Lord is good.</w:t>
      </w:r>
    </w:p>
    <w:p>
      <w:pPr>
        <w:spacing w:before="280" w:after="160"/>
        <w:jc w:val="center"/>
      </w:pPr>
      <w:r>
        <w:rPr>
          <w:b/>
          <w:sz w:val="26"/>
        </w:rPr>
        <w:t>The Offense That Will Not Soften</w:t>
      </w:r>
    </w:p>
    <w:p>
      <w:pPr>
        <w:ind w:firstLine="432"/>
      </w:pPr>
      <w:r>
        <w:rPr>
          <w:b w:val="0"/>
        </w:rPr>
        <w:t>I want to close this chapter by refusing to soften what the cross is. The cross is a declaration that humanity is in a more serious condition than we are willing to name. If our problem were education, God would have sent a teacher. If our problem were a bad mood, God would have sent a therapist. If our problem were lack of inspiration, God would have sent an example. The fact that God sent his Son to die tells us what our problem actually is. Our problem is that sin is a deadly serious transaction with a holy God, and nothing less than the blood of the Son of God could reconcile us to him.</w:t>
      </w:r>
    </w:p>
    <w:p>
      <w:pPr>
        <w:ind w:firstLine="432"/>
      </w:pPr>
      <w:r>
        <w:rPr>
          <w:b w:val="0"/>
        </w:rPr>
        <w:t>Modern Christianity has been tempted, over and over, to soften this. To make the cross a symbol of love without specifying what the love cost. To make the atonement a metaphor rather than a transaction. To make the sacrifice a spiritual gesture rather than an actual dealing with actual sin. Every softening has been a weakening. Every weakening has produced a Christianity that could not hold its people through real suffering or real rebellion, because it had nothing to offer them that was stronger than their circumstances.</w:t>
      </w:r>
    </w:p>
    <w:p>
      <w:pPr>
        <w:ind w:firstLine="432"/>
      </w:pPr>
      <w:r>
        <w:rPr>
          <w:b w:val="0"/>
        </w:rPr>
        <w:t>The gospel is the good news precisely because the bad news is as bad as it is. Without the diagnosis, the cure is uninteresting. Without the depth of sin, the depth of the cross is decorative. Keep the offense. Preach the offense. Let the cross be what it is — the instrument of the most cruel and horrifying punishment the Roman world could devise, and the means by which the holy love of God made peace with the rebels he chose to save.</w:t>
      </w:r>
    </w:p>
    <w:p>
      <w:pPr>
        <w:ind w:firstLine="432"/>
      </w:pPr>
      <w:r>
        <w:rPr>
          <w:b w:val="0"/>
        </w:rPr>
        <w:t>You cannot improve the cross. You can only receive it or reject it. There is nothing in between.</w:t>
      </w:r>
    </w:p>
    <w:p>
      <w:r>
        <w:br w:type="page"/>
      </w:r>
    </w:p>
    <w:p/>
    <w:p/>
    <w:p/>
    <w:p/>
    <w:p/>
    <w:p/>
    <w:p>
      <w:pPr>
        <w:spacing w:after="200"/>
        <w:jc w:val="center"/>
      </w:pPr>
      <w:r>
        <w:rPr>
          <w:b w:val="0"/>
          <w:i/>
          <w:sz w:val="28"/>
        </w:rPr>
        <w:t>Part Three</w:t>
      </w:r>
    </w:p>
    <w:p>
      <w:pPr>
        <w:spacing w:after="240"/>
        <w:jc w:val="center"/>
      </w:pPr>
      <w:r>
        <w:rPr>
          <w:b/>
          <w:i w:val="0"/>
          <w:sz w:val="52"/>
        </w:rPr>
        <w:t>The Hard Questions</w:t>
      </w:r>
    </w:p>
    <w:p>
      <w:pPr>
        <w:jc w:val="center"/>
      </w:pPr>
      <w:r>
        <w:rPr>
          <w:b w:val="0"/>
          <w:i/>
          <w:sz w:val="26"/>
        </w:rPr>
        <w:t>What about the things that make belief hard?</w:t>
      </w:r>
    </w:p>
    <w:p>
      <w:r>
        <w:br w:type="page"/>
      </w:r>
    </w:p>
    <w:p/>
    <w:p/>
    <w:p/>
    <w:p>
      <w:pPr>
        <w:spacing w:after="120"/>
        <w:jc w:val="center"/>
      </w:pPr>
      <w:r>
        <w:rPr>
          <w:b w:val="0"/>
          <w:i/>
          <w:sz w:val="28"/>
        </w:rPr>
        <w:t>Chapter 7</w:t>
      </w:r>
    </w:p>
    <w:p>
      <w:pPr>
        <w:spacing w:after="480"/>
        <w:jc w:val="center"/>
      </w:pPr>
      <w:r>
        <w:rPr>
          <w:b/>
          <w:i w:val="0"/>
          <w:sz w:val="44"/>
        </w:rPr>
        <w:t>Why Does God Allow Suffering?</w:t>
      </w:r>
    </w:p>
    <w:p>
      <w:pPr>
        <w:ind w:firstLine="432"/>
      </w:pPr>
      <w:r>
        <w:rPr>
          <w:b w:val="0"/>
        </w:rPr>
        <w:t>I keep a list in my desk of the fathers of modern science. Not because I am trying to win an argument. Because the list is stunning when you look at it and most people never have.</w:t>
      </w:r>
    </w:p>
    <w:p>
      <w:pPr>
        <w:ind w:firstLine="432"/>
      </w:pPr>
      <w:r>
        <w:rPr>
          <w:b w:val="0"/>
        </w:rPr>
        <w:t>Nicolaus Copernicus. Catholic canon. Johannes Kepler. Lutheran. Galileo Galilei. Devout Catholic. Francis Bacon. Anglican. Robert Boyle. Devout Christian who gave lectures defending Christianity. Blaise Pascal. French mathematician and Christian mystic. Isaac Newton. Theologian who wrote more on biblical interpretation than on physics. Michael Faraday. Sandemanian Christian. James Clerk Maxwell. Evangelical Christian. Louis Pasteur. Devout Catholic. Gregor Mendel. Augustinian monk. Lord Kelvin. Christian. Max Planck. Christian.</w:t>
      </w:r>
    </w:p>
    <w:p>
      <w:pPr>
        <w:ind w:firstLine="432"/>
      </w:pPr>
      <w:r>
        <w:rPr>
          <w:b w:val="0"/>
        </w:rPr>
        <w:t>The men who built the scientific revolution were, with almost no exceptions, theists, and most of them were Christians who believed that their scientific work was an act of worship. This is not an opinion. This is a matter of historical record.</w:t>
      </w:r>
    </w:p>
    <w:p>
      <w:pPr>
        <w:ind w:firstLine="432"/>
      </w:pPr>
      <w:r>
        <w:rPr>
          <w:b w:val="0"/>
        </w:rPr>
        <w:t>So how did we get the story that Christianity and science are enemies?</w:t>
      </w:r>
    </w:p>
    <w:p>
      <w:pPr>
        <w:ind w:firstLine="432"/>
      </w:pPr>
      <w:r>
        <w:rPr>
          <w:b w:val="0"/>
        </w:rPr>
        <w:t>We got it from two books. Both written in the nineteenth century. Both by men with axes to grind.</w:t>
      </w:r>
    </w:p>
    <w:p>
      <w:pPr>
        <w:spacing w:before="200" w:after="200"/>
        <w:jc w:val="center"/>
      </w:pPr>
      <w:r>
        <w:rPr>
          <w:sz w:val="22"/>
        </w:rPr>
        <w:t>* * *</w:t>
      </w:r>
    </w:p>
    <w:p>
      <w:pPr>
        <w:spacing w:before="280" w:after="160"/>
        <w:jc w:val="center"/>
      </w:pPr>
      <w:r>
        <w:rPr>
          <w:b/>
          <w:sz w:val="26"/>
        </w:rPr>
        <w:t>The Warfare Myth—Invented, Not Discovered</w:t>
      </w:r>
    </w:p>
    <w:p>
      <w:pPr>
        <w:ind w:firstLine="432"/>
      </w:pPr>
      <w:r>
        <w:rPr>
          <w:b w:val="0"/>
        </w:rPr>
        <w:t>In 1874, John William Draper published History of the Conflict Between Religion and Science. In 1896, Andrew Dickson White published A History of the Warfare of Science with Theology in Christendom. These two books invented the conflict thesis. They portrayed the history of Christianity as a long suppression of scientific progress by fearful, obscurantist clergy. The thesis was taken up enthusiastically by the popular press, simplified, and eventually absorbed into the cultural background assumption of Western education.</w:t>
      </w:r>
    </w:p>
    <w:p>
      <w:pPr>
        <w:ind w:firstLine="432"/>
      </w:pPr>
      <w:r>
        <w:rPr>
          <w:b w:val="0"/>
        </w:rPr>
        <w:t>Here is the problem. It is not true.</w:t>
      </w:r>
    </w:p>
    <w:p>
      <w:pPr>
        <w:ind w:firstLine="432"/>
      </w:pPr>
      <w:r>
        <w:rPr>
          <w:b w:val="0"/>
        </w:rPr>
        <w:t>Professional historians of science have spent the last fifty years dismantling the Draper-White thesis. Ronald Numbers, a distinguished historian of science at the University of Wisconsin and no friend of fundamentalism, edited a book titled Galileo Goes to Jail and Other Myths about Science and Religion. The book systematically takes apart the central stories the conflict thesis depends on. Numbers’ colleague David Lindberg has written extensively on the cooperative relationship between medieval Christianity and the natural philosophy that became modern science. John Hedley Brooke, formerly of Oxford, wrote Science and Religion: Some Historical Perspectives, documenting that the conflict thesis is a simplification that does not survive contact with the actual historical record.</w:t>
      </w:r>
    </w:p>
    <w:p>
      <w:pPr>
        <w:ind w:firstLine="432"/>
      </w:pPr>
      <w:r>
        <w:rPr>
          <w:b w:val="0"/>
        </w:rPr>
        <w:t>The reality is that Christianity provided the philosophical framework that made modern science possible. The Whitehead observation, by Alfred North Whitehead, who was not a Christian, in his 1925 Harvard lectures, is decisive. Whitehead argued that modern science was born in medieval Europe, not in India or China or Arabia despite those cultures having impressive technical knowledge, because medieval Europe had a unique philosophical conviction: that the universe was the creation of a rational God, that it therefore operated by rational laws, that those laws could be discovered by rational creatures made in God’s image, and that discovering those laws would reveal the Creator’s handiwork and glorify him. No other civilization held all four of those convictions simultaneously. The ancient Greeks had the reason but not the creator. The medieval Chinese had enormous technical skill but no commitment to the idea that nature had universal laws. Medieval Islam made significant scientific contributions but eventually subordinated science to religious authority in ways that foreclosed further development. Medieval Christianity, by contrast, produced the universities, the cathedral schools, the monastic scribes preserving ancient knowledge, the astronomical tables, and eventually the scientific revolution.</w:t>
      </w:r>
    </w:p>
    <w:p>
      <w:pPr>
        <w:ind w:firstLine="432"/>
      </w:pPr>
      <w:r>
        <w:rPr>
          <w:b w:val="0"/>
        </w:rPr>
        <w:t>Genesis 1 uses a specific Hebrew verb for God’s creative activity. The verb is bara. It appears forty-eight times in the Old Testament. It is used only of God’s activity. It means a purposeful, ordered, intentional bringing-into-being. The universe is bara—made on purpose, with order, with structure. This conviction is the oxygen in which scientific investigation became thinkable. A random, chaotic cosmos does not invite investigation. A purposeful, ordered one does.</w:t>
      </w:r>
    </w:p>
    <w:p>
      <w:pPr>
        <w:spacing w:before="200" w:after="200"/>
        <w:jc w:val="center"/>
      </w:pPr>
      <w:r>
        <w:rPr>
          <w:sz w:val="22"/>
        </w:rPr>
        <w:t>* * *</w:t>
      </w:r>
    </w:p>
    <w:p>
      <w:pPr>
        <w:spacing w:before="280" w:after="160"/>
        <w:jc w:val="center"/>
      </w:pPr>
      <w:r>
        <w:rPr>
          <w:b/>
          <w:sz w:val="26"/>
        </w:rPr>
        <w:t>The Galileo Myth—What Actually Happened</w:t>
      </w:r>
    </w:p>
    <w:p>
      <w:pPr>
        <w:ind w:firstLine="432"/>
      </w:pPr>
      <w:r>
        <w:rPr>
          <w:b w:val="0"/>
        </w:rPr>
        <w:t>The other pillar of the conflict thesis is Galileo. Everybody has heard the story. The Catholic Church condemned Galileo for claiming the earth went around the sun. The church preferred dogma to evidence. Galileo stood up for science against religious authoritarianism and was persecuted for it.</w:t>
      </w:r>
    </w:p>
    <w:p>
      <w:pPr>
        <w:ind w:firstLine="432"/>
      </w:pPr>
      <w:r>
        <w:rPr>
          <w:b w:val="0"/>
        </w:rPr>
        <w:t>Here is the real story.</w:t>
      </w:r>
    </w:p>
    <w:p>
      <w:pPr>
        <w:ind w:firstLine="432"/>
      </w:pPr>
      <w:r>
        <w:rPr>
          <w:b w:val="0"/>
        </w:rPr>
        <w:t>Galileo Galilei was a devout Catholic all his life. He received Communion on his deathbed. His daughter was a nun. His principal scientific opponents were not theologians but Aristotelian professors at the University of Padua who were committed, on philosophical grounds, to the Aristotelian physics that placed the earth at the center of the universe. The Aristotelians had a stranglehold on academic respectability. Galileo’s heliocentrism threatened their entire philosophical edifice. They were his enemies.</w:t>
      </w:r>
    </w:p>
    <w:p>
      <w:pPr>
        <w:ind w:firstLine="432"/>
      </w:pPr>
      <w:r>
        <w:rPr>
          <w:b w:val="0"/>
        </w:rPr>
        <w:t>The theologians were initially open to heliocentrism. Cardinal Robert Bellarmine, the most respected theologian of the era, wrote to Galileo in 1615 saying that if heliocentrism could be demonstrated, the passages of Scripture that seemed to teach geocentrism would have to be reinterpreted. Bellarmine was asking only that until the evidence was decisive, Galileo should present heliocentrism as a hypothesis rather than settled truth. At the time, the scientific evidence was genuinely incomplete. Stellar parallax, the predicted shift in star positions that would confirm the earth’s motion around the sun, was too small to be measured with seventeenth-century instruments. It would not be conclusively detected until 1838.</w:t>
      </w:r>
    </w:p>
    <w:p>
      <w:pPr>
        <w:ind w:firstLine="432"/>
      </w:pPr>
      <w:r>
        <w:rPr>
          <w:b w:val="0"/>
        </w:rPr>
        <w:t>Galileo would not play the hypothesis game. He had personal enemies at court. He had satirized the pope in a published dialogue. He made political enemies and theological enemies and personal enemies all at once, and the condemnation that followed was as much a matter of politics and personal offense as it was of theology. He was placed under house arrest for the last eight years of his life. He was never tortured. He was never executed. He continued to publish during his house arrest.</w:t>
      </w:r>
    </w:p>
    <w:p>
      <w:pPr>
        <w:ind w:firstLine="432"/>
      </w:pPr>
      <w:r>
        <w:rPr>
          <w:b w:val="0"/>
        </w:rPr>
        <w:t>In 1992, Pope John Paul II formally acknowledged that the church had been wrong in its handling of Galileo. It is one of the few instances in history where an institution publicly admitted a four-hundred-year-old mistake. And the same era in which Galileo was being disciplined produced Jesuit astronomers at the Roman College who confirmed his observations and were among the first to adopt heliocentric cosmology in their own work.</w:t>
      </w:r>
    </w:p>
    <w:p>
      <w:pPr>
        <w:ind w:firstLine="432"/>
      </w:pPr>
      <w:r>
        <w:rPr>
          <w:b w:val="0"/>
        </w:rPr>
        <w:t>The real story is complicated. The simple story—church-versus-science—is false. It is a piece of nineteenth-century propaganda that refuses to die.</w:t>
      </w:r>
    </w:p>
    <w:p>
      <w:pPr>
        <w:spacing w:before="200" w:after="200"/>
        <w:jc w:val="center"/>
      </w:pPr>
      <w:r>
        <w:rPr>
          <w:sz w:val="22"/>
        </w:rPr>
        <w:t>* * *</w:t>
      </w:r>
    </w:p>
    <w:p>
      <w:pPr>
        <w:spacing w:before="280" w:after="160"/>
        <w:jc w:val="center"/>
      </w:pPr>
      <w:r>
        <w:rPr>
          <w:b/>
          <w:sz w:val="26"/>
        </w:rPr>
        <w:t>What Science Can and Cannot Answer</w:t>
      </w:r>
    </w:p>
    <w:p>
      <w:pPr>
        <w:ind w:firstLine="432"/>
      </w:pPr>
      <w:r>
        <w:rPr>
          <w:b w:val="0"/>
        </w:rPr>
        <w:t>Modern atheism often depends on a confusion between science and scientism. Science is a method for investigating the physical world. Scientism is the philosophical claim that science is the only way to know anything real. Science is legitimate. Scientism is self-refuting. The statement “only scientific claims are real knowledge” is itself not a scientific claim. It is a philosophical claim. If it were true, it would be false, because its own claim to truth could not be verified by science.</w:t>
      </w:r>
    </w:p>
    <w:p>
      <w:pPr>
        <w:ind w:firstLine="432"/>
      </w:pPr>
      <w:r>
        <w:rPr>
          <w:b w:val="0"/>
        </w:rPr>
        <w:t>Science answers “how” questions. How did the universe expand? How does DNA replicate? How do stars form? Science does not answer “why” questions. Why does anything exist at all? Why is there something rather than nothing? Why does the universe have the rational order that makes science possible? Why do humans have dignity? Why is murder wrong? Why does love matter? These are not scientific questions. They are philosophical and theological questions, and they are not answerable by any experiment.</w:t>
      </w:r>
    </w:p>
    <w:p>
      <w:pPr>
        <w:ind w:firstLine="432"/>
      </w:pPr>
      <w:r>
        <w:rPr>
          <w:b w:val="0"/>
        </w:rPr>
        <w:t>Arthur Eddington, the great twentieth-century astrophysicist, used an illustration. Imagine a fisherman with a net whose holes are two inches wide. He fishes a lake and catches only fish longer than two inches. He concludes that the lake contains no fish shorter than two inches. The problem is not the lake. The problem is the net. Science is a marvelous net for catching a certain class of truths. It is not the only net. To insist that nothing exists that the scientific net cannot catch is to elevate an instrument into an ontology. It is bad philosophy dressed up as good science.</w:t>
      </w:r>
    </w:p>
    <w:p>
      <w:pPr>
        <w:ind w:firstLine="432"/>
      </w:pPr>
      <w:r>
        <w:rPr>
          <w:b w:val="0"/>
        </w:rPr>
        <w:t>Stephen Jay Gould, the evolutionary biologist, coined the phrase “Non-Overlapping Magisteria” to describe the relationship between science and religion. Science addresses the empirical realm: what the universe is made of and how it works. Religion addresses questions of meaning, value, and moral purpose. Gould’s formulation is overstated—the two domains do overlap in places, especially on questions like whether the universe had a beginning—but his basic point is correct. Science and religion are not asking the same questions. They are not competitors. They are partners, each addressing an irreducible dimension of human experience.</w:t>
      </w:r>
    </w:p>
    <w:p>
      <w:pPr>
        <w:spacing w:before="200" w:after="200"/>
        <w:jc w:val="center"/>
      </w:pPr>
      <w:r>
        <w:rPr>
          <w:sz w:val="22"/>
        </w:rPr>
        <w:t>* * *</w:t>
      </w:r>
    </w:p>
    <w:p>
      <w:pPr>
        <w:spacing w:before="280" w:after="160"/>
        <w:jc w:val="center"/>
      </w:pPr>
      <w:r>
        <w:rPr>
          <w:b/>
          <w:sz w:val="26"/>
        </w:rPr>
        <w:t>The Evolution Question, Honestly</w:t>
      </w:r>
    </w:p>
    <w:p>
      <w:pPr>
        <w:ind w:firstLine="432"/>
      </w:pPr>
      <w:r>
        <w:rPr>
          <w:b w:val="0"/>
        </w:rPr>
        <w:t>I am going to tell you the non-negotiables and then present the options.</w:t>
      </w:r>
    </w:p>
    <w:p>
      <w:pPr>
        <w:ind w:firstLine="432"/>
      </w:pPr>
      <w:r>
        <w:rPr>
          <w:b w:val="0"/>
        </w:rPr>
        <w:t>Non-negotiables from a Christian perspective. God is the Creator of all that exists. Humans bear the image of God uniquely among creatures. Creation was declared good. Sin is real and entered the world through human rebellion. Redemption through Christ is a real historical act.</w:t>
      </w:r>
    </w:p>
    <w:p>
      <w:pPr>
        <w:ind w:firstLine="432"/>
      </w:pPr>
      <w:r>
        <w:rPr>
          <w:b w:val="0"/>
        </w:rPr>
        <w:t>On these four, Christianity does not move.</w:t>
      </w:r>
    </w:p>
    <w:p>
      <w:pPr>
        <w:ind w:firstLine="432"/>
      </w:pPr>
      <w:r>
        <w:rPr>
          <w:b w:val="0"/>
        </w:rPr>
        <w:t>Now the options.</w:t>
      </w:r>
    </w:p>
    <w:p>
      <w:pPr>
        <w:ind w:firstLine="432"/>
      </w:pPr>
      <w:r>
        <w:rPr>
          <w:b w:val="0"/>
        </w:rPr>
        <w:t>Option one. Young-earth creationism. God created the universe in six literal twenty-four-hour days roughly six to ten thousand years ago. Genesis 1 is read as historical narrative in the tight, chronological sense. This is a minority view within global Christianity but a majority view among certain American evangelical traditions.</w:t>
      </w:r>
    </w:p>
    <w:p>
      <w:pPr>
        <w:ind w:firstLine="432"/>
      </w:pPr>
      <w:r>
        <w:rPr>
          <w:b w:val="0"/>
        </w:rPr>
        <w:t>Option two. Old-earth creationism. The universe is billions of years old, as physics and geology indicate. Genesis 1 is read either as a framework of literary days or as covering enormous time periods. God created progressively, with special acts at key points, including the creation of the first human pair. Hugh Ross, Fazale Rana, and others defend this view.</w:t>
      </w:r>
    </w:p>
    <w:p>
      <w:pPr>
        <w:ind w:firstLine="432"/>
      </w:pPr>
      <w:r>
        <w:rPr>
          <w:b w:val="0"/>
        </w:rPr>
        <w:t>Option three. Evolutionary creationism. God creates through the mechanisms of natural history, including the biological processes of evolution. The universe is billions of years old, life descends from common ancestors, humans descend biologically from earlier hominids but are uniquely endowed by God with the image of God. Francis Collins, who led the Human Genome Project, is a prominent Christian defender of this view, as is Denis Alexander and the organization BioLogos.</w:t>
      </w:r>
    </w:p>
    <w:p>
      <w:pPr>
        <w:ind w:firstLine="432"/>
      </w:pPr>
      <w:r>
        <w:rPr>
          <w:b w:val="0"/>
        </w:rPr>
        <w:t>I am not going to tell you which view to hold. I am going to tell you that this is an in-house Christian debate. Careful, faithful, orthodox Christians hold each of these positions. The question of the age of the earth is not the question that will determine whether Christianity is true. The question that determines whether Christianity is true is the resurrection.</w:t>
      </w:r>
    </w:p>
    <w:p>
      <w:pPr>
        <w:ind w:firstLine="432"/>
      </w:pPr>
      <w:r>
        <w:rPr>
          <w:b w:val="0"/>
        </w:rPr>
        <w:t>The painter-and-brushstrokes illustration helps. If God paints through direct miracle, every brushstroke is a personal act. If God paints through natural processes he set in motion and sustains, every brushstroke is also a personal act; the processes are his processes. Either way, the painting is the work of the painter. The manner does not diminish the authorship. The painter paints how he chooses.</w:t>
      </w:r>
    </w:p>
    <w:p>
      <w:pPr>
        <w:spacing w:before="200" w:after="200"/>
        <w:jc w:val="center"/>
      </w:pPr>
      <w:r>
        <w:rPr>
          <w:sz w:val="22"/>
        </w:rPr>
        <w:t>* * *</w:t>
      </w:r>
    </w:p>
    <w:p>
      <w:pPr>
        <w:spacing w:before="280" w:after="160"/>
        <w:jc w:val="center"/>
      </w:pPr>
      <w:r>
        <w:rPr>
          <w:b/>
          <w:sz w:val="26"/>
        </w:rPr>
        <w:t>Hasn’t Science Made God Unnecessary?</w:t>
      </w:r>
    </w:p>
    <w:p>
      <w:pPr>
        <w:ind w:firstLine="432"/>
      </w:pPr>
      <w:r>
        <w:rPr>
          <w:b w:val="0"/>
        </w:rPr>
        <w:t>The common objection: we used to explain thunder by Thor. Now we explain it by atmospheric electricity. God has been pushed into gaps that science keeps closing. Eventually there will be no gaps, and God will be unnecessary.</w:t>
      </w:r>
    </w:p>
    <w:p>
      <w:pPr>
        <w:ind w:firstLine="432"/>
      </w:pPr>
      <w:r>
        <w:rPr>
          <w:b w:val="0"/>
        </w:rPr>
        <w:t>This is a caricature of theism. A responsible theology does not use God to fill gaps. It uses God to ground the whole project.</w:t>
      </w:r>
    </w:p>
    <w:p>
      <w:pPr>
        <w:ind w:firstLine="432"/>
      </w:pPr>
      <w:r>
        <w:rPr>
          <w:b w:val="0"/>
        </w:rPr>
        <w:t>Two observations. First, the gaps that matter most are getting bigger, not smaller. We understand more about cosmology than we did a hundred years ago, and the fine-tuning evidence has grown stronger. We understand more about biology than we did a hundred years ago, and the information-richness of the genetic code has deepened the puzzle of how blind processes produce instructions. We understand more about consciousness than we did a hundred years ago, and the hard problem of consciousness—how matter produces subjective experience—has become harder, not easier. The march of science does not close the case for God. In some respects it has sharpened it.</w:t>
      </w:r>
    </w:p>
    <w:p>
      <w:pPr>
        <w:ind w:firstLine="432"/>
      </w:pPr>
      <w:r>
        <w:rPr>
          <w:b w:val="0"/>
        </w:rPr>
        <w:t>Second, the biggest question of all is not a gap. It is the whole. Why is there anything at all? Why is there law-governed order? Why is there rationality? Why is there mind? These are not gaps in an otherwise complete scientific picture. They are the framework within which every scientific picture operates. Science does not explain why science is possible. Only a worldview that begins with a rational Creator can explain why the universe is rational at all.</w:t>
      </w:r>
    </w:p>
    <w:p>
      <w:pPr>
        <w:ind w:firstLine="432"/>
      </w:pPr>
      <w:r>
        <w:rPr>
          <w:b w:val="0"/>
        </w:rPr>
        <w:t>Romans 1:20 reads strangely well in this context. “For since the creation of the world God’s invisible qualities—his eternal power and divine nature—have been clearly seen, being understood from what has been made.” Two thousand years before any microscope or telescope, Paul wrote that the evidence of God is visible in the creation. Modern cosmology has turned out to be Paul’s unintended apologetic.</w:t>
      </w:r>
    </w:p>
    <w:p>
      <w:pPr>
        <w:spacing w:before="200" w:after="200"/>
        <w:jc w:val="center"/>
      </w:pPr>
      <w:r>
        <w:rPr>
          <w:sz w:val="22"/>
        </w:rPr>
        <w:t>* * *</w:t>
      </w:r>
    </w:p>
    <w:p>
      <w:pPr>
        <w:spacing w:before="280" w:after="160"/>
        <w:jc w:val="center"/>
      </w:pPr>
      <w:r>
        <w:rPr>
          <w:b/>
          <w:sz w:val="26"/>
        </w:rPr>
        <w:t>The Invitation to Reason</w:t>
      </w:r>
    </w:p>
    <w:p>
      <w:pPr>
        <w:ind w:firstLine="432"/>
      </w:pPr>
      <w:r>
        <w:rPr>
          <w:b w:val="0"/>
        </w:rPr>
        <w:t>Isaiah 1:18. “Come now, let us reason together, says the Lord.” The Hebrew word for “reason together” is yakach. It is a legal term. It means to argue a case, to present evidence, to engage in rigorous examination. It is not an invitation to wishful thinking. It is an invitation to a courtroom.</w:t>
      </w:r>
    </w:p>
    <w:p>
      <w:pPr>
        <w:ind w:firstLine="432"/>
      </w:pPr>
      <w:r>
        <w:rPr>
          <w:b w:val="0"/>
        </w:rPr>
        <w:t>The Creator of the universe, in whom “all things hold together” as Colossians 1:17 says, invites his creatures to reason with him. Not to check their brains at the door. To bring everything they know and put it alongside what he says.</w:t>
      </w:r>
    </w:p>
    <w:p>
      <w:pPr>
        <w:ind w:firstLine="432"/>
      </w:pPr>
      <w:r>
        <w:rPr>
          <w:b w:val="0"/>
        </w:rPr>
        <w:t>Science is not the enemy of faith. Science is the mapping of God’s handiwork. Faith is the trust we put in the One whose handiwork we are mapping. They are two eyes seeing the same reality. Close one, and you lose depth. Use both, and the world becomes three-dimensional.</w:t>
      </w:r>
    </w:p>
    <w:p>
      <w:pPr>
        <w:ind w:firstLine="432"/>
      </w:pPr>
      <w:r>
        <w:rPr>
          <w:b w:val="0"/>
        </w:rPr>
        <w:t>Proverbs 25:2. “It is the glory of God to conceal a matter; to search out a matter is the glory of kings.” God has hidden things in his creation. His glory is in the concealment. Ours is in the search. Every honest scientist is on a theological quest, whether they know it or not. Every honest theologian has to take seriously the work of scientists, because their findings are maps of the same territory we are trying to describe.</w:t>
      </w:r>
    </w:p>
    <w:p>
      <w:pPr>
        <w:ind w:firstLine="432"/>
      </w:pPr>
      <w:r>
        <w:rPr>
          <w:b w:val="0"/>
        </w:rPr>
        <w:t>The warfare is a myth. The partnership is the reality. And the Creator who made the universe is not afraid of your questions. He is the source of them.</w:t>
      </w:r>
    </w:p>
    <w:p>
      <w:pPr>
        <w:spacing w:before="280" w:after="160"/>
        <w:jc w:val="center"/>
      </w:pPr>
      <w:r>
        <w:rPr>
          <w:b/>
          <w:sz w:val="26"/>
        </w:rPr>
        <w:t>The Question That Broke Ivan Karamazov</w:t>
      </w:r>
    </w:p>
    <w:p>
      <w:pPr>
        <w:ind w:firstLine="432"/>
      </w:pPr>
      <w:r>
        <w:rPr>
          <w:b w:val="0"/>
        </w:rPr>
        <w:t>Dostoevsky's The Brothers Karamazov contains the most powerful statement of the problem of evil in all of literature. Ivan Karamazov, the intellectual brother, tells his younger brother Alyosha a series of true stories he has collected from Russian newspapers. A child tortured by her parents. A serf boy torn apart by his master's dogs for the sport of the hunt. A child whose mother is made to watch her torture before her own death.</w:t>
      </w:r>
    </w:p>
    <w:p>
      <w:pPr>
        <w:ind w:firstLine="432"/>
      </w:pPr>
      <w:r>
        <w:rPr>
          <w:b w:val="0"/>
        </w:rPr>
        <w:t>Then Ivan makes his argument. He says: I am not an atheist. I believe there is a God. I even believe there may be some final harmony at the end of history, when all tears are wiped away and all evils are redeemed in some great cosmic resolution. But, Ivan says, I respectfully return my ticket. I will not accept entry into that harmony if it was purchased at the cost of even one tortured child. If the price of heaven is the suffering of innocents, I refuse to pay. I would rather stand with the victim than bow before the ledger that balances it all out in the end.</w:t>
      </w:r>
    </w:p>
    <w:p>
      <w:pPr>
        <w:ind w:firstLine="432"/>
      </w:pPr>
      <w:r>
        <w:rPr>
          <w:b w:val="0"/>
        </w:rPr>
        <w:t>This is not atheism. Ivan calls it "rebellion." It is the most humane objection to Christianity ever formulated. It says: your God's accounting is not my accounting, and I will not be complicit in it.</w:t>
      </w:r>
    </w:p>
    <w:p>
      <w:pPr>
        <w:ind w:firstLine="432"/>
      </w:pPr>
      <w:r>
        <w:rPr>
          <w:b w:val="0"/>
        </w:rPr>
        <w:t>The Christian answer to Ivan has to be bigger than a theodicy. A theodicy tries to justify God's ways. Ivan is not asking for a justification. He is asking whether he can look the suffering child in the eye and remain a believer. That question deserves more than a philosophical diagram.</w:t>
      </w:r>
    </w:p>
    <w:p>
      <w:pPr>
        <w:ind w:firstLine="432"/>
      </w:pPr>
      <w:r>
        <w:rPr>
          <w:b w:val="0"/>
        </w:rPr>
        <w:t>The Christian answer, when Christianity is doing its best work, is this: the God we worship also returned the ticket. He returned it by coming to the place of the tortured child and taking the torture into himself. The cross is God's response to Ivan. Not an explanation. A participation. The God of the Bible is not the impassive accountant balancing the ledger. He is the one who came down and was beaten and mocked and killed, and did so precisely because the suffering of the world was not acceptable to him.</w:t>
      </w:r>
    </w:p>
    <w:p>
      <w:pPr>
        <w:ind w:firstLine="432"/>
      </w:pPr>
      <w:r>
        <w:rPr>
          <w:b w:val="0"/>
        </w:rPr>
        <w:t>This does not answer every question Ivan asks. It does something else. It puts God on the side of the question.</w:t>
      </w:r>
    </w:p>
    <w:p>
      <w:pPr>
        <w:spacing w:before="280" w:after="160"/>
        <w:jc w:val="center"/>
      </w:pPr>
      <w:r>
        <w:rPr>
          <w:b/>
          <w:sz w:val="26"/>
        </w:rPr>
        <w:t>The Unanswered Prayer</w:t>
      </w:r>
    </w:p>
    <w:p>
      <w:pPr>
        <w:ind w:firstLine="432"/>
      </w:pPr>
      <w:r>
        <w:rPr>
          <w:b w:val="0"/>
        </w:rPr>
        <w:t>I want to tell you something I do not tell often. There are prayers I have prayed that God did not answer the way I asked. Prayers for people who died anyway. Prayers for healings that did not come. Prayers for marriages I watched dissolve. Prayers for pastors who did not make it, who chose suicide or scandal or quiet collapse.</w:t>
      </w:r>
    </w:p>
    <w:p>
      <w:pPr>
        <w:ind w:firstLine="432"/>
      </w:pPr>
      <w:r>
        <w:rPr>
          <w:b w:val="0"/>
        </w:rPr>
        <w:t>I am not writing about the problem of evil from outside it. I am writing from inside it. I do not have resolution for every one of those prayers. Some of them I still carry. Some of them I will carry into eternity and ask Jesus to explain face to face.</w:t>
      </w:r>
    </w:p>
    <w:p>
      <w:pPr>
        <w:ind w:firstLine="432"/>
      </w:pPr>
      <w:r>
        <w:rPr>
          <w:b w:val="0"/>
        </w:rPr>
        <w:t>What I have learned is that the God of the Bible does not always answer the question you brought him. He answers the question underneath the question. You ask: why did this happen? He answers: I was there. You ask: where were you? He answers: I have scars of my own. You ask: do you even care? He answers: you ask me this standing next to the cross.</w:t>
      </w:r>
    </w:p>
    <w:p>
      <w:pPr>
        <w:ind w:firstLine="432"/>
      </w:pPr>
      <w:r>
        <w:rPr>
          <w:b w:val="0"/>
        </w:rPr>
        <w:t>This is not a therapeutic dodge. It is the actual shape of biblical revelation. Job asks for an accounting. God answers by asking Job about the seas and the stars and Leviathan. Job was not given a theodicy. He was given a theophany. He saw God, and in seeing God, the question shifted. Not resolved. Shifted. He had been asking one kind of question. God was answering a different, and deeper, one.</w:t>
      </w:r>
    </w:p>
    <w:p>
      <w:pPr>
        <w:ind w:firstLine="432"/>
      </w:pPr>
      <w:r>
        <w:rPr>
          <w:b w:val="0"/>
        </w:rPr>
        <w:t>The biblical answer to the problem of evil is not primarily a set of propositions. It is a Person who walked into our suffering and did not come out the other side until he had died in it and risen from it. Any theology of evil that tries to answer the question without the cross is not a Christian theology. It is philosophical theism with a Christian veneer.</w:t>
      </w:r>
    </w:p>
    <w:p>
      <w:pPr>
        <w:spacing w:before="280" w:after="160"/>
        <w:jc w:val="center"/>
      </w:pPr>
      <w:r>
        <w:rPr>
          <w:b/>
          <w:sz w:val="26"/>
        </w:rPr>
        <w:t>The Structure of the Defense</w:t>
      </w:r>
    </w:p>
    <w:p>
      <w:pPr>
        <w:ind w:firstLine="432"/>
      </w:pPr>
      <w:r>
        <w:rPr>
          <w:b w:val="0"/>
        </w:rPr>
        <w:t>For those who want the philosophical argument, here it is in its cleanest form.</w:t>
      </w:r>
    </w:p>
    <w:p>
      <w:pPr>
        <w:ind w:firstLine="432"/>
      </w:pPr>
      <w:r>
        <w:rPr>
          <w:b w:val="0"/>
        </w:rPr>
        <w:t>The logical problem of evil — the claim that evil is logically incompatible with the existence of an all-powerful, all-good God — has been decisively defeated. Alvin Plantinga's free will defense shows that it is at least possible that God could have morally sufficient reasons for allowing evil. Since the atheist has the burden of showing that it is impossible for God and evil to coexist, and since Plantinga's argument shows it is possible they could coexist, the logical problem of evil is over. Even atheist philosophers concede this point now. William Rowe, one of the most serious atheist philosophers on this question, stopped arguing the logical problem decades ago.</w:t>
      </w:r>
    </w:p>
    <w:p>
      <w:pPr>
        <w:ind w:firstLine="432"/>
      </w:pPr>
      <w:r>
        <w:rPr>
          <w:b w:val="0"/>
        </w:rPr>
        <w:t>The evidential problem of evil is more difficult. The evidential problem does not claim logical incompatibility. It claims that the kind and quantity of evil we see in the world is evidence, not proof, against the existence of God. Why would a good God allow this much suffering? Why the Holocaust? Why childhood cancer? Why the long pointless agony of animal suffering across geological time?</w:t>
      </w:r>
    </w:p>
    <w:p>
      <w:pPr>
        <w:ind w:firstLine="432"/>
      </w:pPr>
      <w:r>
        <w:rPr>
          <w:b w:val="0"/>
        </w:rPr>
        <w:t>The Christian has resources for this too, though they are resources the skeptic has to be willing to engage.</w:t>
      </w:r>
    </w:p>
    <w:p>
      <w:pPr>
        <w:ind w:firstLine="432"/>
      </w:pPr>
      <w:r>
        <w:rPr>
          <w:b w:val="0"/>
        </w:rPr>
        <w:t>First, the theist has a larger data set than the atheist. The atheist is looking at suffering as the totality of the case. The theist is looking at suffering in the context of a larger story — creation, fall, redemption, consummation. What looks like the ending of a book when you stop on a dark page is not actually the ending. The Christian claim is that the book is not finished. The evidence has to be weighed against the full narrative, not a single chapter.</w:t>
      </w:r>
    </w:p>
    <w:p>
      <w:pPr>
        <w:ind w:firstLine="432"/>
      </w:pPr>
      <w:r>
        <w:rPr>
          <w:b w:val="0"/>
        </w:rPr>
        <w:t>Second, the theist has an actual explanation for evil, while the atheist does not. The atheist has to call evil a feature of an indifferent universe. But then the atheist has no basis for calling it evil. Evil is a moral category. It presupposes a moral standard. The Christian has a standard and a story about why reality deviates from it. The atheist has neither, and the more eloquently he denounces evil, the more he borrows from the worldview he is trying to refute.</w:t>
      </w:r>
    </w:p>
    <w:p>
      <w:pPr>
        <w:ind w:firstLine="432"/>
      </w:pPr>
      <w:r>
        <w:rPr>
          <w:b w:val="0"/>
        </w:rPr>
        <w:t>Third, the Christian has a response to suffering that naturalism does not. The cross. God did not stand above the suffering of the world and explain it. He entered it. He was born to a young woman in a stable. He was a refugee in Egypt. He was tempted. He was hungry. He was mocked. He was killed. No other religion has a suffering God. Every other religion has a God who is serene above the pain. Christianity has a God who knows what it is to scream into the night.</w:t>
      </w:r>
    </w:p>
    <w:p>
      <w:pPr>
        <w:spacing w:before="280" w:after="160"/>
        <w:jc w:val="center"/>
      </w:pPr>
      <w:r>
        <w:rPr>
          <w:b/>
          <w:sz w:val="26"/>
        </w:rPr>
        <w:t>The Book of Job</w:t>
      </w:r>
    </w:p>
    <w:p>
      <w:pPr>
        <w:ind w:firstLine="432"/>
      </w:pPr>
      <w:r>
        <w:rPr>
          <w:b w:val="0"/>
        </w:rPr>
        <w:t>I want to spend more time on Job than I did in the main chapter, because Job is the longest sustained biblical treatment of the problem of evil, and it does not go where most sermons about Job go.</w:t>
      </w:r>
    </w:p>
    <w:p>
      <w:pPr>
        <w:ind w:firstLine="432"/>
      </w:pPr>
      <w:r>
        <w:rPr>
          <w:b w:val="0"/>
        </w:rPr>
        <w:t>Job is a righteous man. The book tells us so, at the beginning, directly from God's mouth. Then, for reasons we are told and Job is not, Job is devastated. His wealth is stripped. His children are killed. His body is covered with boils. He sits in the ash heap scraping himself with a broken piece of pottery.</w:t>
      </w:r>
    </w:p>
    <w:p>
      <w:pPr>
        <w:ind w:firstLine="432"/>
      </w:pPr>
      <w:r>
        <w:rPr>
          <w:b w:val="0"/>
        </w:rPr>
        <w:t>Three friends come. They sit with him in silence for seven days. This is the best thing they do in the entire book.</w:t>
      </w:r>
    </w:p>
    <w:p>
      <w:pPr>
        <w:ind w:firstLine="432"/>
      </w:pPr>
      <w:r>
        <w:rPr>
          <w:b w:val="0"/>
        </w:rPr>
        <w:t>Then they open their mouths.</w:t>
      </w:r>
    </w:p>
    <w:p>
      <w:pPr>
        <w:ind w:firstLine="432"/>
      </w:pPr>
      <w:r>
        <w:rPr>
          <w:b w:val="0"/>
        </w:rPr>
        <w:t>Eliphaz, Bildad, and Zophar construct theodicies. They argue that suffering implies guilt. They argue that Job must have done something to deserve this. They argue that God always rewards the righteous and punishes the wicked in this life. Their arguments are tidy. Their theology is defensible. They are wrong about everything.</w:t>
      </w:r>
    </w:p>
    <w:p>
      <w:pPr>
        <w:ind w:firstLine="432"/>
      </w:pPr>
      <w:r>
        <w:rPr>
          <w:b w:val="0"/>
        </w:rPr>
        <w:t>Job protests. He insists on his innocence. He demands an audience with God. He is not polite. At one point he calls God an adversary and demands a trial.</w:t>
      </w:r>
    </w:p>
    <w:p>
      <w:pPr>
        <w:ind w:firstLine="432"/>
      </w:pPr>
      <w:r>
        <w:rPr>
          <w:b w:val="0"/>
        </w:rPr>
        <w:t>The book goes on for forty-two chapters. And when God finally speaks, he does not defend the friends. He does not explain himself. He does not tell Job about the wager with Satan. What he does is take Job on a tour of the created order. Where were you when I laid the earth's foundations? Do you know the way to the dwelling of light? Have you entered the storehouses of the snow?</w:t>
      </w:r>
    </w:p>
    <w:p>
      <w:pPr>
        <w:ind w:firstLine="432"/>
      </w:pPr>
      <w:r>
        <w:rPr>
          <w:b w:val="0"/>
        </w:rPr>
        <w:t>This sounds, to modern ears, like God dodging the question. It is not. God is reorienting Job's vision. Job has been treating his suffering as the center of the cosmos. God is showing him that the cosmos is vaster than his suffering, that there are realities he has not accounted for, that a God who holds the sea in a bucket may hold more of Job's situation than Job can see from the ash heap.</w:t>
      </w:r>
    </w:p>
    <w:p>
      <w:pPr>
        <w:ind w:firstLine="432"/>
      </w:pPr>
      <w:r>
        <w:rPr>
          <w:b w:val="0"/>
        </w:rPr>
        <w:t>At the end, God vindicates Job. He rebukes the friends — notably, the friends who gave the respectable theological answers. He says to Eliphaz, "My anger burns against you and against your two friends, for you have not spoken of me what is right, as my servant Job has" (Job 42:7). The one who complained honestly is justified. The ones who explained tidily are rebuked.</w:t>
      </w:r>
    </w:p>
    <w:p>
      <w:pPr>
        <w:ind w:firstLine="432"/>
      </w:pPr>
      <w:r>
        <w:rPr>
          <w:b w:val="0"/>
        </w:rPr>
        <w:t>The book of Job does not solve the problem of evil. It does something more important. It tells the sufferer that honest protest is acceptable, that the tidy explanations of religion are often the worst insult to real suffering, and that the final answer is not a sentence but a God.</w:t>
      </w:r>
    </w:p>
    <w:p>
      <w:pPr>
        <w:spacing w:before="280" w:after="160"/>
        <w:jc w:val="center"/>
      </w:pPr>
      <w:r>
        <w:rPr>
          <w:b/>
          <w:sz w:val="26"/>
        </w:rPr>
        <w:t>Natural Evil and the Fall</w:t>
      </w:r>
    </w:p>
    <w:p>
      <w:pPr>
        <w:ind w:firstLine="432"/>
      </w:pPr>
      <w:r>
        <w:rPr>
          <w:b w:val="0"/>
        </w:rPr>
        <w:t>Some suffering is caused by human wickedness. The Holocaust. Slavery. Rape. War. For these, the free will defense has resources. If God gives human beings real freedom, he has to accept that they will often use it for evil. A world with genuine love and genuine moral agency requires the possibility of real hatred and real moral failure. You cannot have the one without the other. A world of automatons could not sin. It could not love either. The price of love is the possibility of hatred. God has judged that price worth paying. Love is the telos of the created order, and love requires the freedom that evil misuses.</w:t>
      </w:r>
    </w:p>
    <w:p>
      <w:pPr>
        <w:ind w:firstLine="432"/>
      </w:pPr>
      <w:r>
        <w:rPr>
          <w:b w:val="0"/>
        </w:rPr>
        <w:t>But some suffering is not caused by human freedom. Earthquakes. Disease. The slow cruelty of predation in the animal kingdom. The long ages before humans existed, full of pain we did not cause. This is natural evil, and the free will defense alone does not reach it.</w:t>
      </w:r>
    </w:p>
    <w:p>
      <w:pPr>
        <w:ind w:firstLine="432"/>
      </w:pPr>
      <w:r>
        <w:rPr>
          <w:b w:val="0"/>
        </w:rPr>
        <w:t>The Christian framework addresses this with the doctrine of the fall. The world we inhabit is not the world as God designed it. When humanity rebelled against God, the rebellion disordered more than human relationships. It disordered creation itself. "Cursed is the ground because of you" (Genesis 3:17). "The creation was subjected to futility, not willingly but because of him who subjected it, in hope that the creation itself will be set free from its bondage to corruption" (Romans 8:20-21).</w:t>
      </w:r>
    </w:p>
    <w:p>
      <w:pPr>
        <w:ind w:firstLine="432"/>
      </w:pPr>
      <w:r>
        <w:rPr>
          <w:b w:val="0"/>
        </w:rPr>
        <w:t>This is not a scientific claim about the precise mechanism. It is a theological claim about the relationship between human sin and cosmic disorder. The fall is not just about human behavior. It is about a cosmic misalignment that radiates outward from the human rebellion.</w:t>
      </w:r>
    </w:p>
    <w:p>
      <w:pPr>
        <w:ind w:firstLine="432"/>
      </w:pPr>
      <w:r>
        <w:rPr>
          <w:b w:val="0"/>
        </w:rPr>
        <w:t>And the fall is not the end of the story. The same passage in Romans 8 goes on to say that creation waits with eager expectation for the revelation of the sons of God — that redemption is not just personal but cosmic, that what is broken will be made new. "Behold, I am making all things new" (Revelation 21:5). Not replacing. Renewing. The earth itself will be liberated from the futility to which it was subjected. The lion will lie down with the lamb. The wolf will dwell with the kid. The suffering of creation is not the final state of creation.</w:t>
      </w:r>
    </w:p>
    <w:p>
      <w:pPr>
        <w:spacing w:before="280" w:after="160"/>
        <w:jc w:val="center"/>
      </w:pPr>
      <w:r>
        <w:rPr>
          <w:b/>
          <w:sz w:val="26"/>
        </w:rPr>
        <w:t>The Witness of the Sufferers</w:t>
      </w:r>
    </w:p>
    <w:p>
      <w:pPr>
        <w:ind w:firstLine="432"/>
      </w:pPr>
      <w:r>
        <w:rPr>
          <w:b w:val="0"/>
        </w:rPr>
        <w:t>One of the most striking things about the Christian tradition is where the great theology of suffering comes from. It does not come from the comfortable. It comes from the afflicted.</w:t>
      </w:r>
    </w:p>
    <w:p>
      <w:pPr>
        <w:ind w:firstLine="432"/>
      </w:pPr>
      <w:r>
        <w:rPr>
          <w:b w:val="0"/>
        </w:rPr>
        <w:t>Joni Eareckson Tada has written the best books on suffering I have ever read. She has been quadriplegic for more than fifty years after a teenage diving accident. She writes from a wheelchair. She is not romanticizing what she has endured. She is telling the truth, which is that God has met her there, that she would not trade her wheelchair for the ability to walk if it meant losing what she has seen of God, and that her suffering has become the place where the glory of Christ has been more visible to her than anywhere else in her life.</w:t>
      </w:r>
    </w:p>
    <w:p>
      <w:pPr>
        <w:ind w:firstLine="432"/>
      </w:pPr>
      <w:r>
        <w:rPr>
          <w:b w:val="0"/>
        </w:rPr>
        <w:t>Paul writes the theology of joy from prison. Peter writes his letters to suffering Christians. The book of Revelation is written in exile. The Psalms of lament are the largest category in the Psalter. The church's sharpest insights into the goodness of God have not come from those who have had comfortable lives. They have come from those who walked through the valley and came back with the report.</w:t>
      </w:r>
    </w:p>
    <w:p>
      <w:pPr>
        <w:ind w:firstLine="432"/>
      </w:pPr>
      <w:r>
        <w:rPr>
          <w:b w:val="0"/>
        </w:rPr>
        <w:t>This is evidence of a kind. Not proof. But evidence. The people who have seen the most of suffering are not the ones who most loudly conclude against God. Often they are the ones who most deeply commend him. The atheist reasoning about abstract suffering from a warm study is not the primary voice from the front lines. The primary voice from the front lines is a voice of costly hope.</w:t>
      </w:r>
    </w:p>
    <w:p>
      <w:pPr>
        <w:spacing w:before="280" w:after="160"/>
        <w:jc w:val="center"/>
      </w:pPr>
      <w:r>
        <w:rPr>
          <w:b/>
          <w:sz w:val="26"/>
        </w:rPr>
        <w:t>The Difference Grief Makes</w:t>
      </w:r>
    </w:p>
    <w:p>
      <w:pPr>
        <w:ind w:firstLine="432"/>
      </w:pPr>
      <w:r>
        <w:rPr>
          <w:b w:val="0"/>
        </w:rPr>
        <w:t>Grief, in the presence of Christ, is different from grief alone. I have stood at hospital beds and funerals for long enough now to tell you that, and I am not bluffing. The Christian who loses a child does not grieve less than the atheist. She grieves differently. She grieves with a hope that is not an anesthetic. She grieves with the conviction that the one she has lost is more alive than she is, and that she will see him again.</w:t>
      </w:r>
    </w:p>
    <w:p>
      <w:pPr>
        <w:ind w:firstLine="432"/>
      </w:pPr>
      <w:r>
        <w:rPr>
          <w:b w:val="0"/>
        </w:rPr>
        <w:t>This does not remove the ache. It changes its shape. It keeps the ache from becoming a spiritual cancer that eats up the rest of the life. It gives the ache a direction, a horizon, a terminus.</w:t>
      </w:r>
    </w:p>
    <w:p>
      <w:pPr>
        <w:ind w:firstLine="432"/>
      </w:pPr>
      <w:r>
        <w:rPr>
          <w:b w:val="0"/>
        </w:rPr>
        <w:t>I have watched atheist friends lose people they loved, and the grief had nowhere to go. It sat on them for years, unmoored. I have watched Christian friends lose people they loved, and the grief was real, but it had a shape. It had a future that was not only more grief.</w:t>
      </w:r>
    </w:p>
    <w:p>
      <w:pPr>
        <w:ind w:firstLine="432"/>
      </w:pPr>
      <w:r>
        <w:rPr>
          <w:b w:val="0"/>
        </w:rPr>
        <w:t>The philosophical problem of evil is one thing. The pastoral problem of suffering is another. Both are real. The gospel answers both, not by removing them but by entering them. If you have been hurt, I will not insult you with a tidy explanation. I will tell you that Christ has been hurt more, and that the hurt he took into himself is what makes the hurt you carry bearable.</w:t>
      </w:r>
    </w:p>
    <w:p>
      <w:pPr>
        <w:ind w:firstLine="432"/>
      </w:pPr>
      <w:r>
        <w:rPr>
          <w:b w:val="0"/>
        </w:rPr>
        <w:t>That is not a resolution. It is a presence. And in the hour of real suffering, presence is what the soul is looking for. It is what the cross offers. It is what philosophical theism cannot.</w:t>
      </w:r>
    </w:p>
    <w:p>
      <w:pPr>
        <w:ind w:firstLine="432"/>
      </w:pPr>
      <w:r>
        <w:rPr>
          <w:b w:val="0"/>
        </w:rPr>
        <w:t>The God who comes to the ash heap does not always explain. He sits. He weeps. He holds out scarred hands. And sometimes, without saying a word, he is enough.</w:t>
      </w:r>
    </w:p>
    <w:p>
      <w:r>
        <w:br w:type="page"/>
      </w:r>
    </w:p>
    <w:p/>
    <w:p/>
    <w:p/>
    <w:p>
      <w:pPr>
        <w:spacing w:after="120"/>
        <w:jc w:val="center"/>
      </w:pPr>
      <w:r>
        <w:rPr>
          <w:b w:val="0"/>
          <w:i/>
          <w:sz w:val="28"/>
        </w:rPr>
        <w:t>Chapter 8</w:t>
      </w:r>
    </w:p>
    <w:p>
      <w:pPr>
        <w:spacing w:after="480"/>
        <w:jc w:val="center"/>
      </w:pPr>
      <w:r>
        <w:rPr>
          <w:b/>
          <w:i w:val="0"/>
          <w:sz w:val="44"/>
        </w:rPr>
        <w:t>What About People Who've Never Heard?</w:t>
      </w:r>
    </w:p>
    <w:p>
      <w:pPr>
        <w:ind w:firstLine="432"/>
      </w:pPr>
      <w:r>
        <w:rPr>
          <w:b w:val="0"/>
        </w:rPr>
        <w:t>A woman stopped me after a service once with the question her college roommate had used to end the conversation. What about the tribe in the Amazon who never heard? If Jesus is the only way, are they in hell for not believing in a man they had no way of knowing existed? The woman was not trying to argue. She was trying to figure out whether her faith could survive her own honest question.</w:t>
      </w:r>
    </w:p>
    <w:p>
      <w:pPr>
        <w:ind w:firstLine="432"/>
      </w:pPr>
      <w:r>
        <w:rPr>
          <w:b w:val="0"/>
        </w:rPr>
        <w:t>I took the question seriously because it deserves to be taken seriously. It is one of the best objections the skeptic has. It is also, on close examination, one of the objections Scripture itself is most prepared to answer. Not with a shrug. Not with a hand wave. With a theology of revelation, judgment, and divine justice that is more layered, more merciful, and more honest than either the angry critic or the clumsy apologist usually admits.</w:t>
      </w:r>
    </w:p>
    <w:p>
      <w:pPr>
        <w:ind w:firstLine="432"/>
      </w:pPr>
      <w:r>
        <w:rPr>
          <w:b w:val="0"/>
        </w:rPr>
        <w:t>This chapter will walk through what Scripture actually teaches about people who never hear the name of Jesus, and it will show you that the doctrine is better than the caricature. You can leave with a God you still respect.</w:t>
      </w:r>
    </w:p>
    <w:p>
      <w:pPr>
        <w:spacing w:before="200" w:after="200"/>
        <w:jc w:val="center"/>
      </w:pPr>
      <w:r>
        <w:rPr>
          <w:sz w:val="22"/>
        </w:rPr>
        <w:t>* * *</w:t>
      </w:r>
    </w:p>
    <w:p>
      <w:pPr>
        <w:spacing w:before="280" w:after="160"/>
        <w:jc w:val="center"/>
      </w:pPr>
      <w:r>
        <w:rPr>
          <w:b/>
          <w:sz w:val="26"/>
        </w:rPr>
        <w:t>General Revelation Is Not Zero Revelation</w:t>
      </w:r>
    </w:p>
    <w:p>
      <w:pPr>
        <w:ind w:firstLine="432"/>
      </w:pPr>
      <w:r>
        <w:rPr>
          <w:b w:val="0"/>
        </w:rPr>
        <w:t>Romans 1:19–20 is the hinge. "What may be known about God is plain to them, because God has made it plain to them. For since the creation of the world God's invisible qualities—his eternal power and divine nature—have been clearly seen, being understood from what has been made, so that people are without excuse."</w:t>
      </w:r>
    </w:p>
    <w:p>
      <w:pPr>
        <w:ind w:firstLine="432"/>
      </w:pPr>
      <w:r>
        <w:rPr>
          <w:b w:val="0"/>
        </w:rPr>
        <w:t>Paul is writing to a mixed audience of Jews and Gentiles. He is claiming that every human being has access to a certain minimum level of revelation. Not the gospel. Not the incarnation. The reality of a Creator. The fact of a moral order. Enough to know that there is Someone, that Someone is powerful, and that Someone has built a universe whose structure testifies to him. The person in the Amazon knows this. The person in Mumbai knows this. The person in Manhattan knows this.</w:t>
      </w:r>
    </w:p>
    <w:p>
      <w:pPr>
        <w:ind w:firstLine="432"/>
      </w:pPr>
      <w:r>
        <w:rPr>
          <w:b w:val="0"/>
        </w:rPr>
        <w:t>Romans 2:14–15 goes further. "Indeed, when Gentiles, who do not have the law, do by nature things required by the law, they are a law to themselves, even though they do not have the law. They show that the requirements of the law are written on their hearts, their consciences also bearing witness, and their thoughts sometimes accusing and at other times defending them."</w:t>
      </w:r>
    </w:p>
    <w:p>
      <w:pPr>
        <w:ind w:firstLine="432"/>
      </w:pPr>
      <w:r>
        <w:rPr>
          <w:b w:val="0"/>
        </w:rPr>
        <w:t>The Greek word is graptos. Written. Inscribed. The law of God is not only given at Sinai on tablets of stone. It is etched into the human conscience. Every culture has a moral code. Every culture forbids murder, theft, dishonesty, the violation of the vulnerable, in at least some form. C. S. Lewis collected the parallel codes from ancient civilizations in an appendix to The Abolition of Man called the Tao. The Babylonians, the Egyptians, the Chinese, the Hindus, the Native Americans, and the Jews all condemn roughly the same set of actions and commend roughly the same set of virtues. Why? Because the Author wrote the same law into every conscience.</w:t>
      </w:r>
    </w:p>
    <w:p>
      <w:pPr>
        <w:ind w:firstLine="432"/>
      </w:pPr>
      <w:r>
        <w:rPr>
          <w:b w:val="0"/>
        </w:rPr>
        <w:t>The man in the Amazon is not without revelation. He has the night sky. He has the moral law in his chest. He has the universal human sense that he has fallen short of the good and needs mercy from beyond himself. That is the soil in which the gospel, when it comes, lands.</w:t>
      </w:r>
    </w:p>
    <w:p>
      <w:pPr>
        <w:spacing w:before="200" w:after="200"/>
        <w:jc w:val="center"/>
      </w:pPr>
      <w:r>
        <w:rPr>
          <w:sz w:val="22"/>
        </w:rPr>
        <w:t>* * *</w:t>
      </w:r>
    </w:p>
    <w:p>
      <w:pPr>
        <w:spacing w:before="280" w:after="160"/>
        <w:jc w:val="center"/>
      </w:pPr>
      <w:r>
        <w:rPr>
          <w:b/>
          <w:sz w:val="26"/>
        </w:rPr>
        <w:t>Judgment Is Proportional</w:t>
      </w:r>
    </w:p>
    <w:p>
      <w:pPr>
        <w:ind w:firstLine="432"/>
      </w:pPr>
      <w:r>
        <w:rPr>
          <w:b w:val="0"/>
        </w:rPr>
        <w:t>Luke 12:47–48 is one of the least quoted passages in evangelical preaching and one of the most important for this question. "The servant who knows the master's will and does not get ready or does not do what the master wants will be beaten with many blows. But the one who does not know and does things deserving punishment will be beaten with few blows. From everyone who has been given much, much will be demanded; and from the one who has been entrusted with much, much more will be asked."</w:t>
      </w:r>
    </w:p>
    <w:p>
      <w:pPr>
        <w:ind w:firstLine="432"/>
      </w:pPr>
      <w:r>
        <w:rPr>
          <w:b w:val="0"/>
        </w:rPr>
        <w:t>Jesus is explicit. Judgment is calibrated to knowledge. The one who knew the master's will and refused is in a different category from the one who did not know and failed out of ignorance. Both are judged. But the severity is proportional.</w:t>
      </w:r>
    </w:p>
    <w:p>
      <w:pPr>
        <w:ind w:firstLine="432"/>
      </w:pPr>
      <w:r>
        <w:rPr>
          <w:b w:val="0"/>
        </w:rPr>
        <w:t>Acts 17:30. Paul at the Areopagus. "In the past God overlooked such ignorance, but now he commands all people everywhere to repent." The Greek word is hyperidōn. It does not mean approved. It means looked past. Tolerated. Did not press charges. The God of the Bible does not hold the ancient Amazonian tribesman to the same standard as the Yale graduate who heard the gospel on a mission trip and walked away. He judges justly. And justice includes accounting for what a person could have known.</w:t>
      </w:r>
    </w:p>
    <w:p>
      <w:pPr>
        <w:ind w:firstLine="432"/>
      </w:pPr>
      <w:r>
        <w:rPr>
          <w:b w:val="0"/>
        </w:rPr>
        <w:t>The biblical picture is not that every non-Christian goes to hell for not having heard of Christ. The biblical picture is that every human being is judged according to what he or she had access to, and every human being falls short of that standard, and the cross is the only adequate answer for both those who have heard and those who have not.</w:t>
      </w:r>
    </w:p>
    <w:p>
      <w:pPr>
        <w:spacing w:before="200" w:after="200"/>
        <w:jc w:val="center"/>
      </w:pPr>
      <w:r>
        <w:rPr>
          <w:sz w:val="22"/>
        </w:rPr>
        <w:t>* * *</w:t>
      </w:r>
    </w:p>
    <w:p>
      <w:pPr>
        <w:spacing w:before="280" w:after="160"/>
        <w:jc w:val="center"/>
      </w:pPr>
      <w:r>
        <w:rPr>
          <w:b/>
          <w:sz w:val="26"/>
        </w:rPr>
        <w:t>The Precedents of Unexpected Faith</w:t>
      </w:r>
    </w:p>
    <w:p>
      <w:pPr>
        <w:ind w:firstLine="432"/>
      </w:pPr>
      <w:r>
        <w:rPr>
          <w:b w:val="0"/>
        </w:rPr>
        <w:t>Scripture is full of people who came to faith outside the covenant community. It is one of the most underappreciated features of the Bible.</w:t>
      </w:r>
    </w:p>
    <w:p>
      <w:pPr>
        <w:ind w:firstLine="432"/>
      </w:pPr>
      <w:r>
        <w:rPr>
          <w:b w:val="0"/>
        </w:rPr>
        <w:t>Melchizedek. Genesis 14. A Canaanite priest-king who worshiped the Most High God and blessed Abraham. Hebrews 7 identifies him as a type of Christ. He had no Torah. He had no covenant. He had whatever revelation he had, and he worshiped rightly by it.</w:t>
      </w:r>
    </w:p>
    <w:p>
      <w:pPr>
        <w:ind w:firstLine="432"/>
      </w:pPr>
      <w:r>
        <w:rPr>
          <w:b w:val="0"/>
        </w:rPr>
        <w:t>Jethro. Exodus 18. A Midianite priest who worshiped Yahweh and advised Moses. He is outside Israel. He is inside faith.</w:t>
      </w:r>
    </w:p>
    <w:p>
      <w:pPr>
        <w:ind w:firstLine="432"/>
      </w:pPr>
      <w:r>
        <w:rPr>
          <w:b w:val="0"/>
        </w:rPr>
        <w:t>Rahab. Joshua 2. A Canaanite prostitute who heard stories about Israel's God and chose to trust him. Hebrews 11 lists her in the hall of faith alongside Abraham and Moses.</w:t>
      </w:r>
    </w:p>
    <w:p>
      <w:pPr>
        <w:ind w:firstLine="432"/>
      </w:pPr>
      <w:r>
        <w:rPr>
          <w:b w:val="0"/>
        </w:rPr>
        <w:t>Ruth. A Moabite woman who bound herself to the God of Israel and became the great-grandmother of David and an ancestor of Christ.</w:t>
      </w:r>
    </w:p>
    <w:p>
      <w:pPr>
        <w:ind w:firstLine="432"/>
      </w:pPr>
      <w:r>
        <w:rPr>
          <w:b w:val="0"/>
        </w:rPr>
        <w:t>Naaman. 2 Kings 5. A Syrian general who came to faith in Israel's God through a minor encounter with a Jewish slave girl and the prophet Elisha.</w:t>
      </w:r>
    </w:p>
    <w:p>
      <w:pPr>
        <w:ind w:firstLine="432"/>
      </w:pPr>
      <w:r>
        <w:rPr>
          <w:b w:val="0"/>
        </w:rPr>
        <w:t>The Queen of Sheba. 1 Kings 10. A foreign monarch who recognized the God of Israel's wisdom in Solomon.</w:t>
      </w:r>
    </w:p>
    <w:p>
      <w:pPr>
        <w:ind w:firstLine="432"/>
      </w:pPr>
      <w:r>
        <w:rPr>
          <w:b w:val="0"/>
        </w:rPr>
        <w:t>Nineveh. The whole city that repented at the preaching of a reluctant prophet.</w:t>
      </w:r>
    </w:p>
    <w:p>
      <w:pPr>
        <w:ind w:firstLine="432"/>
      </w:pPr>
      <w:r>
        <w:rPr>
          <w:b w:val="0"/>
        </w:rPr>
        <w:t>The Magi. Matthew 2. Pagan astronomers from Persia who read the stars and came to worship the infant Jesus.</w:t>
      </w:r>
    </w:p>
    <w:p>
      <w:pPr>
        <w:ind w:firstLine="432"/>
      </w:pPr>
      <w:r>
        <w:rPr>
          <w:b w:val="0"/>
        </w:rPr>
        <w:t>The Roman centurion. Matthew 8. A Gentile soldier whose faith astonished Jesus. "I have not found anyone in Israel with such great faith."</w:t>
      </w:r>
    </w:p>
    <w:p>
      <w:pPr>
        <w:ind w:firstLine="432"/>
      </w:pPr>
      <w:r>
        <w:rPr>
          <w:b w:val="0"/>
        </w:rPr>
        <w:t>Cornelius. Acts 10. A Roman centurion described as a God-fearer before he ever heard the gospel. The text says his prayers and alms had come up as a memorial before God. Peter was sent to him with the gospel because Cornelius was already responding, in his ignorance, to the revelation he had.</w:t>
      </w:r>
    </w:p>
    <w:p>
      <w:pPr>
        <w:ind w:firstLine="432"/>
      </w:pPr>
      <w:r>
        <w:rPr>
          <w:b w:val="0"/>
        </w:rPr>
        <w:t>The consistent pattern is this. God is not bound by tribal or geographic boundaries. He draws people to himself wherever they respond in faith to the light they have. When more light comes—the light of the gospel—those who have responded to lesser light recognize it and receive it. Those who refused lesser light refuse greater light too.</w:t>
      </w:r>
    </w:p>
    <w:p>
      <w:pPr>
        <w:ind w:firstLine="432"/>
      </w:pPr>
      <w:r>
        <w:rPr>
          <w:b w:val="0"/>
        </w:rPr>
        <w:t>This is not a theology of universalism. It is a theology of divine sovereignty and divine justice operating in ways larger than any mission society's map.</w:t>
      </w:r>
    </w:p>
    <w:p>
      <w:pPr>
        <w:spacing w:before="200" w:after="200"/>
        <w:jc w:val="center"/>
      </w:pPr>
      <w:r>
        <w:rPr>
          <w:sz w:val="22"/>
        </w:rPr>
        <w:t>* * *</w:t>
      </w:r>
    </w:p>
    <w:p>
      <w:pPr>
        <w:spacing w:before="280" w:after="160"/>
        <w:jc w:val="center"/>
      </w:pPr>
      <w:r>
        <w:rPr>
          <w:b/>
          <w:sz w:val="26"/>
        </w:rPr>
        <w:t>The Character of the Judge</w:t>
      </w:r>
    </w:p>
    <w:p>
      <w:pPr>
        <w:ind w:firstLine="432"/>
      </w:pPr>
      <w:r>
        <w:rPr>
          <w:b w:val="0"/>
        </w:rPr>
        <w:t>Genesis 18:25. Abraham, pleading with God for Sodom, asks one of the most important theological questions in Scripture. "Will not the Judge of all the earth do right?" Abraham's argument is not a prayer of resignation. It is a confident appeal. Whoever God is, he is just. Whatever he does with the nations, he will do rightly. That is a fixed point, and the rest of our reasoning has to orbit it.</w:t>
      </w:r>
    </w:p>
    <w:p>
      <w:pPr>
        <w:ind w:firstLine="432"/>
      </w:pPr>
      <w:r>
        <w:rPr>
          <w:b w:val="0"/>
        </w:rPr>
        <w:t>The question "what about the man in the Amazon" often assumes a cruel God who is looking for technicalities on which to condemn. The biblical God is the opposite. The biblical God is looking for any opening he can find to save. He is the father in Luke 15 watching the road. He is the shepherd in Luke 15 searching the hillside. He is not calibrated against the human race. He is calibrated for it, at his own incalculable cost.</w:t>
      </w:r>
    </w:p>
    <w:p>
      <w:pPr>
        <w:ind w:firstLine="432"/>
      </w:pPr>
      <w:r>
        <w:rPr>
          <w:b w:val="0"/>
        </w:rPr>
        <w:t>And whatever God does with the person who never heard, he does it in light of the cross. The cross is not the answer only for the people who have the gospel. The cross is the payment for everyone whose faith—however dim, however limited—is in the mercy of God alone. Hebrews 11 insists on this. The Old Testament saints were saved by faith in the same Christ we are saved by, even though they could not name him. The blood flowed backward as well as forward. The atonement has no limit on its reach, only on its reception.</w:t>
      </w:r>
    </w:p>
    <w:p>
      <w:pPr>
        <w:ind w:firstLine="432"/>
      </w:pPr>
      <w:r>
        <w:rPr>
          <w:b w:val="0"/>
        </w:rPr>
        <w:t>So the person in the Amazon stands, as everyone stands, before the Judge of all the earth who will do right. If he has refused the light he has, he is without excuse. If he has received the light he has and thrown himself on the mercy of the God behind it, that mercy is available to him through a cross he never heard of but whose efficacy does not depend on his hearing of it.</w:t>
      </w:r>
    </w:p>
    <w:p>
      <w:pPr>
        <w:ind w:firstLine="432"/>
      </w:pPr>
      <w:r>
        <w:rPr>
          <w:b w:val="0"/>
        </w:rPr>
        <w:t>That is not a loophole. That is the shape of divine justice administered by the Judge who is himself the sacrifice.</w:t>
      </w:r>
    </w:p>
    <w:p>
      <w:pPr>
        <w:spacing w:before="200" w:after="200"/>
        <w:jc w:val="center"/>
      </w:pPr>
      <w:r>
        <w:rPr>
          <w:sz w:val="22"/>
        </w:rPr>
        <w:t>* * *</w:t>
      </w:r>
    </w:p>
    <w:p>
      <w:pPr>
        <w:spacing w:before="280" w:after="160"/>
        <w:jc w:val="center"/>
      </w:pPr>
      <w:r>
        <w:rPr>
          <w:b/>
          <w:sz w:val="26"/>
        </w:rPr>
        <w:t>Why This Does Not Diminish Missions</w:t>
      </w:r>
    </w:p>
    <w:p>
      <w:pPr>
        <w:ind w:firstLine="432"/>
      </w:pPr>
      <w:r>
        <w:rPr>
          <w:b w:val="0"/>
        </w:rPr>
        <w:t>If God can save people without missions, why send missionaries? Let me answer with an illustration.</w:t>
      </w:r>
    </w:p>
    <w:p>
      <w:pPr>
        <w:ind w:firstLine="432"/>
      </w:pPr>
      <w:r>
        <w:rPr>
          <w:b w:val="0"/>
        </w:rPr>
        <w:t>Imagine a doctor has developed a cure for a fatal disease. The cure is available. The disease is universal. The doctor sends her colleagues into every region to distribute it. A skeptic says, "If God wanted to cure everyone, he would have distributed the medicine himself; he would not have needed you." And the doctor says, "I have decided, for reasons good to me, to heal the world through the hands of people like you. If you stay home, fewer are healed. If you go, more are healed. The means are not optional, even though the end is mine to determine."</w:t>
      </w:r>
    </w:p>
    <w:p>
      <w:pPr>
        <w:ind w:firstLine="432"/>
      </w:pPr>
      <w:r>
        <w:rPr>
          <w:b w:val="0"/>
        </w:rPr>
        <w:t>Romans 10:14–15. "How, then, can they call on the one they have not believed in? And how can they believe in the one of whom they have not heard? And how can they hear without someone preaching to them? And how can anyone preach unless they are sent?"</w:t>
      </w:r>
    </w:p>
    <w:p>
      <w:pPr>
        <w:ind w:firstLine="432"/>
      </w:pPr>
      <w:r>
        <w:rPr>
          <w:b w:val="0"/>
        </w:rPr>
        <w:t>Paul's answer to the gospel question is not, "Don't worry, people are saved through general revelation." His answer is, "Therefore go." The ordinary means of salvation is the preached word of Christ. God can work outside his ordinary means, and he does. But to presume upon his extraordinary means while neglecting his ordinary ones is to play God.</w:t>
      </w:r>
    </w:p>
    <w:p>
      <w:pPr>
        <w:ind w:firstLine="432"/>
      </w:pPr>
      <w:r>
        <w:rPr>
          <w:b w:val="0"/>
        </w:rPr>
        <w:t>Hebrews 11:6. "Without faith it is impossible to please God, because anyone who comes to him must believe that he exists and that he rewards those who earnestly seek him." The Greek word for earnestly seek is ekzēteō, built from the root zēteō, to seek, but with an intensifying prefix. It is the posture of a serious seeker. The darash of Deuteronomy 4:29, translated into Greek. The God who has written his law on every heart rewards the person who responds to that writing by seeking harder. And the means by which he rewards is very often a missionary showing up at a door with a word.</w:t>
      </w:r>
    </w:p>
    <w:p>
      <w:pPr>
        <w:ind w:firstLine="432"/>
      </w:pPr>
      <w:r>
        <w:rPr>
          <w:b w:val="0"/>
        </w:rPr>
        <w:t>Missionaries go because the Judge is just, the cross is sufficient, and the seeker needs a name to give his seeking to. Missions are not the attempt to drag people into heaven who would otherwise be dragged to hell. Missions are the privilege of delivering the news so that the seeker can name the Savior he has been reaching for.</w:t>
      </w:r>
    </w:p>
    <w:p>
      <w:pPr>
        <w:spacing w:before="200" w:after="200"/>
        <w:jc w:val="center"/>
      </w:pPr>
      <w:r>
        <w:rPr>
          <w:sz w:val="22"/>
        </w:rPr>
        <w:t>* * *</w:t>
      </w:r>
    </w:p>
    <w:p>
      <w:pPr>
        <w:spacing w:before="280" w:after="160"/>
        <w:jc w:val="center"/>
      </w:pPr>
      <w:r>
        <w:rPr>
          <w:b/>
          <w:sz w:val="26"/>
        </w:rPr>
        <w:t>The Upshot</w:t>
      </w:r>
    </w:p>
    <w:p>
      <w:pPr>
        <w:ind w:firstLine="432"/>
      </w:pPr>
      <w:r>
        <w:rPr>
          <w:b w:val="0"/>
        </w:rPr>
        <w:t>What about the person who has never heard? God is just. God is merciful. God has written enough in every heart that no one is without excuse and every honest seeker will find him. The cross is sufficient for everyone, and its benefits extend to those whose faith is in the mercy of God even when their theology is incomplete. Those who refuse the light they have are judged for that refusal, not for the light they did not have. Those who respond to the light they have are met, in ways we see and ways we do not see, by a God whose reach is larger than our maps.</w:t>
      </w:r>
    </w:p>
    <w:p>
      <w:pPr>
        <w:ind w:firstLine="432"/>
      </w:pPr>
      <w:r>
        <w:rPr>
          <w:b w:val="0"/>
        </w:rPr>
        <w:t>Missions matter not because God needs us to fix his justice but because he has chosen to include us in the announcement of his mercy. Go. Speak the name. Put faces and stories on the rumor every heart has already been entertaining.</w:t>
      </w:r>
    </w:p>
    <w:p>
      <w:pPr>
        <w:ind w:firstLine="432"/>
      </w:pPr>
      <w:r>
        <w:rPr>
          <w:b w:val="0"/>
        </w:rPr>
        <w:t>Deuteronomy 4:29. "If from there you seek the Lord your God, you will find him if you seek him with all your heart and with all your soul." The Hebrew word is darash. The intensive search. The word is a promise. Seek him. With everything. And he will be found.</w:t>
      </w:r>
    </w:p>
    <w:p>
      <w:pPr>
        <w:ind w:firstLine="432"/>
      </w:pPr>
      <w:r>
        <w:rPr>
          <w:b w:val="0"/>
        </w:rPr>
        <w:t>That is the God who will do right. That is the Judge you can trust.</w:t>
      </w:r>
    </w:p>
    <w:p>
      <w:pPr>
        <w:spacing w:before="280" w:after="160"/>
        <w:jc w:val="center"/>
      </w:pPr>
      <w:r>
        <w:rPr>
          <w:b/>
          <w:sz w:val="26"/>
        </w:rPr>
        <w:t>The Shape of the Question</w:t>
      </w:r>
    </w:p>
    <w:p>
      <w:pPr>
        <w:ind w:firstLine="432"/>
      </w:pPr>
      <w:r>
        <w:rPr>
          <w:b w:val="0"/>
        </w:rPr>
        <w:t>The question "what about people who have never heard?" is usually not really a question. It is a protest. It is the skeptic's way of saying: your God is unfair if heaven requires a piece of information that not everyone has been given access to. If eternal destiny turns on whether a missionary happened to walk through your village before you died, then God is running an arbitrary game with eternal stakes. And no God worth worshiping would do that.</w:t>
      </w:r>
    </w:p>
    <w:p>
      <w:pPr>
        <w:ind w:firstLine="432"/>
      </w:pPr>
      <w:r>
        <w:rPr>
          <w:b w:val="0"/>
        </w:rPr>
        <w:t>I grant the protest. If the God of Christianity were actually running that game, he would not be worth worshiping. The reason the question feels unfair is that the scenario it presupposes is unfair. What I want to show you is that the scenario it presupposes is not actually the Christian position. It is the caricature of the Christian position that skeptics inherit from cartoon versions of evangelicalism and that, to our shame, some Christians do in fact teach.</w:t>
      </w:r>
    </w:p>
    <w:p>
      <w:pPr>
        <w:ind w:firstLine="432"/>
      </w:pPr>
      <w:r>
        <w:rPr>
          <w:b w:val="0"/>
        </w:rPr>
        <w:t>The real Christian teaching is subtler and stronger. Let me walk you through it.</w:t>
      </w:r>
    </w:p>
    <w:p>
      <w:pPr>
        <w:spacing w:before="280" w:after="160"/>
        <w:jc w:val="center"/>
      </w:pPr>
      <w:r>
        <w:rPr>
          <w:b/>
          <w:sz w:val="26"/>
        </w:rPr>
        <w:t>Two Truths That Must Hold Together</w:t>
      </w:r>
    </w:p>
    <w:p>
      <w:pPr>
        <w:ind w:firstLine="432"/>
      </w:pPr>
      <w:r>
        <w:rPr>
          <w:b w:val="0"/>
        </w:rPr>
        <w:t>Two biblical truths have to hold together on this question, and most popular treatments drop one or the other.</w:t>
      </w:r>
    </w:p>
    <w:p>
      <w:pPr>
        <w:ind w:firstLine="432"/>
      </w:pPr>
      <w:r>
        <w:rPr>
          <w:b w:val="0"/>
        </w:rPr>
        <w:t>First truth: Jesus Christ is the only way to the Father. This is what Jesus himself says (John 14:6). This is what the apostles say (Acts 4:12). This is what the historic Christian creeds confess. There is one mediator between God and humanity — the man Christ Jesus (1 Timothy 2:5). No other name under heaven by which we must be saved.</w:t>
      </w:r>
    </w:p>
    <w:p>
      <w:pPr>
        <w:ind w:firstLine="432"/>
      </w:pPr>
      <w:r>
        <w:rPr>
          <w:b w:val="0"/>
        </w:rPr>
        <w:t>Second truth: God is just. He judges righteously. He deals fairly with every person who has ever lived. He gives no one less than they deserve, and he is constrained by his own character to give appropriate weight to what each person has actually been given. "Shall not the judge of all the earth do right?" Abraham asks (Genesis 18:25). The answer is yes. Always yes.</w:t>
      </w:r>
    </w:p>
    <w:p>
      <w:pPr>
        <w:ind w:firstLine="432"/>
      </w:pPr>
      <w:r>
        <w:rPr>
          <w:b w:val="0"/>
        </w:rPr>
        <w:t>If you keep the first without the second, you get the cartoon: tribesmen in unreached villages burning in hell because no missionary made it to them before they died. If you keep the second without the first, you get universalism: everyone will be saved somehow, Jesus is just one path among many, the cross is decorative. Neither of these is the Christian position. The Christian position requires both.</w:t>
      </w:r>
    </w:p>
    <w:p>
      <w:pPr>
        <w:ind w:firstLine="432"/>
      </w:pPr>
      <w:r>
        <w:rPr>
          <w:b w:val="0"/>
        </w:rPr>
        <w:t>The question is how they fit.</w:t>
      </w:r>
    </w:p>
    <w:p>
      <w:pPr>
        <w:spacing w:before="280" w:after="160"/>
        <w:jc w:val="center"/>
      </w:pPr>
      <w:r>
        <w:rPr>
          <w:b/>
          <w:sz w:val="26"/>
        </w:rPr>
        <w:t>Romans 2 and the Inscribed Law</w:t>
      </w:r>
    </w:p>
    <w:p>
      <w:pPr>
        <w:ind w:firstLine="432"/>
      </w:pPr>
      <w:r>
        <w:rPr>
          <w:b w:val="0"/>
        </w:rPr>
        <w:t>We introduced graptos — written — from Romans 2:15. Let me open the passage more fully.</w:t>
      </w:r>
    </w:p>
    <w:p>
      <w:pPr>
        <w:ind w:firstLine="432"/>
      </w:pPr>
      <w:r>
        <w:rPr>
          <w:b w:val="0"/>
        </w:rPr>
        <w:t>"For when Gentiles, who do not have the law, by nature do what the law requires, they are a law to themselves, even though they do not have the law. They show that the work of the law is written on their hearts, while their conscience also bears witness, and their conflicting thoughts accuse or even excuse them on that day when, according to my gospel, God judges the secrets of men by Christ Jesus" (Romans 2:14-16).</w:t>
      </w:r>
    </w:p>
    <w:p>
      <w:pPr>
        <w:ind w:firstLine="432"/>
      </w:pPr>
      <w:r>
        <w:rPr>
          <w:b w:val="0"/>
        </w:rPr>
        <w:t>Paul is making a remarkable claim. Gentiles who have not received the Mosaic law nevertheless have a law written on their hearts. Their consciences operate. They make moral judgments. They know, at some level, the shape of what righteousness requires. And when God judges them, he will judge them by what they knew, by the light they had, by the response they made to the light available to them.</w:t>
      </w:r>
    </w:p>
    <w:p>
      <w:pPr>
        <w:ind w:firstLine="432"/>
      </w:pPr>
      <w:r>
        <w:rPr>
          <w:b w:val="0"/>
        </w:rPr>
        <w:t>This does not say all Gentiles will be saved. It says they will be judged justly according to the revelation they had. It says no one will be judged for a revelation they could not have had. God does not demand of a person responses to a message that person never heard. He demands responses to the message that person did hear, through conscience, through creation, through whatever means of revelation reached them.</w:t>
      </w:r>
    </w:p>
    <w:p>
      <w:pPr>
        <w:ind w:firstLine="432"/>
      </w:pPr>
      <w:r>
        <w:rPr>
          <w:b w:val="0"/>
        </w:rPr>
        <w:t>This is the foundation for everything else in this chapter. God's judgment is scrupulously just. He does not condemn people for missing information they were never given. He holds them accountable for the light they had.</w:t>
      </w:r>
    </w:p>
    <w:p>
      <w:pPr>
        <w:spacing w:before="280" w:after="160"/>
        <w:jc w:val="center"/>
      </w:pPr>
      <w:r>
        <w:rPr>
          <w:b/>
          <w:sz w:val="26"/>
        </w:rPr>
        <w:t>The Biblical Precedents</w:t>
      </w:r>
    </w:p>
    <w:p>
      <w:pPr>
        <w:ind w:firstLine="432"/>
      </w:pPr>
      <w:r>
        <w:rPr>
          <w:b w:val="0"/>
        </w:rPr>
        <w:t>We mentioned several figures who had saving faith outside the covenant community. I want to dwell on them more carefully.</w:t>
      </w:r>
    </w:p>
    <w:p>
      <w:pPr>
        <w:ind w:firstLine="432"/>
      </w:pPr>
      <w:r>
        <w:rPr>
          <w:b w:val="0"/>
        </w:rPr>
        <w:t>Melchizedek is the priest-king of Salem who blesses Abraham in Genesis 14. He worships "God Most High" — El Elyon — and Abraham, remarkably, gives him a tithe. He is not part of the covenant line. He has no connection to Abraham's family. He worships the true God on his own, before the covenant community even existed in its Abrahamic form. Hebrews 7 takes him as a type of Christ. Whatever his full story, he was a worshiper of the true God outside the explicit covenant revelation.</w:t>
      </w:r>
    </w:p>
    <w:p>
      <w:pPr>
        <w:ind w:firstLine="432"/>
      </w:pPr>
      <w:r>
        <w:rPr>
          <w:b w:val="0"/>
        </w:rPr>
        <w:t>Jethro is the priest of Midian, Moses's father-in-law. In Exodus 18, after hearing of Israel's deliverance from Egypt, Jethro declares: "Now I know that the Lord is greater than all gods." He offers sacrifice. He eats a covenant meal with Moses and Aaron and the elders of Israel. He counsels Moses on the administration of justice. He is not part of Israel. He is a Midianite priest. And he is presented in Exodus as a worshiper of Yahweh.</w:t>
      </w:r>
    </w:p>
    <w:p>
      <w:pPr>
        <w:ind w:firstLine="432"/>
      </w:pPr>
      <w:r>
        <w:rPr>
          <w:b w:val="0"/>
        </w:rPr>
        <w:t>Rahab the prostitute of Jericho (Joshua 2) declares to the Israelite spies: "The Lord your God, he is God in the heavens above and on the earth beneath." She is a Canaanite. She has not received the law. But she has received enough revelation to bet her life on the God of Israel, and her faith is recorded in Hebrews 11 as exemplary. Matthew's genealogy puts her in the line of Christ.</w:t>
      </w:r>
    </w:p>
    <w:p>
      <w:pPr>
        <w:ind w:firstLine="432"/>
      </w:pPr>
      <w:r>
        <w:rPr>
          <w:b w:val="0"/>
        </w:rPr>
        <w:t>Ruth the Moabitess says to Naomi: "Your people shall be my people, and your God my God." She is from a nation under divine judgment, but her faith in Israel's God brings her into the covenant community. She too is in the line of Christ.</w:t>
      </w:r>
    </w:p>
    <w:p>
      <w:pPr>
        <w:ind w:firstLine="432"/>
      </w:pPr>
      <w:r>
        <w:rPr>
          <w:b w:val="0"/>
        </w:rPr>
        <w:t>Naaman the Syrian general (2 Kings 5), after being healed of leprosy, declares that there is no God in all the earth except in Israel, and asks for two mule-loads of earth from Israel to take home so he can worship Yahweh even while serving in the Syrian court.</w:t>
      </w:r>
    </w:p>
    <w:p>
      <w:pPr>
        <w:ind w:firstLine="432"/>
      </w:pPr>
      <w:r>
        <w:rPr>
          <w:b w:val="0"/>
        </w:rPr>
        <w:t>The Queen of Sheba (1 Kings 10) travels from the ends of the earth to hear Solomon's wisdom and declares "Blessed be the Lord your God, who has delighted in you and set you on the throne of Israel." Jesus references her in Matthew 12 as a positive example of response to revelation.</w:t>
      </w:r>
    </w:p>
    <w:p>
      <w:pPr>
        <w:ind w:firstLine="432"/>
      </w:pPr>
      <w:r>
        <w:rPr>
          <w:b w:val="0"/>
        </w:rPr>
        <w:t>The Magi (Matthew 2) are Persian astrologers, Zoroastrian priests, Gentiles with access to a stellar revelation that brings them to the feet of the infant Christ. They are explicitly commended.</w:t>
      </w:r>
    </w:p>
    <w:p>
      <w:pPr>
        <w:ind w:firstLine="432"/>
      </w:pPr>
      <w:r>
        <w:rPr>
          <w:b w:val="0"/>
        </w:rPr>
        <w:t>Cornelius in Acts 10 is "a devout man who feared God with all his household, gave alms generously to the people, and prayed continually to God." Before Peter arrives with the explicit gospel, Cornelius is already in a saving relationship with the God who will shortly send the missionary to him. Peter's sermon does not convert Cornelius from paganism. It fulfills what Cornelius was already reaching toward.</w:t>
      </w:r>
    </w:p>
    <w:p>
      <w:pPr>
        <w:ind w:firstLine="432"/>
      </w:pPr>
      <w:r>
        <w:rPr>
          <w:b w:val="0"/>
        </w:rPr>
        <w:t>These examples do not prove that people can be saved apart from Christ. The Christian claim is that wherever God works saving faith in a person, the saving work is accomplished through Christ, whether the person has explicit knowledge of Christ or not. The Old Testament saints were saved by faith in the coming Christ, through the covenant structures and sacrifices that pointed to him. The Gentiles who responded to the revelation they had — whether creation, conscience, or direct providential encounter — were saved by the same Christ, through faith in the God they knew, on the basis of the cross that was historically later but eternally effective.</w:t>
      </w:r>
    </w:p>
    <w:p>
      <w:pPr>
        <w:ind w:firstLine="432"/>
      </w:pPr>
      <w:r>
        <w:rPr>
          <w:b w:val="0"/>
        </w:rPr>
        <w:t>This is not speculation. This is how the Bible itself treats these figures. They are welcomed. They are celebrated. Their faith is counted.</w:t>
      </w:r>
    </w:p>
    <w:p>
      <w:pPr>
        <w:spacing w:before="280" w:after="160"/>
        <w:jc w:val="center"/>
      </w:pPr>
      <w:r>
        <w:rPr>
          <w:b/>
          <w:sz w:val="26"/>
        </w:rPr>
        <w:t>The Case of the Old Testament Believer</w:t>
      </w:r>
    </w:p>
    <w:p>
      <w:pPr>
        <w:ind w:firstLine="432"/>
      </w:pPr>
      <w:r>
        <w:rPr>
          <w:b w:val="0"/>
        </w:rPr>
        <w:t>Here is a test case that should settle this for anyone paying attention. Abraham did not know the name of Jesus. He did not know the doctrine of the incarnation. He did not know the mechanics of the atonement. He had a promise from God and a readiness to trust it.</w:t>
      </w:r>
    </w:p>
    <w:p>
      <w:pPr>
        <w:ind w:firstLine="432"/>
      </w:pPr>
      <w:r>
        <w:rPr>
          <w:b w:val="0"/>
        </w:rPr>
        <w:t>Paul says of Abraham: "He believed God, and it was counted to him as righteousness" (Romans 4:3). Abraham was justified by faith — the same faith by which every Christian is justified. Not a different kind of faith. Not a lesser faith. The same faith. What Abraham trusted was less explicit than what the Christian trusts, but the object of that trust was the same God, whose saving act in Christ was, in eternity, already decided and, in time, would one day be revealed.</w:t>
      </w:r>
    </w:p>
    <w:p>
      <w:pPr>
        <w:ind w:firstLine="432"/>
      </w:pPr>
      <w:r>
        <w:rPr>
          <w:b w:val="0"/>
        </w:rPr>
        <w:t>Hebrews 11 lists Abraham and many others among the heroes of faith. Abel, Enoch, Noah, the patriarchs, Moses, Rahab, the judges, the prophets. All of them are saved by faith, and all of them are saved through Christ, even though many of them would not have been able to articulate the name. The Christ through whom they are saved is the Christ the author of Hebrews has been preaching from chapter 1 on. They believed. The content of their belief was appropriate to the revelation they had. The saving object of their belief, ultimately, was the same Christ who was revealed in the fullness of time.</w:t>
      </w:r>
    </w:p>
    <w:p>
      <w:pPr>
        <w:ind w:firstLine="432"/>
      </w:pPr>
      <w:r>
        <w:rPr>
          <w:b w:val="0"/>
        </w:rPr>
        <w:t>If this is how it works for Old Testament saints, it is the ground for how it could work for any human being in any era who responds in faith to the revelation they have been given. The saving work of Christ applies backward in history to those who could not have known his name. Why not laterally, across geography, to those who could not have heard it in time?</w:t>
      </w:r>
    </w:p>
    <w:p>
      <w:pPr>
        <w:spacing w:before="280" w:after="160"/>
        <w:jc w:val="center"/>
      </w:pPr>
      <w:r>
        <w:rPr>
          <w:b/>
          <w:sz w:val="26"/>
        </w:rPr>
        <w:t>Acts 17 and the Athenians</w:t>
      </w:r>
    </w:p>
    <w:p>
      <w:pPr>
        <w:ind w:firstLine="432"/>
      </w:pPr>
      <w:r>
        <w:rPr>
          <w:b w:val="0"/>
        </w:rPr>
        <w:t>Paul in Athens (Acts 17) gives a speech on Mars Hill that is one of the most culturally sophisticated missionary addresses in the Bible. He starts by noticing an altar to an unknown god. He quotes their own poets (Epimenides and Aratus). He affirms that they are already groping toward the truth. And then he says: "The times of ignorance God overlooked, but now he commands all people everywhere to repent."</w:t>
      </w:r>
    </w:p>
    <w:p>
      <w:pPr>
        <w:ind w:firstLine="432"/>
      </w:pPr>
      <w:r>
        <w:rPr>
          <w:b w:val="0"/>
        </w:rPr>
        <w:t>Hyperidōn. We introduced this word. The times of ignorance, God looked past. He did not hold them to an account they could not have met. He overlooked. This is an astonishing statement. Paul is telling pagan Athenians that the God they were dimly reaching toward in their altars has dealt with them generously — did not hold their ignorance against them as a capital charge — because they genuinely did not know better.</w:t>
      </w:r>
    </w:p>
    <w:p>
      <w:pPr>
        <w:ind w:firstLine="432"/>
      </w:pPr>
      <w:r>
        <w:rPr>
          <w:b w:val="0"/>
        </w:rPr>
        <w:t>But now, Paul says, the situation has changed. Christ has come. The revelation is explicit. The command to repent and believe in him is now universal and binding. Ignorance was overlooked in the times of ignorance. It cannot be pleaded in the days of knowledge.</w:t>
      </w:r>
    </w:p>
    <w:p>
      <w:pPr>
        <w:ind w:firstLine="432"/>
      </w:pPr>
      <w:r>
        <w:rPr>
          <w:b w:val="0"/>
        </w:rPr>
        <w:t>This gives us a theological frame for thinking about our contemporary situation. The unreached tribes in remote regions are in a situation analogous, in some respects, to the "times of ignorance" Paul describes. God deals with them mercifully, according to the light they have, according to the conscience that he himself has inscribed. And the Christian missionary enterprise is urgent precisely because the age has changed — because Christ has come, and the good news is now available, and God's intention is that every nation, tongue, and tribe should hear the explicit message and bow the knee to the explicit Christ.</w:t>
      </w:r>
    </w:p>
    <w:p>
      <w:pPr>
        <w:spacing w:before="280" w:after="160"/>
        <w:jc w:val="center"/>
      </w:pPr>
      <w:r>
        <w:rPr>
          <w:b/>
          <w:sz w:val="26"/>
        </w:rPr>
        <w:t>The Urgency of Missions Without the Arbitrary God</w:t>
      </w:r>
    </w:p>
    <w:p>
      <w:pPr>
        <w:ind w:firstLine="432"/>
      </w:pPr>
      <w:r>
        <w:rPr>
          <w:b w:val="0"/>
        </w:rPr>
        <w:t>If God is just toward those who have not heard, is there any reason to send missionaries?</w:t>
      </w:r>
    </w:p>
    <w:p>
      <w:pPr>
        <w:ind w:firstLine="432"/>
      </w:pPr>
      <w:r>
        <w:rPr>
          <w:b w:val="0"/>
        </w:rPr>
        <w:t>Yes. For several reasons.</w:t>
      </w:r>
    </w:p>
    <w:p>
      <w:pPr>
        <w:ind w:firstLine="432"/>
      </w:pPr>
      <w:r>
        <w:rPr>
          <w:b w:val="0"/>
        </w:rPr>
        <w:t>First, the command. Jesus commanded his followers to go to all nations. That command is not contingent on whether those nations are salvageable without missionaries. It is the command of the King. Obedience to the command does not depend on my opinion about the contingency scenarios of those I am commanded to reach.</w:t>
      </w:r>
    </w:p>
    <w:p>
      <w:pPr>
        <w:ind w:firstLine="432"/>
      </w:pPr>
      <w:r>
        <w:rPr>
          <w:b w:val="0"/>
        </w:rPr>
        <w:t>Second, the fullness of life. Salvation in Christ is not just escape from hell. It is the restoration of human life to its full created purpose. A person who has never heard the name of Jesus may be in saving relationship with God on the grounds we have discussed, but he is not enjoying the full fellowship with the Father and the Son and the Spirit that the gospel makes possible. He is not part of the visible church. He is not participating in the sacraments. He is not receiving the ordinary means of grace. Missionary work is not only about rescuing from wrath. It is about calling people into the fullness of redeemed life.</w:t>
      </w:r>
    </w:p>
    <w:p>
      <w:pPr>
        <w:ind w:firstLine="432"/>
      </w:pPr>
      <w:r>
        <w:rPr>
          <w:b w:val="0"/>
        </w:rPr>
        <w:t>Third, the compounding of sin. Societies that do not know Christ may have individuals here and there who respond to the general revelation and are saved. But those societies will not be transformed the way a Christian society is transformed. The abolition of slavery, the elevation of women, the care for the poor, the establishment of hospitals and universities, the moral architecture of human rights — these come from Christianity. They do not come from paganism. Missionary work is not just for individuals. It is for cultures. It is for nations. It is for the long flourishing of human communities under the reign of Christ.</w:t>
      </w:r>
    </w:p>
    <w:p>
      <w:pPr>
        <w:ind w:firstLine="432"/>
      </w:pPr>
      <w:r>
        <w:rPr>
          <w:b w:val="0"/>
        </w:rPr>
        <w:t>Fourth, the urgency of now. Even if God deals justly with those who have not heard, the safest and clearest route to salvation is explicit faith in the explicit Christ of the explicit gospel. Why leave people to an uncertain response to general revelation when the clearer response to special revelation is available? A doctor who can prescribe insulin does not refuse to prescribe it because the patient might somehow survive without it. He prescribes it because it is the clear remedy for a clear condition.</w:t>
      </w:r>
    </w:p>
    <w:p>
      <w:pPr>
        <w:ind w:firstLine="432"/>
      </w:pPr>
      <w:r>
        <w:rPr>
          <w:b w:val="0"/>
        </w:rPr>
        <w:t>The Christian mission is not driven by the belief that every person who dies without hearing the name of Jesus is damned. It is driven by the belief that every person who hears the name of Jesus is offered life, and it is our joy and our duty to offer it.</w:t>
      </w:r>
    </w:p>
    <w:p>
      <w:pPr>
        <w:spacing w:before="280" w:after="160"/>
        <w:jc w:val="center"/>
      </w:pPr>
      <w:r>
        <w:rPr>
          <w:b/>
          <w:sz w:val="26"/>
        </w:rPr>
        <w:t>A Word to the Christian Reader</w:t>
      </w:r>
    </w:p>
    <w:p>
      <w:pPr>
        <w:ind w:firstLine="432"/>
      </w:pPr>
      <w:r>
        <w:rPr>
          <w:b w:val="0"/>
        </w:rPr>
        <w:t>Some of you grew up being told that your neighbor, your uncle, your friend is in hell because he did not walk an aisle or pray a prayer. I want to release you from that anxiety. God is just. He knows more about your neighbor's heart than you do. He knows what light your neighbor received and what response your neighbor made. You can entrust your neighbor to him. You do not have to be the judge. You can preach. You can witness. You can love. You can pray. You can, at the final moment, commend your neighbor to the God who knows his own and who does not lose them.</w:t>
      </w:r>
    </w:p>
    <w:p>
      <w:pPr>
        <w:ind w:firstLine="432"/>
      </w:pPr>
      <w:r>
        <w:rPr>
          <w:b w:val="0"/>
        </w:rPr>
        <w:t>I do not say this to relax evangelistic urgency. I say it to protect you from the despair that comes from believing God has already lost a case that he has not. The God we serve deals generously. He is the God who runs down the road to meet the prodigal. He is not the God who is looking for reasons to exclude. He is looking for faith. And where he finds it, he honors it.</w:t>
      </w:r>
    </w:p>
    <w:p>
      <w:pPr>
        <w:ind w:firstLine="432"/>
      </w:pPr>
      <w:r>
        <w:rPr>
          <w:b w:val="0"/>
        </w:rPr>
        <w:t>Chapter nine asks why, if God deals this generously, anyone needs Christianity specifically rather than the faith of their own tradition. We will take that question up honestly in the next chapter.</w:t>
      </w:r>
    </w:p>
    <w:p>
      <w:r>
        <w:br w:type="page"/>
      </w:r>
    </w:p>
    <w:p/>
    <w:p/>
    <w:p/>
    <w:p>
      <w:pPr>
        <w:spacing w:after="120"/>
        <w:jc w:val="center"/>
      </w:pPr>
      <w:r>
        <w:rPr>
          <w:b w:val="0"/>
          <w:i/>
          <w:sz w:val="28"/>
        </w:rPr>
        <w:t>Chapter 9</w:t>
      </w:r>
    </w:p>
    <w:p>
      <w:pPr>
        <w:spacing w:after="480"/>
        <w:jc w:val="center"/>
      </w:pPr>
      <w:r>
        <w:rPr>
          <w:b/>
          <w:i w:val="0"/>
          <w:sz w:val="44"/>
        </w:rPr>
        <w:t>Why Christianity and Not Other Religions?</w:t>
      </w:r>
    </w:p>
    <w:p>
      <w:pPr>
        <w:ind w:firstLine="432"/>
      </w:pPr>
      <w:r>
        <w:rPr>
          <w:b w:val="0"/>
        </w:rPr>
        <w:t>A Hindu physician in Ann Arbor invited me to coffee once. He had been reading my blog. He wanted to ask me a question I could tell had been building for a while. "James," he said, "I believe in God. I pray every morning. I try to live a good life. My parents raised me in a tradition with four thousand years of history. Why should I abandon all of that and become a Christian? What makes you so sure you have the truth and we do not?"</w:t>
      </w:r>
    </w:p>
    <w:p>
      <w:pPr>
        <w:ind w:firstLine="432"/>
      </w:pPr>
      <w:r>
        <w:rPr>
          <w:b w:val="0"/>
        </w:rPr>
        <w:t>He was not being aggressive. He was being serious. And he deserved an equally serious answer.</w:t>
      </w:r>
    </w:p>
    <w:p>
      <w:pPr>
        <w:ind w:firstLine="432"/>
      </w:pPr>
      <w:r>
        <w:rPr>
          <w:b w:val="0"/>
        </w:rPr>
        <w:t>I want to give you that answer now. Not as an attack on other religions. As a careful, specific, evidence-based explanation of why the Christian claim is not one option among many equally plausible candidates, but a categorically different kind of claim that demands categorically different consideration.</w:t>
      </w:r>
    </w:p>
    <w:p>
      <w:pPr>
        <w:ind w:firstLine="432"/>
      </w:pPr>
      <w:r>
        <w:rPr>
          <w:b w:val="0"/>
        </w:rPr>
        <w:t>We live in a culture that treats religious claims like flavors of ice cream. Pick what you like. Do not argue about it. Anyone who claims their religion is uniquely true is assumed to be arrogant, ignorant, or both. That framing is not neutral. It is itself a religious claim. It assumes that all religions are basically saying the same thing, that the specific content of religious claims does not matter, and that humility consists in refusing to evaluate them. Every one of those assumptions is false.</w:t>
      </w:r>
    </w:p>
    <w:p>
      <w:pPr>
        <w:spacing w:before="200" w:after="200"/>
        <w:jc w:val="center"/>
      </w:pPr>
      <w:r>
        <w:rPr>
          <w:sz w:val="22"/>
        </w:rPr>
        <w:t>* * *</w:t>
      </w:r>
    </w:p>
    <w:p>
      <w:pPr>
        <w:spacing w:before="280" w:after="160"/>
        <w:jc w:val="center"/>
      </w:pPr>
      <w:r>
        <w:rPr>
          <w:b/>
          <w:sz w:val="26"/>
        </w:rPr>
        <w:t>The Sociologist Who Saw</w:t>
      </w:r>
    </w:p>
    <w:p>
      <w:pPr>
        <w:ind w:firstLine="432"/>
      </w:pPr>
      <w:r>
        <w:rPr>
          <w:b w:val="0"/>
        </w:rPr>
        <w:t>Lesslie Newbigin was a British missionary who spent forty years in India. He started out assuming, as most British liberals of his era did, that the different religions of the world were different roads up the same mountain, that Christian mission was a form of cultural imperialism, and that the right posture was dialogue rather than proclamation. Forty years among Hindus and Muslims did not confirm those assumptions. It dismantled them.</w:t>
      </w:r>
    </w:p>
    <w:p>
      <w:pPr>
        <w:ind w:firstLine="432"/>
      </w:pPr>
      <w:r>
        <w:rPr>
          <w:b w:val="0"/>
        </w:rPr>
        <w:t>Newbigin wrote a book called The Gospel in a Pluralist Society. He argued that the pluralism of our time is not neutral. It is itself a worldview. It is the religious claim that no religious claim can be uniquely true. That claim is not an empty space. It is a filled space. And it rules out in advance the possibility that one of the religions might actually have gotten it right. Newbigin argued that the only honest way to handle the religions is to examine them, on their own terms, against the evidence, and see which best accounts for the world we live in.</w:t>
      </w:r>
    </w:p>
    <w:p>
      <w:pPr>
        <w:ind w:firstLine="432"/>
      </w:pPr>
      <w:r>
        <w:rPr>
          <w:b w:val="0"/>
        </w:rPr>
        <w:t>He concluded that Christianity does.</w:t>
      </w:r>
    </w:p>
    <w:p>
      <w:pPr>
        <w:ind w:firstLine="432"/>
      </w:pPr>
      <w:r>
        <w:rPr>
          <w:b w:val="0"/>
        </w:rPr>
        <w:t>His reasons are the structure of this chapter.</w:t>
      </w:r>
    </w:p>
    <w:p>
      <w:pPr>
        <w:spacing w:before="200" w:after="200"/>
        <w:jc w:val="center"/>
      </w:pPr>
      <w:r>
        <w:rPr>
          <w:sz w:val="22"/>
        </w:rPr>
        <w:t>* * *</w:t>
      </w:r>
    </w:p>
    <w:p>
      <w:pPr>
        <w:spacing w:before="280" w:after="160"/>
        <w:jc w:val="center"/>
      </w:pPr>
      <w:r>
        <w:rPr>
          <w:b/>
          <w:sz w:val="26"/>
        </w:rPr>
        <w:t>Structural Differences—The Religions Are Not Saying the Same Thing</w:t>
      </w:r>
    </w:p>
    <w:p>
      <w:pPr>
        <w:ind w:firstLine="432"/>
      </w:pPr>
      <w:r>
        <w:rPr>
          <w:b w:val="0"/>
        </w:rPr>
        <w:t>The popular claim that "all religions basically teach the same thing" is always made by people who have studied none of them deeply. The religions do not teach the same thing. They teach things that are mutually incompatible at their core.</w:t>
      </w:r>
    </w:p>
    <w:p>
      <w:pPr>
        <w:ind w:firstLine="432"/>
      </w:pPr>
      <w:r>
        <w:rPr>
          <w:b w:val="0"/>
        </w:rPr>
        <w:t>Islam teaches that God is absolute, singular, unitary, and transcendent; that Jesus was a prophet but not God; that he did not die on the cross; that salvation is by submission to Allah and adherence to the Five Pillars. Christianity teaches that God is triune, that Jesus is God the Son incarnate, that he died on the cross for our sins, and that salvation is received by faith as a gift. These claims are not compatible. One of them is wrong.</w:t>
      </w:r>
    </w:p>
    <w:p>
      <w:pPr>
        <w:ind w:firstLine="432"/>
      </w:pPr>
      <w:r>
        <w:rPr>
          <w:b w:val="0"/>
        </w:rPr>
        <w:t>Hinduism, depending on the school, teaches some form of non-duality (Advaita Vedanta), or devotional theism (Bhakti), or ritual Brahmanism, or ascetic renunciation. The goal is typically release from the cycle of reincarnation through union with the ultimate. Christianity teaches that the self is real, the body is real, bodily resurrection is real, and history is going somewhere irreversible. These are not compatible.</w:t>
      </w:r>
    </w:p>
    <w:p>
      <w:pPr>
        <w:ind w:firstLine="432"/>
      </w:pPr>
      <w:r>
        <w:rPr>
          <w:b w:val="0"/>
        </w:rPr>
        <w:t>Buddhism teaches that the self is an illusion, that desire is the root of suffering, and that nirvana—the cessation of craving—is the goal. Christianity teaches that the self is created in the image of God and given to eternal life in relationship with him. The Buddhist goal is extinction of self; the Christian goal is the perfection of self in communion. These are opposite.</w:t>
      </w:r>
    </w:p>
    <w:p>
      <w:pPr>
        <w:ind w:firstLine="432"/>
      </w:pPr>
      <w:r>
        <w:rPr>
          <w:b w:val="0"/>
        </w:rPr>
        <w:t>Judaism teaches that the Messiah is still to come. Christianity teaches that he has come and will come again. These cannot both be true.</w:t>
      </w:r>
    </w:p>
    <w:p>
      <w:pPr>
        <w:ind w:firstLine="432"/>
      </w:pPr>
      <w:r>
        <w:rPr>
          <w:b w:val="0"/>
        </w:rPr>
        <w:t>Secular spirituality—the do-it-yourself religion of most modern Americans—teaches that you find God within yourself, that your authenticity is your North Star, and that any external moral constraint is oppressive. Christianity teaches that the self is not God, that authenticity apart from repentance is usually just rationalized sin, and that external moral truth is a gift to be received, not a cage to be escaped. These are irreconcilable.</w:t>
      </w:r>
    </w:p>
    <w:p>
      <w:pPr>
        <w:ind w:firstLine="432"/>
      </w:pPr>
      <w:r>
        <w:rPr>
          <w:b w:val="0"/>
        </w:rPr>
        <w:t>The religions disagree. Not on trivialities. On the nature of God, the nature of the human problem, the nature of salvation, and the nature of history. Any honest comparison has to begin by taking the disagreements seriously rather than pretending they are not there.</w:t>
      </w:r>
    </w:p>
    <w:p>
      <w:pPr>
        <w:spacing w:before="200" w:after="200"/>
        <w:jc w:val="center"/>
      </w:pPr>
      <w:r>
        <w:rPr>
          <w:sz w:val="22"/>
        </w:rPr>
        <w:t>* * *</w:t>
      </w:r>
    </w:p>
    <w:p>
      <w:pPr>
        <w:spacing w:before="280" w:after="160"/>
        <w:jc w:val="center"/>
      </w:pPr>
      <w:r>
        <w:rPr>
          <w:b/>
          <w:sz w:val="26"/>
        </w:rPr>
        <w:t>The Unique Christian Claim: Grace</w:t>
      </w:r>
    </w:p>
    <w:p>
      <w:pPr>
        <w:ind w:firstLine="432"/>
      </w:pPr>
      <w:r>
        <w:rPr>
          <w:b w:val="0"/>
        </w:rPr>
        <w:t>C. S. Lewis was part of an Oxford conference on comparative religion. The participants were working through the religions looking for what was uniquely Christian. Lewis arrived late. He heard the debate and said, "That is easy. It is grace." The room fell silent. The other scholars recognized he was right.</w:t>
      </w:r>
    </w:p>
    <w:p>
      <w:pPr>
        <w:ind w:firstLine="432"/>
      </w:pPr>
      <w:r>
        <w:rPr>
          <w:b w:val="0"/>
        </w:rPr>
        <w:t>Every other religion teaches some form of karma, some ladder you climb, some effort you exert, some ritual you perform, some merit you earn. Christianity teaches that the ladder is climbed for you. The effort was exerted on the cross. The merit is given as gift.</w:t>
      </w:r>
    </w:p>
    <w:p>
      <w:pPr>
        <w:ind w:firstLine="432"/>
      </w:pPr>
      <w:r>
        <w:rPr>
          <w:b w:val="0"/>
        </w:rPr>
        <w:t>The Greek word is charis. Grace. Unearned favor. Gift without expectation of return.</w:t>
      </w:r>
    </w:p>
    <w:p>
      <w:pPr>
        <w:ind w:firstLine="432"/>
      </w:pPr>
      <w:r>
        <w:rPr>
          <w:b w:val="0"/>
        </w:rPr>
        <w:t>Ephesians 2:8–9. "For it is by grace you have been saved, through faith—and this is not from yourselves, it is the gift of God—not by works, so that no one can boast."</w:t>
      </w:r>
    </w:p>
    <w:p>
      <w:pPr>
        <w:ind w:firstLine="432"/>
      </w:pPr>
      <w:r>
        <w:rPr>
          <w:b w:val="0"/>
        </w:rPr>
        <w:t>Romans 3:23–24. "For all have sinned and fall short of the glory of God, and all are justified freely by his grace through the redemption that came by Christ Jesus."</w:t>
      </w:r>
    </w:p>
    <w:p>
      <w:pPr>
        <w:ind w:firstLine="432"/>
      </w:pPr>
      <w:r>
        <w:rPr>
          <w:b w:val="0"/>
        </w:rPr>
        <w:t>This is categorically different. Not a different volume on the same radio station. A different radio station altogether. In every other religion, the human being is trying to reach up to the divine. In Christianity, the divine reaches down to the human. In every other religion, salvation is earned. In Christianity, it is given.</w:t>
      </w:r>
    </w:p>
    <w:p>
      <w:pPr>
        <w:ind w:firstLine="432"/>
      </w:pPr>
      <w:r>
        <w:rPr>
          <w:b w:val="0"/>
        </w:rPr>
        <w:t>The Hindu physician at the coffee shop knew this instinctively. He was doing his very best to be a good man. He was praying every morning. He was not sure he was making it. He carried, at a level he could not articulate, the weight of every religious system's demand that you perform your way to God. When I told him that the Christian gospel was that God had performed the way to him, and that his job was to receive it rather than earn it, something in him physically relaxed. He said, "I have never heard that before."</w:t>
      </w:r>
    </w:p>
    <w:p>
      <w:pPr>
        <w:ind w:firstLine="432"/>
      </w:pPr>
      <w:r>
        <w:rPr>
          <w:b w:val="0"/>
        </w:rPr>
        <w:t>He had heard about Christianity. He had not heard the gospel.</w:t>
      </w:r>
    </w:p>
    <w:p>
      <w:pPr>
        <w:spacing w:before="200" w:after="200"/>
        <w:jc w:val="center"/>
      </w:pPr>
      <w:r>
        <w:rPr>
          <w:sz w:val="22"/>
        </w:rPr>
        <w:t>* * *</w:t>
      </w:r>
    </w:p>
    <w:p>
      <w:pPr>
        <w:spacing w:before="280" w:after="160"/>
        <w:jc w:val="center"/>
      </w:pPr>
      <w:r>
        <w:rPr>
          <w:b/>
          <w:sz w:val="26"/>
        </w:rPr>
        <w:t>The Human Problem, Named</w:t>
      </w:r>
    </w:p>
    <w:p>
      <w:pPr>
        <w:ind w:firstLine="432"/>
      </w:pPr>
      <w:r>
        <w:rPr>
          <w:b w:val="0"/>
        </w:rPr>
        <w:t>The Hebrew word for sin is chata. It means to miss the mark. To fall short of the target. It is an archery term. You shot, and you missed. Not a little. Every time.</w:t>
      </w:r>
    </w:p>
    <w:p>
      <w:pPr>
        <w:ind w:firstLine="432"/>
      </w:pPr>
      <w:r>
        <w:rPr>
          <w:b w:val="0"/>
        </w:rPr>
        <w:t>Romans 3:23. "All have sinned and fall short of the glory of God."</w:t>
      </w:r>
    </w:p>
    <w:p>
      <w:pPr>
        <w:ind w:firstLine="432"/>
      </w:pPr>
      <w:r>
        <w:rPr>
          <w:b w:val="0"/>
        </w:rPr>
        <w:t>Every religion tries to address the human problem. Every religion has a diagnosis and a prescription. The differences between them are largely differences in how they read the problem. Buddhism says the problem is desire; eliminate desire. Hinduism says the problem is ignorance; attain enlightenment. Islam says the problem is disobedience; submit. Secular humanism says the problem is oppressive institutions; dismantle them.</w:t>
      </w:r>
    </w:p>
    <w:p>
      <w:pPr>
        <w:ind w:firstLine="432"/>
      </w:pPr>
      <w:r>
        <w:rPr>
          <w:b w:val="0"/>
        </w:rPr>
        <w:t>Christianity says the problem is that we have made ourselves the center of a universe whose center is God, and the result is that every good thing we touch gets bent toward our own advantage. Not a behavior to be corrected. A disposition to be crucified and replaced. Not fixable by effort. Fatal, and requiring a resurrection.</w:t>
      </w:r>
    </w:p>
    <w:p>
      <w:pPr>
        <w:ind w:firstLine="432"/>
      </w:pPr>
      <w:r>
        <w:rPr>
          <w:b w:val="0"/>
        </w:rPr>
        <w:t>If Christianity's diagnosis is correct, no other religion's prescription can work. Moral improvement cannot fix a problem whose substance is the very self that is doing the improving. Ritual purity cannot cleanse a dirtiness that goes all the way down. Submission cannot reconstitute a will that is in rebellion by default. What you need is not a new effort. You need a new heart. And only the God you rebelled against can give it to you.</w:t>
      </w:r>
    </w:p>
    <w:p>
      <w:pPr>
        <w:ind w:firstLine="432"/>
      </w:pPr>
      <w:r>
        <w:rPr>
          <w:b w:val="0"/>
        </w:rPr>
        <w:t>Ezekiel 36:26. "I will give you a new heart and put a new spirit in you; I will remove from you your heart of stone and give you a heart of flesh." The New Testament says that this happens at the cross.</w:t>
      </w:r>
    </w:p>
    <w:p>
      <w:pPr>
        <w:ind w:firstLine="432"/>
      </w:pPr>
      <w:r>
        <w:rPr>
          <w:b w:val="0"/>
        </w:rPr>
        <w:t>The Christian answer is not a better version of the other religions' answers. It is a different kind of answer entirely.</w:t>
      </w:r>
    </w:p>
    <w:p>
      <w:pPr>
        <w:spacing w:before="200" w:after="200"/>
        <w:jc w:val="center"/>
      </w:pPr>
      <w:r>
        <w:rPr>
          <w:sz w:val="22"/>
        </w:rPr>
        <w:t>* * *</w:t>
      </w:r>
    </w:p>
    <w:p>
      <w:pPr>
        <w:spacing w:before="280" w:after="160"/>
        <w:jc w:val="center"/>
      </w:pPr>
      <w:r>
        <w:rPr>
          <w:b/>
          <w:sz w:val="26"/>
        </w:rPr>
        <w:t>Historical Grounding</w:t>
      </w:r>
    </w:p>
    <w:p>
      <w:pPr>
        <w:ind w:firstLine="432"/>
      </w:pPr>
      <w:r>
        <w:rPr>
          <w:b w:val="0"/>
        </w:rPr>
        <w:t>Every other major religion traces its origin to a single individual or a narrow founding circle. Muhammad in the cave. Siddhartha under the tree. Joseph Smith in the woods. The founder receives a private revelation, brings it out, and asks followers to trust him. The claim is not publicly testable. It rests on the founder's reliability alone.</w:t>
      </w:r>
    </w:p>
    <w:p>
      <w:pPr>
        <w:ind w:firstLine="432"/>
      </w:pPr>
      <w:r>
        <w:rPr>
          <w:b w:val="0"/>
        </w:rPr>
        <w:t>Christianity's claim is different. The claim of Christianity is not a private vision but a public event. Jesus was crucified under Pontius Pilate. The execution was recorded by Roman, Jewish, and Greek historians. The empty tomb was a public fact the authorities had every reason to disprove. The resurrection appearances were to groups. The early movement spread on the basis of five hundred eyewitnesses being available for cross-examination. The New Testament letters are public arguments whose recipients could have checked the claims.</w:t>
      </w:r>
    </w:p>
    <w:p>
      <w:pPr>
        <w:ind w:firstLine="432"/>
      </w:pPr>
      <w:r>
        <w:rPr>
          <w:b w:val="0"/>
        </w:rPr>
        <w:t>You cannot examine Muhammad's private experience in the cave. You cannot examine the Buddha's private enlightenment under the bodhi tree. You cannot examine Joseph Smith's private encounter with angels. You can examine the crucifixion of Jesus under Pilate, the empty tomb outside Jerusalem, and the testimony of the apostles. Christianity is the one major religion that stands or falls on public, historical, testable claims.</w:t>
      </w:r>
    </w:p>
    <w:p>
      <w:pPr>
        <w:ind w:firstLine="432"/>
      </w:pPr>
      <w:r>
        <w:rPr>
          <w:b w:val="0"/>
        </w:rPr>
        <w:t>This is why the apostles kept saying things like "we did not follow cleverly devised stories" (2 Peter 1:16) and "we have seen and testify" (1 John 1:2) and "God has given proof of this to everyone by raising him from the dead" (Acts 17:31). They were not asking people to trust an unverifiable private experience. They were making historical claims on public evidence.</w:t>
      </w:r>
    </w:p>
    <w:p>
      <w:pPr>
        <w:spacing w:before="200" w:after="200"/>
        <w:jc w:val="center"/>
      </w:pPr>
      <w:r>
        <w:rPr>
          <w:sz w:val="22"/>
        </w:rPr>
        <w:t>* * *</w:t>
      </w:r>
    </w:p>
    <w:p>
      <w:pPr>
        <w:spacing w:before="280" w:after="160"/>
        <w:jc w:val="center"/>
      </w:pPr>
      <w:r>
        <w:rPr>
          <w:b/>
          <w:sz w:val="26"/>
        </w:rPr>
        <w:t>The Ethic</w:t>
      </w:r>
    </w:p>
    <w:p>
      <w:pPr>
        <w:ind w:firstLine="432"/>
      </w:pPr>
      <w:r>
        <w:rPr>
          <w:b w:val="0"/>
        </w:rPr>
        <w:t>Christianity, at its historical core, has produced goods that other religions have not produced. Not because Christians are nicer people than adherents of other religions. Because the Christian worldview has internal logic that, when worked out, pushes toward certain outcomes.</w:t>
      </w:r>
    </w:p>
    <w:p>
      <w:pPr>
        <w:ind w:firstLine="432"/>
      </w:pPr>
      <w:r>
        <w:rPr>
          <w:b w:val="0"/>
        </w:rPr>
        <w:t>The hospital is a Christian invention. The first hospitals were founded by Basil of Caesarea and other early Christians in the fourth century because the church believed that every human being—Christian, pagan, slave, citizen—bore the image of God and deserved medical care. No comparable institution exists in the ancient world outside Christian influence.</w:t>
      </w:r>
    </w:p>
    <w:p>
      <w:pPr>
        <w:ind w:firstLine="432"/>
      </w:pPr>
      <w:r>
        <w:rPr>
          <w:b w:val="0"/>
        </w:rPr>
        <w:t>Universities are a Christian invention. The first universities were founded in medieval Europe under Christian auspices. The pattern of open inquiry, the dialectical method, the assumption that truth is discoverable and accessible to reason—these came out of Christian conviction that God is rational and has made a rational world.</w:t>
      </w:r>
    </w:p>
    <w:p>
      <w:pPr>
        <w:ind w:firstLine="432"/>
      </w:pPr>
      <w:r>
        <w:rPr>
          <w:b w:val="0"/>
        </w:rPr>
        <w:t>The abolition of slavery was led, in the English-speaking world, by Christians. William Wilberforce, the British parliamentarian who spent forty years securing the abolition of the slave trade, did it on explicitly Christian grounds. The abolitionists in the American North were disproportionately Christians, and the theological argument from Genesis 1:27—every human in the image of God—was the engine of the movement.</w:t>
      </w:r>
    </w:p>
    <w:p>
      <w:pPr>
        <w:ind w:firstLine="432"/>
      </w:pPr>
      <w:r>
        <w:rPr>
          <w:b w:val="0"/>
        </w:rPr>
        <w:t>The civil rights movement in the United States was a Christian movement. Martin Luther King, Jr. was a Baptist minister. The churches were the organizing hubs. The speeches were sermons. The theology of Exodus and the New Testament's universal brotherhood was the fuel.</w:t>
      </w:r>
    </w:p>
    <w:p>
      <w:pPr>
        <w:ind w:firstLine="432"/>
      </w:pPr>
      <w:r>
        <w:rPr>
          <w:b w:val="0"/>
        </w:rPr>
        <w:t>The charitable sector in the West is disproportionately Christian. World Vision, Compassion, Catholic Charities, Samaritan's Purse, International Justice Mission, and a thousand smaller organizations have done more to alleviate suffering among the global poor than any secular institution.</w:t>
      </w:r>
    </w:p>
    <w:p>
      <w:pPr>
        <w:ind w:firstLine="432"/>
      </w:pPr>
      <w:r>
        <w:rPr>
          <w:b w:val="0"/>
        </w:rPr>
        <w:t>Tom Holland, a British historian who is not a Christian, wrote a book called Dominion documenting that the moral assumptions of the modern West are Christian assumptions operating under secular labels. The equality of persons. The dignity of the weak. The obligation to the stranger. The wrongness of violence against the innocent. These are Christian conclusions. The secular modern who takes them for granted is cashing checks written by a Christian moral tradition he has mostly forgotten.</w:t>
      </w:r>
    </w:p>
    <w:p>
      <w:pPr>
        <w:ind w:firstLine="432"/>
      </w:pPr>
      <w:r>
        <w:rPr>
          <w:b w:val="0"/>
        </w:rPr>
        <w:t>This is not an argument that Christians are better people. Christians have produced their own horrors and the book will not pretend otherwise. It is an argument that the Christian worldview, when worked out, produces certain goods that other worldviews, worked out, do not produce. The tree is known by its fruit.</w:t>
      </w:r>
    </w:p>
    <w:p>
      <w:pPr>
        <w:spacing w:before="200" w:after="200"/>
        <w:jc w:val="center"/>
      </w:pPr>
      <w:r>
        <w:rPr>
          <w:sz w:val="22"/>
        </w:rPr>
        <w:t>* * *</w:t>
      </w:r>
    </w:p>
    <w:p>
      <w:pPr>
        <w:spacing w:before="280" w:after="160"/>
        <w:jc w:val="center"/>
      </w:pPr>
      <w:r>
        <w:rPr>
          <w:b/>
          <w:sz w:val="26"/>
        </w:rPr>
        <w:t>The Inclusive Jesus</w:t>
      </w:r>
    </w:p>
    <w:p>
      <w:pPr>
        <w:ind w:firstLine="432"/>
      </w:pPr>
      <w:r>
        <w:rPr>
          <w:b w:val="0"/>
        </w:rPr>
        <w:t>One of the strangest features of the New Testament, given the first-century context, is the universality of the Christian call. Paul writes in Galatians 3:28, "There is neither Jew nor Gentile, neither slave nor free, nor is there male and female, for you are all one in Christ Jesus."</w:t>
      </w:r>
    </w:p>
    <w:p>
      <w:pPr>
        <w:ind w:firstLine="432"/>
      </w:pPr>
      <w:r>
        <w:rPr>
          <w:b w:val="0"/>
        </w:rPr>
        <w:t>This sentence would have scandalized every religious system of the ancient world. Judaism was ethnic. Greek religion was civic. Roman religion was imperial. The mystery cults were for initiates. No religion of the first-century Mediterranean drew a circle that erased the distinctions between Jew and Gentile, slave and free, male and female. Christianity did.</w:t>
      </w:r>
    </w:p>
    <w:p>
      <w:pPr>
        <w:ind w:firstLine="432"/>
      </w:pPr>
      <w:r>
        <w:rPr>
          <w:b w:val="0"/>
        </w:rPr>
        <w:t>The church was the only institution in the ancient world where a Roman senator would share communion with his own slave, where a Jewish rabbi would eat with a Greek laborer, where a Gentile woman would teach a Jewish man. That was not sentiment. That was ontology. Christian theology claimed that every human being bore the image of God, that every believer was co-heir with Christ, and that the old boundaries that separated human from human were dissolved at the cross.</w:t>
      </w:r>
    </w:p>
    <w:p>
      <w:pPr>
        <w:ind w:firstLine="432"/>
      </w:pPr>
      <w:r>
        <w:rPr>
          <w:b w:val="0"/>
        </w:rPr>
        <w:t>This is universalism of access, not universalism of outcome. Not everyone is saved regardless of what they believe. Everyone is invited to the same Savior on the same terms. The door is one door. Everyone who knocks will find it opened. The gift is given equally to everyone who receives it.</w:t>
      </w:r>
    </w:p>
    <w:p>
      <w:pPr>
        <w:ind w:firstLine="432"/>
      </w:pPr>
      <w:r>
        <w:rPr>
          <w:b w:val="0"/>
        </w:rPr>
        <w:t>In a pluralist age this sounds like arrogance. It is actually the opposite. The alternative to "one way" is always "many ways," and "many ways" almost always becomes "my way" in practice. The religions that claim many paths tend to privilege their own path while pretending they do not. Christianity is one of the few religions that says, directly, that there is one way—and then says that one way is open to anyone on the planet regardless of their starting point. It is the most inclusive exclusivity ever conceived.</w:t>
      </w:r>
    </w:p>
    <w:p>
      <w:pPr>
        <w:spacing w:before="200" w:after="200"/>
        <w:jc w:val="center"/>
      </w:pPr>
      <w:r>
        <w:rPr>
          <w:sz w:val="22"/>
        </w:rPr>
        <w:t>* * *</w:t>
      </w:r>
    </w:p>
    <w:p>
      <w:pPr>
        <w:spacing w:before="280" w:after="160"/>
        <w:jc w:val="center"/>
      </w:pPr>
      <w:r>
        <w:rPr>
          <w:b/>
          <w:sz w:val="26"/>
        </w:rPr>
        <w:t>The Personal Finale</w:t>
      </w:r>
    </w:p>
    <w:p>
      <w:pPr>
        <w:ind w:firstLine="432"/>
      </w:pPr>
      <w:r>
        <w:rPr>
          <w:b w:val="0"/>
        </w:rPr>
        <w:t>Back to the Hindu physician. After that coffee, he kept reading. He kept thinking. He did not convert that day. But three years later, he did.</w:t>
      </w:r>
    </w:p>
    <w:p>
      <w:pPr>
        <w:ind w:firstLine="432"/>
      </w:pPr>
      <w:r>
        <w:rPr>
          <w:b w:val="0"/>
        </w:rPr>
        <w:t>He did not convert because I won an argument. He converted because he met the character in the argument. He read through the Gospels and met Jesus. He did not find another holy man. He did not find another moral teacher. He found someone unlike any religious figure he had ever encountered. Someone who claimed to be God and proved it. Someone who did not load burdens onto his back but lifted them from it. Someone who died for him and rose for him and sent the Spirit to him. He converted because the person at the center of Christianity is the person at the center of Christianity, and that is not a claim that any other religion makes.</w:t>
      </w:r>
    </w:p>
    <w:p>
      <w:pPr>
        <w:ind w:firstLine="432"/>
      </w:pPr>
      <w:r>
        <w:rPr>
          <w:b w:val="0"/>
        </w:rPr>
        <w:t>John 14:6. "I am the way and the truth and the life. No one comes to the Father except through me."</w:t>
      </w:r>
    </w:p>
    <w:p>
      <w:pPr>
        <w:ind w:firstLine="432"/>
      </w:pPr>
      <w:r>
        <w:rPr>
          <w:b w:val="0"/>
        </w:rPr>
        <w:t>That sentence is either the most important claim ever made or the most arrogant. Which it is depends on whether the man who said it can back it up. And the rest of this book is about why we have reason to think he can.</w:t>
      </w:r>
    </w:p>
    <w:p>
      <w:pPr>
        <w:ind w:firstLine="432"/>
      </w:pPr>
      <w:r>
        <w:rPr>
          <w:b w:val="0"/>
        </w:rPr>
        <w:t>Pilate's question in John 18:38 is the question every thoughtful pluralist is asking. "What is truth?" He asked it to the one person in the room who could have answered it. The answer was standing in front of him. Bound. Beaten. About to be crucified. And silent. Pilate walked away. He missed it.</w:t>
      </w:r>
    </w:p>
    <w:p>
      <w:pPr>
        <w:ind w:firstLine="432"/>
      </w:pPr>
      <w:r>
        <w:rPr>
          <w:b w:val="0"/>
        </w:rPr>
        <w:t>Do not be Pilate. Do not walk away from the claim by treating it as unanswerable. Walk toward it. Test it. And if it holds, follow it.</w:t>
      </w:r>
    </w:p>
    <w:p>
      <w:pPr>
        <w:spacing w:before="280" w:after="160"/>
        <w:jc w:val="center"/>
      </w:pPr>
      <w:r>
        <w:rPr>
          <w:b/>
          <w:sz w:val="26"/>
        </w:rPr>
        <w:t>The Tolerance Trap</w:t>
      </w:r>
    </w:p>
    <w:p>
      <w:pPr>
        <w:ind w:firstLine="432"/>
      </w:pPr>
      <w:r>
        <w:rPr>
          <w:b w:val="0"/>
        </w:rPr>
        <w:t>Modern Western culture has a particular assumption about religious truth that deserves scrutiny, because it is usually invisible to the people holding it.</w:t>
      </w:r>
    </w:p>
    <w:p>
      <w:pPr>
        <w:ind w:firstLine="432"/>
      </w:pPr>
      <w:r>
        <w:rPr>
          <w:b w:val="0"/>
        </w:rPr>
        <w:t>The assumption goes like this. All religions are, at their core, about the same thing. They are attempts to describe ultimate reality, to promote ethical living, to satisfy spiritual longing. They use different vocabularies and rituals, but they are pointing at the same mountain from different sides. To insist that one religion is uniquely true is therefore arrogant, exclusionary, and probably the source of most of the violence in human history. The mature position is to respect all traditions, hold one's own lightly, and recognize that no one tradition owns the truth.</w:t>
      </w:r>
    </w:p>
    <w:p>
      <w:pPr>
        <w:ind w:firstLine="432"/>
      </w:pPr>
      <w:r>
        <w:rPr>
          <w:b w:val="0"/>
        </w:rPr>
        <w:t>This sounds humble. It is actually the most arrogant position in the conversation.</w:t>
      </w:r>
    </w:p>
    <w:p>
      <w:pPr>
        <w:ind w:firstLine="432"/>
      </w:pPr>
      <w:r>
        <w:rPr>
          <w:b w:val="0"/>
        </w:rPr>
        <w:t>It is the position of the person standing above all the religions, assessing them, deciding that their surface differences do not matter because he can see, from his vantage point, that they are all saying the same thing. The adherents of those religions — the Muslim who insists on strict monotheism, the Hindu who affirms the reality of many gods, the Buddhist who denies a self, the Christian who confesses the incarnation — all of them are told that their sharp disagreements with each other are superficial. Someone above them knows better.</w:t>
      </w:r>
    </w:p>
    <w:p>
      <w:pPr>
        <w:ind w:firstLine="432"/>
      </w:pPr>
      <w:r>
        <w:rPr>
          <w:b w:val="0"/>
        </w:rPr>
        <w:t>That someone is usually a late-modern Westerner who has read comparative religion in college and has concluded from the vantage point of a secular framework that all religions, seen from the outside, look equivalent. This is not a neutral position. It is a specific theological claim — roughly, that ultimate reality is unknowable and that all concrete religious claims are therefore best treated as equivalent cultural expressions. This claim is contested by every major world religion. It is the specific doctrine of late-modern Western secularism.</w:t>
      </w:r>
    </w:p>
    <w:p>
      <w:pPr>
        <w:ind w:firstLine="432"/>
      </w:pPr>
      <w:r>
        <w:rPr>
          <w:b w:val="0"/>
        </w:rPr>
        <w:t>The "all religions are the same" position is not humility. It is the imperialism of one specific worldview pretending to stand above the others.</w:t>
      </w:r>
    </w:p>
    <w:p>
      <w:pPr>
        <w:spacing w:before="280" w:after="160"/>
        <w:jc w:val="center"/>
      </w:pPr>
      <w:r>
        <w:rPr>
          <w:b/>
          <w:sz w:val="26"/>
        </w:rPr>
        <w:t>The Real Differences</w:t>
      </w:r>
    </w:p>
    <w:p>
      <w:pPr>
        <w:ind w:firstLine="432"/>
      </w:pPr>
      <w:r>
        <w:rPr>
          <w:b w:val="0"/>
        </w:rPr>
        <w:t>If you actually compare the world religions, you find that they do not, in fact, agree at the core. They disagree at the core. The surface differences are not the deep differences. The surface differences are less dramatic than the deep differences.</w:t>
      </w:r>
    </w:p>
    <w:p>
      <w:pPr>
        <w:ind w:firstLine="432"/>
      </w:pPr>
      <w:r>
        <w:rPr>
          <w:b w:val="0"/>
        </w:rPr>
        <w:t>Islam says God is one, unitary, and absolutely transcendent. He does not have a Son. He did not take flesh. He reveals his will through prophets, most perfectly through Muhammad, and his will is recorded in the Quran. Salvation is submission to God's will, demonstrated through the five pillars. The center of gravity is divine law.</w:t>
      </w:r>
    </w:p>
    <w:p>
      <w:pPr>
        <w:ind w:firstLine="432"/>
      </w:pPr>
      <w:r>
        <w:rPr>
          <w:b w:val="0"/>
        </w:rPr>
        <w:t>Hinduism says ultimate reality is Brahman, which is impersonal and one, though it manifests in many gods for devotional purposes. The self is ultimately one with Brahman (tat tvam asi — "that thou art"). The cycle of rebirth continues until one attains liberation from the illusion of individual existence. The center of gravity is metaphysical unity beyond personality.</w:t>
      </w:r>
    </w:p>
    <w:p>
      <w:pPr>
        <w:ind w:firstLine="432"/>
      </w:pPr>
      <w:r>
        <w:rPr>
          <w:b w:val="0"/>
        </w:rPr>
        <w:t>Buddhism, at its philosophical core, denies a self at all. The doctrine of anatta — no-self — holds that what we call the self is a bundle of phenomena with no underlying substance. Nirvana is the blowing out of this illusion, the extinction of craving. The center of gravity is the dissolution of illusion.</w:t>
      </w:r>
    </w:p>
    <w:p>
      <w:pPr>
        <w:ind w:firstLine="432"/>
      </w:pPr>
      <w:r>
        <w:rPr>
          <w:b w:val="0"/>
        </w:rPr>
        <w:t>Judaism affirms one personal God who has entered history by choosing a people, Israel, through whom he will bless the world. The covenant with Israel, the Torah given at Sinai, the Temple service — these are not preparatory for something else. They are the substance. The Messiah, when he comes, will restore the Davidic kingdom and draw the nations to Zion. The center of gravity is covenant.</w:t>
      </w:r>
    </w:p>
    <w:p>
      <w:pPr>
        <w:ind w:firstLine="432"/>
      </w:pPr>
      <w:r>
        <w:rPr>
          <w:b w:val="0"/>
        </w:rPr>
        <w:t>Christianity says the one personal God of Israel has decisively revealed himself in Jesus of Nazareth, who is God incarnate, crucified and raised, through whom salvation comes to all who trust him. The center of gravity is the person of Christ.</w:t>
      </w:r>
    </w:p>
    <w:p>
      <w:pPr>
        <w:ind w:firstLine="432"/>
      </w:pPr>
      <w:r>
        <w:rPr>
          <w:b w:val="0"/>
        </w:rPr>
        <w:t>Secular spirituality says there is probably something beyond the material, but it is vague, personal, and not to be tied to any specific tradition. You construct your own meaning. The center of gravity is the autonomous self.</w:t>
      </w:r>
    </w:p>
    <w:p>
      <w:pPr>
        <w:ind w:firstLine="432"/>
      </w:pPr>
      <w:r>
        <w:rPr>
          <w:b w:val="0"/>
        </w:rPr>
        <w:t>These positions are not the same thing. They disagree about the nature of ultimate reality, the nature of the human self, the nature of salvation or liberation, and the means of attaining it. If Christianity is true, Islam is wrong about the deity of Christ. If Hinduism is true, Christianity is wrong about the distinction between God and creation. If Buddhism is true, everyone else is wrong about the reality of the self. These differences are not superficial. They are the deepest possible differences.</w:t>
      </w:r>
    </w:p>
    <w:p>
      <w:pPr>
        <w:ind w:firstLine="432"/>
      </w:pPr>
      <w:r>
        <w:rPr>
          <w:b w:val="0"/>
        </w:rPr>
        <w:t>To pretend otherwise is not interfaith respect. It is interfaith dismissal. It is telling every tradition that what it actually teaches does not really matter.</w:t>
      </w:r>
    </w:p>
    <w:p>
      <w:pPr>
        <w:spacing w:before="280" w:after="160"/>
        <w:jc w:val="center"/>
      </w:pPr>
      <w:r>
        <w:rPr>
          <w:b/>
          <w:sz w:val="26"/>
        </w:rPr>
        <w:t>The Pluralist's Fork</w:t>
      </w:r>
    </w:p>
    <w:p>
      <w:pPr>
        <w:ind w:firstLine="432"/>
      </w:pPr>
      <w:r>
        <w:rPr>
          <w:b w:val="0"/>
        </w:rPr>
        <w:t>John Hick, the most sophisticated pluralist theologian of the twentieth century, tried to solve this problem by distinguishing between the noumenal (the ultimate reality itself) and the phenomenal (the various religious experiences of it). Different religions, he argued, are different phenomenal responses to the same noumenal Real.</w:t>
      </w:r>
    </w:p>
    <w:p>
      <w:pPr>
        <w:ind w:firstLine="432"/>
      </w:pPr>
      <w:r>
        <w:rPr>
          <w:b w:val="0"/>
        </w:rPr>
        <w:t>The fork on this argument is sharp. Either the Real is in some respect personal — in which case religions that make personal claims about it (Islam, Judaism, Christianity) are closer to truth than religions that make impersonal claims (Buddhism, philosophical Hinduism) — or the Real is impersonal — in which case the personal religions are further from truth than the impersonal ones. Hick cannot have it both ways. He wants the Real to be beyond description, but any move toward description immediately privileges some traditions over others. The pluralist position, on close inspection, turns out to be a veiled version of monism, which is itself a specific religious commitment.</w:t>
      </w:r>
    </w:p>
    <w:p>
      <w:pPr>
        <w:ind w:firstLine="432"/>
      </w:pPr>
      <w:r>
        <w:rPr>
          <w:b w:val="0"/>
        </w:rPr>
        <w:t>There is no neutral vantage. Every position in the conversation is a position. The only question is which position is defensible.</w:t>
      </w:r>
    </w:p>
    <w:p>
      <w:pPr>
        <w:spacing w:before="280" w:after="160"/>
        <w:jc w:val="center"/>
      </w:pPr>
      <w:r>
        <w:rPr>
          <w:b/>
          <w:sz w:val="26"/>
        </w:rPr>
        <w:t>The Epistemic Honesty of Exclusivity</w:t>
      </w:r>
    </w:p>
    <w:p>
      <w:pPr>
        <w:ind w:firstLine="432"/>
      </w:pPr>
      <w:r>
        <w:rPr>
          <w:b w:val="0"/>
        </w:rPr>
        <w:t>Here is what no one tells you about religious exclusivity. It is the position of intellectual honesty.</w:t>
      </w:r>
    </w:p>
    <w:p>
      <w:pPr>
        <w:ind w:firstLine="432"/>
      </w:pPr>
      <w:r>
        <w:rPr>
          <w:b w:val="0"/>
        </w:rPr>
        <w:t>If I tell you that the Christian claim about Jesus is true — that he rose from the dead, that he is God incarnate, that salvation comes through him — I am making a claim that either is or is not factually accurate. If it is accurate, then competing claims that contradict it are not accurate. If it is not accurate, then the Christian claim is the one that fails. But it cannot be that contradictory claims are all simultaneously accurate. That is a violation of the law of non-contradiction, which is not a Christian doctrine. It is a principle of any coherent thought.</w:t>
      </w:r>
    </w:p>
    <w:p>
      <w:pPr>
        <w:ind w:firstLine="432"/>
      </w:pPr>
      <w:r>
        <w:rPr>
          <w:b w:val="0"/>
        </w:rPr>
        <w:t>The exclusive Christian says: I believe Jesus is who he said he is, and the evidence supports it, and therefore other religious claims that contradict this are mistaken. The inclusive Christian (universalist) says: I believe Jesus is who he said he is, but I think most or all people will be saved by him, whether they know his name or not. The pluralist says: I do not believe Jesus is uniquely who he said he is, because multiple traditions make incompatible exclusive claims and I cannot privilege any one of them.</w:t>
      </w:r>
    </w:p>
    <w:p>
      <w:pPr>
        <w:ind w:firstLine="432"/>
      </w:pPr>
      <w:r>
        <w:rPr>
          <w:b w:val="0"/>
        </w:rPr>
        <w:t>All three of these positions are taking a stance. All three are making a truth claim. The exclusivist's claim is not more arrogant than the others. It is more specific. The pluralist's claim that no tradition has a uniquely true description of ultimate reality is itself a uniquely exclusive description of ultimate reality. It just happens to be held with softer rhetoric.</w:t>
      </w:r>
    </w:p>
    <w:p>
      <w:pPr>
        <w:spacing w:before="280" w:after="160"/>
        <w:jc w:val="center"/>
      </w:pPr>
      <w:r>
        <w:rPr>
          <w:b/>
          <w:sz w:val="26"/>
        </w:rPr>
        <w:t>The Public Evidence Question</w:t>
      </w:r>
    </w:p>
    <w:p>
      <w:pPr>
        <w:ind w:firstLine="432"/>
      </w:pPr>
      <w:r>
        <w:rPr>
          <w:b w:val="0"/>
        </w:rPr>
        <w:t>One of the structural differences between Christianity and the other world religions is the kind of evidence on which it rests. Christianity makes its central claims about a specific set of events that occurred in public in a specific place and time. It invites investigation. It stakes everything on whether the resurrection actually happened. If the tomb was not empty, Paul himself said, the whole religion collapses.</w:t>
      </w:r>
    </w:p>
    <w:p>
      <w:pPr>
        <w:ind w:firstLine="432"/>
      </w:pPr>
      <w:r>
        <w:rPr>
          <w:b w:val="0"/>
        </w:rPr>
        <w:t>Islam grounds its authority on the Quran, which Muhammad received in private revelation. There were no witnesses to the revelations. The authority rests on Muhammad's own testimony.</w:t>
      </w:r>
    </w:p>
    <w:p>
      <w:pPr>
        <w:ind w:firstLine="432"/>
      </w:pPr>
      <w:r>
        <w:rPr>
          <w:b w:val="0"/>
        </w:rPr>
        <w:t>Buddhism grounds its authority on the Buddha's enlightenment, which was a private experience under a tree. The authority rests on the Buddha's own teaching.</w:t>
      </w:r>
    </w:p>
    <w:p>
      <w:pPr>
        <w:ind w:firstLine="432"/>
      </w:pPr>
      <w:r>
        <w:rPr>
          <w:b w:val="0"/>
        </w:rPr>
        <w:t>Hinduism grounds its authority on the Vedas, which are understood as eternal truths not derived from historical events.</w:t>
      </w:r>
    </w:p>
    <w:p>
      <w:pPr>
        <w:ind w:firstLine="432"/>
      </w:pPr>
      <w:r>
        <w:rPr>
          <w:b w:val="0"/>
        </w:rPr>
        <w:t>Mormonism grounds its authority on Joseph Smith's discovery of golden plates that no one else was permitted to examine after his translation was complete.</w:t>
      </w:r>
    </w:p>
    <w:p>
      <w:pPr>
        <w:ind w:firstLine="432"/>
      </w:pPr>
      <w:r>
        <w:rPr>
          <w:b w:val="0"/>
        </w:rPr>
        <w:t>Christianity is the only major religion in the world that stakes its truth on a public event that invites historical investigation. The resurrection either happened or did not. The tomb was either empty or not. The witnesses either saw what they said they saw or did not. This is a religion that invites the kind of inquiry other religions foreclose.</w:t>
      </w:r>
    </w:p>
    <w:p>
      <w:pPr>
        <w:ind w:firstLine="432"/>
      </w:pPr>
      <w:r>
        <w:rPr>
          <w:b w:val="0"/>
        </w:rPr>
        <w:t>This does not prove Christianity. It shows that Christianity has a different evidentiary structure from its competitors. If the evidence for the resurrection holds — and we argued in chapter five that it does — then Christianity's claim to public truth is secured by the kind of evidence the other religions do not offer.</w:t>
      </w:r>
    </w:p>
    <w:p>
      <w:pPr>
        <w:spacing w:before="280" w:after="160"/>
        <w:jc w:val="center"/>
      </w:pPr>
      <w:r>
        <w:rPr>
          <w:b/>
          <w:sz w:val="26"/>
        </w:rPr>
        <w:t>The Uniqueness of Grace</w:t>
      </w:r>
    </w:p>
    <w:p>
      <w:pPr>
        <w:ind w:firstLine="432"/>
      </w:pPr>
      <w:r>
        <w:rPr>
          <w:b w:val="0"/>
        </w:rPr>
        <w:t>C.S. Lewis tells the story of being at a conference of comparative religion scholars who were trying to identify what was unique about Christianity. Miracles? No — other religions have miracle claims. Incarnation? Others have divine figures entering the world. Moral teaching? Many of the ethical maxims of the Sermon on the Mount have parallels elsewhere. Finally someone said, "That's easy. It's grace." The room fell silent.</w:t>
      </w:r>
    </w:p>
    <w:p>
      <w:pPr>
        <w:ind w:firstLine="432"/>
      </w:pPr>
      <w:r>
        <w:rPr>
          <w:b w:val="0"/>
        </w:rPr>
        <w:t>Every other major religion is, at its core, a system of human effort. Islam: submit to the law. Hinduism: work through the cycles until liberation. Buddhism: follow the eightfold path. Judaism: keep the covenant. The pattern is clear. The human being ascends toward the divine through practice, discipline, effort, accumulation.</w:t>
      </w:r>
    </w:p>
    <w:p>
      <w:pPr>
        <w:ind w:firstLine="432"/>
      </w:pPr>
      <w:r>
        <w:rPr>
          <w:b w:val="0"/>
        </w:rPr>
        <w:t>Christianity alone reverses the direction. God descends toward the human being. The human being contributes nothing to the salvation except the need for it. Salvation is given as gift, received by faith, not earned by effort. The charis of God — unearned favor — is the operating principle.</w:t>
      </w:r>
    </w:p>
    <w:p>
      <w:pPr>
        <w:ind w:firstLine="432"/>
      </w:pPr>
      <w:r>
        <w:rPr>
          <w:b w:val="0"/>
        </w:rPr>
        <w:t>This is why the gospel is offensive to every religious instinct. Every other tradition tells the sincere seeker: work hard, and you will arrive. Christianity tells the sincere seeker: you cannot work hard enough, the arrival is impossible, the gap is infinite — and then Christianity tells the seeker that the gap has been crossed from the other side. The God you were trying to reach has come down to you. The rescue is not your achievement. It is his gift.</w:t>
      </w:r>
    </w:p>
    <w:p>
      <w:pPr>
        <w:ind w:firstLine="432"/>
      </w:pPr>
      <w:r>
        <w:rPr>
          <w:b w:val="0"/>
        </w:rPr>
        <w:t>Sinners receive grace more easily than good people do. Good people have more to lose in accepting grace. Accepting grace means admitting you could not have saved yourself, that the effort you were proud of was not enough, that your moral resume does not impress heaven. The religious person resists grace because grace insults his religion.</w:t>
      </w:r>
    </w:p>
    <w:p>
      <w:pPr>
        <w:ind w:firstLine="432"/>
      </w:pPr>
      <w:r>
        <w:rPr>
          <w:b w:val="0"/>
        </w:rPr>
        <w:t>Jesus had more trouble with the religious elite than with the tax collectors and prostitutes because the tax collectors and prostitutes were already aware that they could not save themselves. The Pharisees had constructed an edifice of righteousness from which to look down. Grace tore down the edifice. The Pharisees did not thank Jesus for it.</w:t>
      </w:r>
    </w:p>
    <w:p>
      <w:pPr>
        <w:spacing w:before="280" w:after="160"/>
        <w:jc w:val="center"/>
      </w:pPr>
      <w:r>
        <w:rPr>
          <w:b/>
          <w:sz w:val="26"/>
        </w:rPr>
        <w:t>The Ethical Fruit</w:t>
      </w:r>
    </w:p>
    <w:p>
      <w:pPr>
        <w:ind w:firstLine="432"/>
      </w:pPr>
      <w:r>
        <w:rPr>
          <w:b w:val="0"/>
        </w:rPr>
        <w:t>One more angle. The world religions have produced different civilizations, and you can look at those civilizations and ask what they produced.</w:t>
      </w:r>
    </w:p>
    <w:p>
      <w:pPr>
        <w:ind w:firstLine="432"/>
      </w:pPr>
      <w:r>
        <w:rPr>
          <w:b w:val="0"/>
        </w:rPr>
        <w:t>Christianity, over two thousand years, produced the hospital system — Basil of Caesarea's fourth-century foundation is the ancestor of every modern hospital. It produced the university system — Bologna, Paris, Oxford, all explicitly Christian foundations. It produced the abolitionist movement — William Wilberforce, the Clapham Sect, the Christian leadership that ended the Atlantic slave trade. It produced the civil rights movement — Martin Luther King Jr. was a Baptist preacher, and the movement was forged in black churches. It produced care for orphans, the mentally ill, the elderly, the dying, in systematic forms that pre-Christian societies did not produce.</w:t>
      </w:r>
    </w:p>
    <w:p>
      <w:pPr>
        <w:ind w:firstLine="432"/>
      </w:pPr>
      <w:r>
        <w:rPr>
          <w:b w:val="0"/>
        </w:rPr>
        <w:t>Tom Holland, the British historian I cited earlier, was not a Christian when he wrote Dominion. He is a secular historian of the ancient world. His argument in that book is that the moral furniture of the modern Western mind — the universal dignity of persons, the priority of the weak, the call to care for the suffering — is Christian in origin and unthinkable without the Christian revolution. Even our secular humanitarianism, he argues, is a dechristianized Christianity. The values are still downstream from the cross.</w:t>
      </w:r>
    </w:p>
    <w:p>
      <w:pPr>
        <w:ind w:firstLine="432"/>
      </w:pPr>
      <w:r>
        <w:rPr>
          <w:b w:val="0"/>
        </w:rPr>
        <w:t>This does not prove Christianity. It shows that Christianity's ethical output, over centuries, is not comparable to the ethical output of other traditions. This is not triumphalism. It is observation. Christianity has particular moral commitments that, when they get into a culture, generate particular institutions, and those institutions are unlike what other traditions produce.</w:t>
      </w:r>
    </w:p>
    <w:p>
      <w:pPr>
        <w:ind w:firstLine="432"/>
      </w:pPr>
      <w:r>
        <w:rPr>
          <w:b w:val="0"/>
        </w:rPr>
        <w:t>If a tradition's truth can be evaluated in part by its fruit, Christianity's fruit is public, checkable, and historically massive.</w:t>
      </w:r>
    </w:p>
    <w:p>
      <w:pPr>
        <w:spacing w:before="280" w:after="160"/>
        <w:jc w:val="center"/>
      </w:pPr>
      <w:r>
        <w:rPr>
          <w:b/>
          <w:sz w:val="26"/>
        </w:rPr>
        <w:t>The Personal Stakes</w:t>
      </w:r>
    </w:p>
    <w:p>
      <w:pPr>
        <w:ind w:firstLine="432"/>
      </w:pPr>
      <w:r>
        <w:rPr>
          <w:b w:val="0"/>
        </w:rPr>
        <w:t>At the end of the philosophical comparisons, the personal question arrives. Which of these, if any, will you bet your life on? You cannot bet on all of them. They contradict each other. You can bet on one, or on none, but you cannot evade the question by pretending to bet on all.</w:t>
      </w:r>
    </w:p>
    <w:p>
      <w:pPr>
        <w:ind w:firstLine="432"/>
      </w:pPr>
      <w:r>
        <w:rPr>
          <w:b w:val="0"/>
        </w:rPr>
        <w:t>The claim of this book is that the Christian claim is defensible at every level where defense is demanded. The history is solid. The logic is coherent. The philosophical resources are adequate. The ethical fruit is substantial. The personal offer is generous beyond what any other tradition offers. Salvation by grace, through faith, in a Christ who died for you and rose again — you will not find this anywhere else in the religious landscape of the world. It is what Christianity is. It is why Christianity has endured.</w:t>
      </w:r>
    </w:p>
    <w:p>
      <w:pPr>
        <w:ind w:firstLine="432"/>
      </w:pPr>
      <w:r>
        <w:rPr>
          <w:b w:val="0"/>
        </w:rPr>
        <w:t>You may still reject it. That is your right. What you cannot do, with any intellectual integrity, is dismiss it as one of many roughly equivalent paths. It is not. It is a specific claim, backed by specific evidence, offering a specific rescue. Engage it on its own terms or refuse it on its own terms. Do not dissolve it into the religious wallpaper of the modern world. That move is unworthy of any of the religions, including, on its own principles, Christianity.</w:t>
      </w:r>
    </w:p>
    <w:p>
      <w:r>
        <w:br w:type="page"/>
      </w:r>
    </w:p>
    <w:p/>
    <w:p/>
    <w:p/>
    <w:p/>
    <w:p/>
    <w:p/>
    <w:p>
      <w:pPr>
        <w:spacing w:after="200"/>
        <w:jc w:val="center"/>
      </w:pPr>
      <w:r>
        <w:rPr>
          <w:b w:val="0"/>
          <w:i/>
          <w:sz w:val="28"/>
        </w:rPr>
        <w:t>Part Four</w:t>
      </w:r>
    </w:p>
    <w:p>
      <w:pPr>
        <w:spacing w:after="240"/>
        <w:jc w:val="center"/>
      </w:pPr>
      <w:r>
        <w:rPr>
          <w:b/>
          <w:i w:val="0"/>
          <w:sz w:val="52"/>
        </w:rPr>
        <w:t>The Verdict</w:t>
      </w:r>
    </w:p>
    <w:p>
      <w:pPr>
        <w:jc w:val="center"/>
      </w:pPr>
      <w:r>
        <w:rPr>
          <w:b w:val="0"/>
          <w:i/>
          <w:sz w:val="26"/>
        </w:rPr>
        <w:t>What will you do with what you now know?</w:t>
      </w:r>
    </w:p>
    <w:p>
      <w:r>
        <w:br w:type="page"/>
      </w:r>
    </w:p>
    <w:p/>
    <w:p/>
    <w:p/>
    <w:p>
      <w:pPr>
        <w:spacing w:after="120"/>
        <w:jc w:val="center"/>
      </w:pPr>
      <w:r>
        <w:rPr>
          <w:b w:val="0"/>
          <w:i/>
          <w:sz w:val="28"/>
        </w:rPr>
        <w:t>Chapter 10</w:t>
      </w:r>
    </w:p>
    <w:p>
      <w:pPr>
        <w:spacing w:after="480"/>
        <w:jc w:val="center"/>
      </w:pPr>
      <w:r>
        <w:rPr>
          <w:b/>
          <w:i w:val="0"/>
          <w:sz w:val="44"/>
        </w:rPr>
        <w:t>Why Atheism Can't Sustain the Human Heart</w:t>
      </w:r>
    </w:p>
    <w:p>
      <w:pPr>
        <w:ind w:firstLine="432"/>
      </w:pPr>
      <w:r>
        <w:rPr>
          <w:b w:val="0"/>
        </w:rPr>
        <w:t>There is a thought experiment I have used with more honest atheists than any other. Sit with the claim that there is no God. Not as a rhetorical move. As a real claim. The universe is accidental. The laws are brute. There is no purpose. There is no meaning. There is no afterlife. There is no ultimate justice. There is no ultimate love. When you die, you rot. When the sun burns out, every trace of every human life dissolves into the background radiation of an expanding universe. The Beethoven symphony, the mother's love, the martyr's blood, the philosopher's last insight—all of it is a chemical reaction that happens, then does not. Nothing more. Nothing less.</w:t>
      </w:r>
    </w:p>
    <w:p>
      <w:pPr>
        <w:ind w:firstLine="432"/>
      </w:pPr>
      <w:r>
        <w:rPr>
          <w:b w:val="0"/>
        </w:rPr>
        <w:t>Now live that. Not theorize it. Live it.</w:t>
      </w:r>
    </w:p>
    <w:p>
      <w:pPr>
        <w:ind w:firstLine="432"/>
      </w:pPr>
      <w:r>
        <w:rPr>
          <w:b w:val="0"/>
        </w:rPr>
        <w:t>Every atheist I have met who has done this honestly has told me the same thing. They cannot. Either the atheism breaks or the living breaks. You can hold the claim in the abstract. You cannot sustain it in the concrete. The human heart has been built for something the atheist universe does not contain. You can argue that the heart is wrong. You cannot make the argument land in the actual living of a life.</w:t>
      </w:r>
    </w:p>
    <w:p>
      <w:pPr>
        <w:ind w:firstLine="432"/>
      </w:pPr>
      <w:r>
        <w:rPr>
          <w:b w:val="0"/>
        </w:rPr>
        <w:t>This chapter is about what happens when you try.</w:t>
      </w:r>
    </w:p>
    <w:p>
      <w:pPr>
        <w:spacing w:before="200" w:after="200"/>
        <w:jc w:val="center"/>
      </w:pPr>
      <w:r>
        <w:rPr>
          <w:sz w:val="22"/>
        </w:rPr>
        <w:t>* * *</w:t>
      </w:r>
    </w:p>
    <w:p>
      <w:pPr>
        <w:spacing w:before="280" w:after="160"/>
        <w:jc w:val="center"/>
      </w:pPr>
      <w:r>
        <w:rPr>
          <w:b/>
          <w:sz w:val="26"/>
        </w:rPr>
        <w:t>The Honest Atheists Who Saw It</w:t>
      </w:r>
    </w:p>
    <w:p>
      <w:pPr>
        <w:ind w:firstLine="432"/>
      </w:pPr>
      <w:r>
        <w:rPr>
          <w:b w:val="0"/>
        </w:rPr>
        <w:t>Friedrich Nietzsche saw it. In The Gay Science, section 125, he tells the story of a madman running into the marketplace at noon, holding a lantern, crying, "I seek God! I seek God!" The bystanders laugh. The madman looks at them with horror. "Whither is God? I will tell you. We have killed him—you and I. All of us are his murderers." He recognizes that Western civilization has turned away from the Christian God, but he recognizes also that this has not yet registered. "This tremendous event is still on its way, still wandering; it has not yet reached the ears of men. Lightning and thunder require time, the light of the stars requires time, deeds, though done, still require time to be seen and heard. This deed is still more distant from them than the most distant stars—and yet they have done it themselves."</w:t>
      </w:r>
    </w:p>
    <w:p>
      <w:pPr>
        <w:ind w:firstLine="432"/>
      </w:pPr>
      <w:r>
        <w:rPr>
          <w:b w:val="0"/>
        </w:rPr>
        <w:t>Nietzsche understood that removing God does not just remove a religious doctrine. It removes the ground of meaning, value, and purpose that Western civilization had been standing on for two thousand years. He predicted that the twentieth century would see the collapse of meaning. He predicted two options on the other side of that collapse: the Übermensch who creates meaning by will, or nihilism. He hoped for the former. He got the latter. The twentieth century, by body count, was the confirmation of his darker prediction.</w:t>
      </w:r>
    </w:p>
    <w:p>
      <w:pPr>
        <w:ind w:firstLine="432"/>
      </w:pPr>
      <w:r>
        <w:rPr>
          <w:b w:val="0"/>
        </w:rPr>
        <w:t>Albert Camus saw it. In The Myth of Sisyphus, he asks the first serious philosophical question. "There is only one really serious philosophical problem, and that is suicide. Judging whether life is or is not worth living amounts to answering the fundamental question of philosophy." Camus begins with the recognition that in an absurd universe, there is no reason for life to continue. The task of the philosopher, for Camus, is not to prove meaning but to sustain living in meaning's absence. His recommendation is that we imagine Sisyphus happy—rolling the boulder up the hill forever, knowing it will roll back down, refusing despair by sheer stubbornness of spirit. This is a heroic answer. It is also an exhausting one, and Camus himself, who asked the question most honestly, died in a car accident at forty-six, long before the question was settled.</w:t>
      </w:r>
    </w:p>
    <w:p>
      <w:pPr>
        <w:ind w:firstLine="432"/>
      </w:pPr>
      <w:r>
        <w:rPr>
          <w:b w:val="0"/>
        </w:rPr>
        <w:t>Bertrand Russell, the British atheist philosopher, wrote in his 1903 essay "A Free Man's Worship" a passage that still reads like a dispatch from the end of the world: "That man is the product of causes that had no prevision of the end they were achieving; that his origin, his growth, his hopes and fears, his loves and his beliefs, are but the outcome of accidental collocations of atoms; that no fire, no heroism, no intensity of thought and feeling, can preserve an individual life beyond the grave; that all the labors of the ages, all the devotion, all the inspiration, all the noonday brightness of human genius, are destined to extinction in the vast death of the solar system, and that the whole temple of Man's achievement must inevitably be buried beneath the debris of a universe in ruins—all these things, if not quite beyond dispute, are yet so nearly certain, that no philosophy which rejects them can hope to stand. Only within the scaffolding of these truths, only on the firm foundation of unyielding despair, can the soul's habitation henceforth be safely built."</w:t>
      </w:r>
    </w:p>
    <w:p>
      <w:pPr>
        <w:ind w:firstLine="432"/>
      </w:pPr>
      <w:r>
        <w:rPr>
          <w:b w:val="0"/>
        </w:rPr>
        <w:t>Unyielding despair. That is Russell's foundation. It is an honest atheist's foundation. Most atheists do not speak this starkly. Most atheists borrow Christian moral furniture and Christian meaning-language without acknowledging where it came from. Russell did not borrow. He stared into the thing and described it.</w:t>
      </w:r>
    </w:p>
    <w:p>
      <w:pPr>
        <w:ind w:firstLine="432"/>
      </w:pPr>
      <w:r>
        <w:rPr>
          <w:b w:val="0"/>
        </w:rPr>
        <w:t>Jean-Paul Sartre saw it. Existence precedes essence. There is no God. There is no human nature. There is no pre-given meaning. Each person constructs meaning from scratch through the choices they make. Freedom is both our glory and our curse. We are, in Sartre's phrase, "condemned to be free." Sartre understood that if there is no God, there is no moral universe. There are only choices, and the existential obligation to choose. His own life was a demonstration of how exhausting and lonely that philosophy is.</w:t>
      </w:r>
    </w:p>
    <w:p>
      <w:pPr>
        <w:spacing w:before="200" w:after="200"/>
        <w:jc w:val="center"/>
      </w:pPr>
      <w:r>
        <w:rPr>
          <w:sz w:val="22"/>
        </w:rPr>
        <w:t>* * *</w:t>
      </w:r>
    </w:p>
    <w:p>
      <w:pPr>
        <w:spacing w:before="280" w:after="160"/>
        <w:jc w:val="center"/>
      </w:pPr>
      <w:r>
        <w:rPr>
          <w:b/>
          <w:sz w:val="26"/>
        </w:rPr>
        <w:t>The Ones Who Could Not Live It</w:t>
      </w:r>
    </w:p>
    <w:p>
      <w:pPr>
        <w:ind w:firstLine="432"/>
      </w:pPr>
      <w:r>
        <w:rPr>
          <w:b w:val="0"/>
        </w:rPr>
        <w:t>And then there are the ones who tried to live the atheist picture and could not. Blaise Pascal, who was not an atheist but who described the atheist condition better than most atheists have, wrote in the Pensées: "What a chimera then is man. What a novelty, what a monster, what a chaos, what a contradiction, what a prodigy. Judge of all things, imbecile worm of the earth; depositary of truth, a sink of uncertainty and error; the pride and refuse of the universe. Who will unravel this tangle?"</w:t>
      </w:r>
    </w:p>
    <w:p>
      <w:pPr>
        <w:ind w:firstLine="432"/>
      </w:pPr>
      <w:r>
        <w:rPr>
          <w:b w:val="0"/>
        </w:rPr>
        <w:t>The Hebrew word qoheleth, translated "Preacher" or "Teacher," is the narrator of Ecclesiastes. The book is one of the most unsettling in Scripture. It asks the atheist question—what if it is all vanity—and refuses to answer it prematurely. Ecclesiastes uses the word hevel thirty-eight times. Hevel is usually translated "vanity" or "meaningless." Its root meaning is "breath" or "vapor." Something that looks substantial until you try to grab it and it disappears. Qoheleth looks at the whole life under the sun—the wisdom, the wealth, the pleasure, the work, the achievement, the reputation, the relationships—and calls them all hevel. Vapor.</w:t>
      </w:r>
    </w:p>
    <w:p>
      <w:pPr>
        <w:ind w:firstLine="432"/>
      </w:pPr>
      <w:r>
        <w:rPr>
          <w:b w:val="0"/>
        </w:rPr>
        <w:t>This is an atheist description of life. Under the sun, without reference to God, everything is vapor. The book is not a final pronouncement. It is a scouring of the premise. Qoheleth is showing what honest reckoning with a godless universe looks like. Then, at the very end, after thirty-eight hevels, the book turns. Ecclesiastes 12:13. "Now all has been heard; here is the conclusion of the matter: Fear God and keep his commandments, for this is the duty of all mankind."</w:t>
      </w:r>
    </w:p>
    <w:p>
      <w:pPr>
        <w:ind w:firstLine="432"/>
      </w:pPr>
      <w:r>
        <w:rPr>
          <w:b w:val="0"/>
        </w:rPr>
        <w:t>The book's structure is not a non-sequitur. The structure is the argument. If you live as though there is no God, all is hevel. If you live as though there is a God, the hevel becomes the framing of a meaningful life. Take God out of the equation, and the equation does not balance. Put God back into the equation, and the hevel is still hevel but it is not all there is. The vapor is surrounded by the air that makes breathing possible.</w:t>
      </w:r>
    </w:p>
    <w:p>
      <w:pPr>
        <w:spacing w:before="200" w:after="200"/>
        <w:jc w:val="center"/>
      </w:pPr>
      <w:r>
        <w:rPr>
          <w:sz w:val="22"/>
        </w:rPr>
        <w:t>* * *</w:t>
      </w:r>
    </w:p>
    <w:p>
      <w:pPr>
        <w:spacing w:before="280" w:after="160"/>
        <w:jc w:val="center"/>
      </w:pPr>
      <w:r>
        <w:rPr>
          <w:b/>
          <w:sz w:val="26"/>
        </w:rPr>
        <w:t>The Arguments from Desire and Longing</w:t>
      </w:r>
    </w:p>
    <w:p>
      <w:pPr>
        <w:ind w:firstLine="432"/>
      </w:pPr>
      <w:r>
        <w:rPr>
          <w:b w:val="0"/>
        </w:rPr>
        <w:t>C. S. Lewis developed an argument for God that stands out for how hard it is to dismiss. He called it the argument from desire.</w:t>
      </w:r>
    </w:p>
    <w:p>
      <w:pPr>
        <w:ind w:firstLine="432"/>
      </w:pPr>
      <w:r>
        <w:rPr>
          <w:b w:val="0"/>
        </w:rPr>
        <w:t>"A baby feels hunger. Well, there is such a thing as food. A duckling wants to swim. Well, there is such a thing as water. Men feel sexual desire. Well, there is such a thing as sex. If I find in myself a desire which no experience in this world can satisfy, the most probable explanation is that I was made for another world." This is from Mere Christianity.</w:t>
      </w:r>
    </w:p>
    <w:p>
      <w:pPr>
        <w:ind w:firstLine="432"/>
      </w:pPr>
      <w:r>
        <w:rPr>
          <w:b w:val="0"/>
        </w:rPr>
        <w:t>The structure of the argument. We have desires. Our desires correspond, with near-perfect regularity, to realities that can satisfy them. Hunger corresponds to food. Thirst to water. Tiredness to sleep. Desire to other humans to the existence of other humans. The human race has one class of desires that has no corresponding reality in the natural world. The longing for eternity. The longing for perfect justice. The longing for perfect love. The longing for God. On naturalism, this longing is a biological accident, an evolutionary byproduct with no corresponding reality. On theism, it is a signal pointing to its Source.</w:t>
      </w:r>
    </w:p>
    <w:p>
      <w:pPr>
        <w:ind w:firstLine="432"/>
      </w:pPr>
      <w:r>
        <w:rPr>
          <w:b w:val="0"/>
        </w:rPr>
        <w:t>The argument is not decisive by itself. It is cumulative with the other arguments. It works alongside the cosmological, the teleological, the moral. What makes it so compelling pastorally is that it matches what people actually experience. Even atheists experience it. The longing shows up in their poetry. The longing shows up in their love affairs. The longing shows up in their work. The longing shows up in their grief. They just have no account for why the longing is there.</w:t>
      </w:r>
    </w:p>
    <w:p>
      <w:pPr>
        <w:ind w:firstLine="432"/>
      </w:pPr>
      <w:r>
        <w:rPr>
          <w:b w:val="0"/>
        </w:rPr>
        <w:t>Ecclesiastes 3:11. "He has also set eternity in the human heart." The Hebrew word is olam. Eternity. The vast stretch. The thing that is bigger than any finite life. Something in every human being senses that we were built for more than we will ever have in this world. The atheist denies it. The Christian says, "Exactly. And here is why."</w:t>
      </w:r>
    </w:p>
    <w:p>
      <w:pPr>
        <w:ind w:firstLine="432"/>
      </w:pPr>
      <w:r>
        <w:rPr>
          <w:b w:val="0"/>
        </w:rPr>
        <w:t>The Russian novelist Fyodor Dostoevsky dramatized this in The Brothers Karamazov. Ivan, the atheist, tries to live by the conclusion that without God everything is permitted. He cannot. His conscience will not let him. He spirals into madness not because his theology is weak but because his theology does not match the world his soul inhabits. The world has a moral grain. Ivan tries to argue against it. The grain wins.</w:t>
      </w:r>
    </w:p>
    <w:p>
      <w:pPr>
        <w:spacing w:before="200" w:after="200"/>
        <w:jc w:val="center"/>
      </w:pPr>
      <w:r>
        <w:rPr>
          <w:sz w:val="22"/>
        </w:rPr>
        <w:t>* * *</w:t>
      </w:r>
    </w:p>
    <w:p>
      <w:pPr>
        <w:spacing w:before="280" w:after="160"/>
        <w:jc w:val="center"/>
      </w:pPr>
      <w:r>
        <w:rPr>
          <w:b/>
          <w:sz w:val="26"/>
        </w:rPr>
        <w:t>The Testimony of the Transformed</w:t>
      </w:r>
    </w:p>
    <w:p>
      <w:pPr>
        <w:ind w:firstLine="432"/>
      </w:pPr>
      <w:r>
        <w:rPr>
          <w:b w:val="0"/>
        </w:rPr>
        <w:t>The deepest argument against atheism is not philosophical. It is the testimony of people who have been changed. People who were broken and are not broken anymore. People who were bitter and are not bitter anymore. People who were addicted and are not addicted anymore. People who were cruel and are not cruel anymore. People whose lives had a before and after and who can describe, without flinching, what made the difference.</w:t>
      </w:r>
    </w:p>
    <w:p>
      <w:pPr>
        <w:ind w:firstLine="432"/>
      </w:pPr>
      <w:r>
        <w:rPr>
          <w:b w:val="0"/>
        </w:rPr>
        <w:t>Augustine. The young man who had slept with anyone who would have him, fathered a child he did not want, chased fame and bodily pleasure until both rotted in his mouth. He stumbled into a garden in Milan in 386 AD and heard a child chanting, "Take up and read." He opened the book of Romans and read Romans 13:13–14. "Not in orgies and drunkenness, not in sexual immorality and debauchery, not in dissension and jealousy. Rather, clothe yourselves with the Lord Jesus Christ." He wrote later in the Confessions that at that moment "a light, as it were, of confidence flooded my heart, and all the gloom of doubt was dispersed."</w:t>
      </w:r>
    </w:p>
    <w:p>
      <w:pPr>
        <w:ind w:firstLine="432"/>
      </w:pPr>
      <w:r>
        <w:rPr>
          <w:b w:val="0"/>
        </w:rPr>
        <w:t>Augustine went on to write, "Thou hast made us for thyself, and our heart is restless until it finds rest in thee."</w:t>
      </w:r>
    </w:p>
    <w:p>
      <w:pPr>
        <w:ind w:firstLine="432"/>
      </w:pPr>
      <w:r>
        <w:rPr>
          <w:b w:val="0"/>
        </w:rPr>
        <w:t>Restless. Until. The word until is important. The human heart is restless until it meets the One it was made for. The restlessness is not the problem. The restlessness is the guide. The atheist tells you to silence the restlessness. The Christian tells you to follow it home.</w:t>
      </w:r>
    </w:p>
    <w:p>
      <w:pPr>
        <w:ind w:firstLine="432"/>
      </w:pPr>
      <w:r>
        <w:rPr>
          <w:b w:val="0"/>
        </w:rPr>
        <w:t>C. S. Lewis, the Oxford atheist who converted at thirty. Saul of Tarsus, the Pharisee who met Christ on the Damascus road. Chuck Colson, the Watergate felon who met Christ in prison. Malcolm Muggeridge, the British journalist who mocked Mother Teresa and then met her and then met Christ. Nabeel Qureshi, the Muslim apologist who spent years looking for a way to defeat Christian arguments and eventually admitted he could not.</w:t>
      </w:r>
    </w:p>
    <w:p>
      <w:pPr>
        <w:ind w:firstLine="432"/>
      </w:pPr>
      <w:r>
        <w:rPr>
          <w:b w:val="0"/>
        </w:rPr>
        <w:t>The list is longer than any atheist's list of Christians who have lost their faith. The traffic runs in both directions, but not equally. People who move toward Christianity do so because they found what they were looking for. People who move away from Christianity usually do so because they found something wrong with a particular expression of Christianity they were inside—a hypocrisy, a moral failure, a cruelty—and mistook that expression for the whole. The first is evidence that Christianity is true. The second is evidence that Christians are sinners. These are two different data points.</w:t>
      </w:r>
    </w:p>
    <w:p>
      <w:pPr>
        <w:spacing w:before="200" w:after="200"/>
        <w:jc w:val="center"/>
      </w:pPr>
      <w:r>
        <w:rPr>
          <w:sz w:val="22"/>
        </w:rPr>
        <w:t>* * *</w:t>
      </w:r>
    </w:p>
    <w:p>
      <w:pPr>
        <w:spacing w:before="280" w:after="160"/>
        <w:jc w:val="center"/>
      </w:pPr>
      <w:r>
        <w:rPr>
          <w:b/>
          <w:sz w:val="26"/>
        </w:rPr>
        <w:t>The Bleak Ledger</w:t>
      </w:r>
    </w:p>
    <w:p>
      <w:pPr>
        <w:ind w:firstLine="432"/>
      </w:pPr>
      <w:r>
        <w:rPr>
          <w:b w:val="0"/>
        </w:rPr>
        <w:t>Let me close the atheist ledger with a frank accounting.</w:t>
      </w:r>
    </w:p>
    <w:p>
      <w:pPr>
        <w:ind w:firstLine="432"/>
      </w:pPr>
      <w:r>
        <w:rPr>
          <w:b w:val="0"/>
        </w:rPr>
        <w:t>On atheism, there is no objective meaning. You manufacture meaning as best you can, and you know the meaning is a fiction.</w:t>
      </w:r>
    </w:p>
    <w:p>
      <w:pPr>
        <w:ind w:firstLine="432"/>
      </w:pPr>
      <w:r>
        <w:rPr>
          <w:b w:val="0"/>
        </w:rPr>
        <w:t>On atheism, there is no objective morality. You have preferences. Others have different preferences. Power decides. The Nazis were doing what they preferred. The Communists were doing what they preferred. You cannot say they were wrong in any cosmic sense. You can only say you do not like it.</w:t>
      </w:r>
    </w:p>
    <w:p>
      <w:pPr>
        <w:ind w:firstLine="432"/>
      </w:pPr>
      <w:r>
        <w:rPr>
          <w:b w:val="0"/>
        </w:rPr>
        <w:t>On atheism, there is no ultimate justice. The rapist of six-year-olds who dies in his bed at ninety is no worse off than the missionary martyred at thirty. Both become dust. Neither is called to account. The universe is morally indifferent.</w:t>
      </w:r>
    </w:p>
    <w:p>
      <w:pPr>
        <w:ind w:firstLine="432"/>
      </w:pPr>
      <w:r>
        <w:rPr>
          <w:b w:val="0"/>
        </w:rPr>
        <w:t>On atheism, there is no ultimate love. The love you feel for your wife or your son is a set of neurochemical reactions. When those reactions cease, the love ceases. Nothing abides. Nothing lasts. Love is a trick the genes play on you to get the next generation made.</w:t>
      </w:r>
    </w:p>
    <w:p>
      <w:pPr>
        <w:ind w:firstLine="432"/>
      </w:pPr>
      <w:r>
        <w:rPr>
          <w:b w:val="0"/>
        </w:rPr>
        <w:t>On atheism, you die. Not "you pass on." You die. You cease. The self dissolves. The memories vanish. Every relationship ends permanently.</w:t>
      </w:r>
    </w:p>
    <w:p>
      <w:pPr>
        <w:ind w:firstLine="432"/>
      </w:pPr>
      <w:r>
        <w:rPr>
          <w:b w:val="0"/>
        </w:rPr>
        <w:t>This is what atheism is, stripped of Christian moral borrowing. This is the world the honest atheists have described. Russell. Camus. Sartre. Nietzsche. They saw it and said it. And most people cannot live in it for long before they need to borrow back the assumptions that atheism, if consistent, would deny them.</w:t>
      </w:r>
    </w:p>
    <w:p>
      <w:pPr>
        <w:ind w:firstLine="432"/>
      </w:pPr>
      <w:r>
        <w:rPr>
          <w:b w:val="0"/>
        </w:rPr>
        <w:t>Viktor Frankl survived Auschwitz. He was a psychiatrist. He wrote Man's Search for Meaning, arguing that the prisoners who survived the camps were almost always those who had found some meaning to live for. A child still alive somewhere. A book they had to finish. A faith they had to keep. The prisoners who abandoned meaning, or who had never had it, died first. Nietzsche had said, "He who has a why to live for can bear with almost any how." Frankl proved it in the camps.</w:t>
      </w:r>
    </w:p>
    <w:p>
      <w:pPr>
        <w:ind w:firstLine="432"/>
      </w:pPr>
      <w:r>
        <w:rPr>
          <w:b w:val="0"/>
        </w:rPr>
        <w:t>The atheist has no why. The atheist has only the how. And without the why, the how eventually breaks you.</w:t>
      </w:r>
    </w:p>
    <w:p>
      <w:pPr>
        <w:spacing w:before="200" w:after="200"/>
        <w:jc w:val="center"/>
      </w:pPr>
      <w:r>
        <w:rPr>
          <w:sz w:val="22"/>
        </w:rPr>
        <w:t>* * *</w:t>
      </w:r>
    </w:p>
    <w:p>
      <w:pPr>
        <w:spacing w:before="280" w:after="160"/>
        <w:jc w:val="center"/>
      </w:pPr>
      <w:r>
        <w:rPr>
          <w:b/>
          <w:sz w:val="26"/>
        </w:rPr>
        <w:t>The Invitation</w:t>
      </w:r>
    </w:p>
    <w:p>
      <w:pPr>
        <w:ind w:firstLine="432"/>
      </w:pPr>
      <w:r>
        <w:rPr>
          <w:b w:val="0"/>
        </w:rPr>
        <w:t>Ecclesiastes, after all the hevel, lands. "Remember your Creator in the days of your youth, before the days of trouble come and the years approach when you will say, 'I find no pleasure in them.'"</w:t>
      </w:r>
    </w:p>
    <w:p>
      <w:pPr>
        <w:ind w:firstLine="432"/>
      </w:pPr>
      <w:r>
        <w:rPr>
          <w:b w:val="0"/>
        </w:rPr>
        <w:t>The atheist reckoning is honest about the trouble, the years, the finding of no pleasure. The Christian reckoning is honest about the same thing, and it adds one more sentence. "Remember your Creator." The trouble is real, and the years are real, and the loss of pleasure is real, and there is still a Creator whose remembering you is more fundamental than your remembering him.</w:t>
      </w:r>
    </w:p>
    <w:p>
      <w:pPr>
        <w:ind w:firstLine="432"/>
      </w:pPr>
      <w:r>
        <w:rPr>
          <w:b w:val="0"/>
        </w:rPr>
        <w:t>Augustine was right. The heart is restless. The restlessness is the signal. The signal is pointing somewhere.</w:t>
      </w:r>
    </w:p>
    <w:p>
      <w:pPr>
        <w:ind w:firstLine="432"/>
      </w:pPr>
      <w:r>
        <w:rPr>
          <w:b w:val="0"/>
        </w:rPr>
        <w:t>Follow it.</w:t>
      </w:r>
    </w:p>
    <w:p>
      <w:pPr>
        <w:ind w:firstLine="432"/>
      </w:pPr>
      <w:r>
        <w:rPr>
          <w:b w:val="0"/>
        </w:rPr>
        <w:t>It is pointing to the One who made you. The One who loves you. The One who has gone before you into death and come out the other side, so that when your death comes, it is not the last word.</w:t>
      </w:r>
    </w:p>
    <w:p>
      <w:pPr>
        <w:ind w:firstLine="432"/>
      </w:pPr>
      <w:r>
        <w:rPr>
          <w:b w:val="0"/>
        </w:rPr>
        <w:t>Under the sun, everything is hevel. Above the sun, everything is redeemable. And the invitation of the Christian gospel is that the God who is above the sun has come under it, in flesh, to bring everything that was hevel into his eternal embrace.</w:t>
      </w:r>
    </w:p>
    <w:p>
      <w:pPr>
        <w:ind w:firstLine="432"/>
      </w:pPr>
      <w:r>
        <w:rPr>
          <w:b w:val="0"/>
        </w:rPr>
        <w:t>The atheist cannot give you that. No atheist has ever been able to give you that. Because no atheist has.</w:t>
      </w:r>
    </w:p>
    <w:p>
      <w:pPr>
        <w:spacing w:before="280" w:after="160"/>
        <w:jc w:val="center"/>
      </w:pPr>
      <w:r>
        <w:rPr>
          <w:b/>
          <w:sz w:val="26"/>
        </w:rPr>
        <w:t>What the Atheist Inherited</w:t>
      </w:r>
    </w:p>
    <w:p>
      <w:pPr>
        <w:ind w:firstLine="432"/>
      </w:pPr>
      <w:r>
        <w:rPr>
          <w:b w:val="0"/>
        </w:rPr>
        <w:t>There is a specific philosophical posture that the modern atheist inherits, and it is worth naming because most atheists today do not know they inherited it. They think they came to it independently. They did not. They came to it from a particular moment in European intellectual history, and that moment had features they would not endorse if they saw them in daylight.</w:t>
      </w:r>
    </w:p>
    <w:p>
      <w:pPr>
        <w:ind w:firstLine="432"/>
      </w:pPr>
      <w:r>
        <w:rPr>
          <w:b w:val="0"/>
        </w:rPr>
        <w:t>The New Atheists — Dawkins, Dennett, Harris, Hitchens — wrote as if the debate between belief and unbelief had been settled definitively in favor of unbelief in the nineteenth century, and they were merely announcing the verdict to the slow to catch up. This is not how the actual history reads. The nineteenth-century thinkers who actually made the case for atheism — Feuerbach, Nietzsche, Marx, Freud — were more honest than their contemporary inheritors. They knew what they were asking for when they asked for a world without God. They knew it would cost them. The contemporary version has the pose of rebellion without the cost of it.</w:t>
      </w:r>
    </w:p>
    <w:p>
      <w:pPr>
        <w:ind w:firstLine="432"/>
      </w:pPr>
      <w:r>
        <w:rPr>
          <w:b w:val="0"/>
        </w:rPr>
        <w:t>Nietzsche saw this most clearly. He said that the old moral order would not survive the death of God by more than a generation or two. He predicted what came — the collapse of objective morality, the rise of the Übermensch, the nihilism that would have to be either embraced or transcended. He did not think you could kill God and then keep going to brunch as if nothing had happened.</w:t>
      </w:r>
    </w:p>
    <w:p>
      <w:pPr>
        <w:ind w:firstLine="432"/>
      </w:pPr>
      <w:r>
        <w:rPr>
          <w:b w:val="0"/>
        </w:rPr>
        <w:t>The contemporary atheist wants Nietzsche's conclusion without Nietzsche's honesty. He wants to keep all the moral furniture that came from Christianity while denying the foundation on which it rested. This is a philosophical freeloading. It works for a while, as long as the cultural momentum of the inheritance is still in motion. It cannot sustain itself indefinitely. The furniture, over time, will decay without its foundation.</w:t>
      </w:r>
    </w:p>
    <w:p>
      <w:pPr>
        <w:spacing w:before="280" w:after="160"/>
        <w:jc w:val="center"/>
      </w:pPr>
      <w:r>
        <w:rPr>
          <w:b/>
          <w:sz w:val="26"/>
        </w:rPr>
        <w:t>The Meaning Problem</w:t>
      </w:r>
    </w:p>
    <w:p>
      <w:pPr>
        <w:ind w:firstLine="432"/>
      </w:pPr>
      <w:r>
        <w:rPr>
          <w:b w:val="0"/>
        </w:rPr>
        <w:t>Let me state the meaning problem of atheism in its sharpest form. If there is no God, then there is no ultimate meaning to the universe. The universe is a brute fact with no purpose. Life evolved by blind processes with no telos. Your consciousness is a temporary pattern in the neurons of a mammal that will soon be dust. Nothing you do will echo. The heat death of the universe will erase it all.</w:t>
      </w:r>
    </w:p>
    <w:p>
      <w:pPr>
        <w:ind w:firstLine="432"/>
      </w:pPr>
      <w:r>
        <w:rPr>
          <w:b w:val="0"/>
        </w:rPr>
        <w:t>I am not caricaturing. This is what the best atheist philosophers have said. Bertrand Russell said it in "A Free Man's Worship." He said that the human being must build his life on the firm foundation of unyielding despair. He was trying to make this sound noble. But unyielding despair is not a foundation. It is a diagnosis.</w:t>
      </w:r>
    </w:p>
    <w:p>
      <w:pPr>
        <w:ind w:firstLine="432"/>
      </w:pPr>
      <w:r>
        <w:rPr>
          <w:b w:val="0"/>
        </w:rPr>
        <w:t>The problem is not that the atheist cannot find meaning in his daily life. Of course he can. He can love his children. He can enjoy a meal. He can pursue his work. What the atheist cannot do is ground that meaning in anything beyond his own preferences. His meaning is a bubble he blows inside a void. He can enjoy the bubble while it lasts. He cannot claim the bubble is real in any sense that outlasts him.</w:t>
      </w:r>
    </w:p>
    <w:p>
      <w:pPr>
        <w:ind w:firstLine="432"/>
      </w:pPr>
      <w:r>
        <w:rPr>
          <w:b w:val="0"/>
        </w:rPr>
        <w:t>This is a cost most atheists do not fully feel, because most atheists are still coasting on the cultural capital of the religious tradition they rejected. They still feel that their lives matter. They still feel the weight of moral obligation. They still feel that beauty is objective, that love is real, that suffering is genuinely bad. But these feelings, on their own metaphysics, are illusions. They are adaptations. They are pleasant lies the brain tells itself to keep functioning.</w:t>
      </w:r>
    </w:p>
    <w:p>
      <w:pPr>
        <w:ind w:firstLine="432"/>
      </w:pPr>
      <w:r>
        <w:rPr>
          <w:b w:val="0"/>
        </w:rPr>
        <w:t>When the atheist is honest with himself, he admits this. He admits that on his view, there is no reason the universe should produce creatures who experience meaning. The experience is a feature. Not a truth.</w:t>
      </w:r>
    </w:p>
    <w:p>
      <w:pPr>
        <w:spacing w:before="280" w:after="160"/>
        <w:jc w:val="center"/>
      </w:pPr>
      <w:r>
        <w:rPr>
          <w:b/>
          <w:sz w:val="26"/>
        </w:rPr>
        <w:t>The Moral Problem Again</w:t>
      </w:r>
    </w:p>
    <w:p>
      <w:pPr>
        <w:ind w:firstLine="432"/>
      </w:pPr>
      <w:r>
        <w:rPr>
          <w:b w:val="0"/>
        </w:rPr>
        <w:t>We discussed the moral argument in chapter three. I want to come back to it from a different angle here, because in the context of the atheist's problem, the moral argument becomes existential, not just philosophical.</w:t>
      </w:r>
    </w:p>
    <w:p>
      <w:pPr>
        <w:ind w:firstLine="432"/>
      </w:pPr>
      <w:r>
        <w:rPr>
          <w:b w:val="0"/>
        </w:rPr>
        <w:t>Dostoevsky's line — "if God does not exist, everything is permitted" — has been contested by every atheist who wants to keep his morals. The contestation usually goes: "I can be good without God. I do not need God to tell me that torturing babies is wrong." And in one sense, of course, this is true. An atheist can live a morally decent life. Many atheists do. I have atheist friends whose integrity I respect.</w:t>
      </w:r>
    </w:p>
    <w:p>
      <w:pPr>
        <w:ind w:firstLine="432"/>
      </w:pPr>
      <w:r>
        <w:rPr>
          <w:b w:val="0"/>
        </w:rPr>
        <w:t>What the atheist cannot do is give an account of why his moral intuitions should be treated as binding on anyone else. He knows he feels that torturing babies is wrong. He cannot explain, on his own metaphysics, why this feeling corresponds to a moral reality that would obligate a torturer who does not share the feeling. The torturer is also a product of evolution. His different moral intuitions are also adaptations. On what basis does the atheist demand that the torturer conform to his own intuitions?</w:t>
      </w:r>
    </w:p>
    <w:p>
      <w:pPr>
        <w:ind w:firstLine="432"/>
      </w:pPr>
      <w:r>
        <w:rPr>
          <w:b w:val="0"/>
        </w:rPr>
        <w:t>The answer is usually: "Because torturing babies causes suffering, and suffering is bad." But the atheist cannot get to "bad" without importing a moral framework from somewhere. Suffering is a physical phenomenon. Its badness is a moral judgment. Where does the moral judgment come from?</w:t>
      </w:r>
    </w:p>
    <w:p>
      <w:pPr>
        <w:ind w:firstLine="432"/>
      </w:pPr>
      <w:r>
        <w:rPr>
          <w:b w:val="0"/>
        </w:rPr>
        <w:t>If it comes from evolution, it is not binding — it is just what we happen to feel.</w:t>
      </w:r>
    </w:p>
    <w:p>
      <w:pPr>
        <w:ind w:firstLine="432"/>
      </w:pPr>
      <w:r>
        <w:rPr>
          <w:b w:val="0"/>
        </w:rPr>
        <w:t>If it comes from social contract, it is not binding on those outside the contract.</w:t>
      </w:r>
    </w:p>
    <w:p>
      <w:pPr>
        <w:ind w:firstLine="432"/>
      </w:pPr>
      <w:r>
        <w:rPr>
          <w:b w:val="0"/>
        </w:rPr>
        <w:t>If it comes from self-evidence, it is not clear where the self-evidence is located in the atheist universe.</w:t>
      </w:r>
    </w:p>
    <w:p>
      <w:pPr>
        <w:ind w:firstLine="432"/>
      </w:pPr>
      <w:r>
        <w:rPr>
          <w:b w:val="0"/>
        </w:rPr>
        <w:t>The only consistent atheist positions on morality are nihilism (morality is a fiction) or error theory (morality seems real but is systematically mistaken). Most atheists will not accept either of these. Which means most atheists are helping themselves to moral convictions their worldview cannot pay for.</w:t>
      </w:r>
    </w:p>
    <w:p>
      <w:pPr>
        <w:spacing w:before="280" w:after="160"/>
        <w:jc w:val="center"/>
      </w:pPr>
      <w:r>
        <w:rPr>
          <w:b/>
          <w:sz w:val="26"/>
        </w:rPr>
        <w:t>The Love Problem</w:t>
      </w:r>
    </w:p>
    <w:p>
      <w:pPr>
        <w:ind w:firstLine="432"/>
      </w:pPr>
      <w:r>
        <w:rPr>
          <w:b w:val="0"/>
        </w:rPr>
        <w:t>Here is one that does not get discussed enough. Atheism has trouble accounting for love.</w:t>
      </w:r>
    </w:p>
    <w:p>
      <w:pPr>
        <w:ind w:firstLine="432"/>
      </w:pPr>
      <w:r>
        <w:rPr>
          <w:b w:val="0"/>
        </w:rPr>
        <w:t>On a strictly materialist view, love is a set of chemical reactions. Dopamine, oxytocin, vasopressin. The feeling of love is a useful illusion that encouraged our ancestors to bond, mate, and raise offspring to reproductive age. The evolutionary purpose is propagation. The feeling is the hook that makes propagation happen.</w:t>
      </w:r>
    </w:p>
    <w:p>
      <w:pPr>
        <w:ind w:firstLine="432"/>
      </w:pPr>
      <w:r>
        <w:rPr>
          <w:b w:val="0"/>
        </w:rPr>
        <w:t>But no one who has been in love can accept this as the whole story. When a parent holds a child and feels the soul-weight of that child's preciousness, the parent is not reporting the results of a hormone cascade. The parent is reporting something that feels real beyond the chemistry. The child's being-there-ness is the thing that matters, not the neural pattern in the parent's brain reporting on it.</w:t>
      </w:r>
    </w:p>
    <w:p>
      <w:pPr>
        <w:ind w:firstLine="432"/>
      </w:pPr>
      <w:r>
        <w:rPr>
          <w:b w:val="0"/>
        </w:rPr>
        <w:t>Christianity has an explanation for this. God is love (1 John 4:8), not in the sense that God is a feeling, but in the sense that the inner life of the Trinity is an eternal self-giving among the Father, Son, and Spirit. Love is not an adaptation. Love is the structure of ultimate reality. When human beings love, they are doing something that mirrors the eternal life of God. They are participating in what is most real.</w:t>
      </w:r>
    </w:p>
    <w:p>
      <w:pPr>
        <w:ind w:firstLine="432"/>
      </w:pPr>
      <w:r>
        <w:rPr>
          <w:b w:val="0"/>
        </w:rPr>
        <w:t>Atheism, on its own terms, cannot say this. Atheism has to treat love as a functional illusion. A useful illusion, perhaps, but an illusion. This is why atheist authors who try to write seriously about love tend to borrow Christian vocabulary without acknowledgment. They cannot make the math work on their own metaphysics, but they cannot give up the feeling the metaphysics cannot explain.</w:t>
      </w:r>
    </w:p>
    <w:p>
      <w:pPr>
        <w:spacing w:before="280" w:after="160"/>
        <w:jc w:val="center"/>
      </w:pPr>
      <w:r>
        <w:rPr>
          <w:b/>
          <w:sz w:val="26"/>
        </w:rPr>
        <w:t>Camus's Honesty</w:t>
      </w:r>
    </w:p>
    <w:p>
      <w:pPr>
        <w:ind w:firstLine="432"/>
      </w:pPr>
      <w:r>
        <w:rPr>
          <w:b w:val="0"/>
        </w:rPr>
        <w:t>Albert Camus is the most admirable atheist in my view, because he refused to cheat on his own premises. The Myth of Sisyphus opens with one of the most serious sentences in modern philosophy: "There is but one truly serious philosophical problem, and that is suicide."</w:t>
      </w:r>
    </w:p>
    <w:p>
      <w:pPr>
        <w:ind w:firstLine="432"/>
      </w:pPr>
      <w:r>
        <w:rPr>
          <w:b w:val="0"/>
        </w:rPr>
        <w:t>Camus saw what Russell, in a less serious moment, had glossed over. If there is no God and no meaning, then the first question is not how to live well. The first question is why live at all. The universe is indifferent. Our projects end in nothing. Why, then, not exit now?</w:t>
      </w:r>
    </w:p>
    <w:p>
      <w:pPr>
        <w:ind w:firstLine="432"/>
      </w:pPr>
      <w:r>
        <w:rPr>
          <w:b w:val="0"/>
        </w:rPr>
        <w:t>Camus's answer is famous. He said we must imagine Sisyphus happy. We must rebel against the absurdity of existence by fully embracing the task in front of us, without pretending it has a meaning it does not have. We push the rock. We know it will roll back down. We push it again. The rock is not meaningful, but our act of pushing is a free human act, and in the free human act we find what human dignity there is.</w:t>
      </w:r>
    </w:p>
    <w:p>
      <w:pPr>
        <w:ind w:firstLine="432"/>
      </w:pPr>
      <w:r>
        <w:rPr>
          <w:b w:val="0"/>
        </w:rPr>
        <w:t>This is courageous. It is also, on its own terms, a bluff. Camus is asking us to create meaning by pretending that our meaningless actions are meaningful. He calls this "absurdism." But absurdism is the admission that there is no meaning and the decision to live as if there were. It is meaning-by-force-of-will against a universe that refuses to cooperate.</w:t>
      </w:r>
    </w:p>
    <w:p>
      <w:pPr>
        <w:ind w:firstLine="432"/>
      </w:pPr>
      <w:r>
        <w:rPr>
          <w:b w:val="0"/>
        </w:rPr>
        <w:t>What Camus does not say — and what he cannot say, on atheist premises — is that the rock actually matters. What he says is that pushing the rock is the best we can do. I honor his honesty. But I cannot live in the world he describes, because the world he describes does not have room for the weight of my children, the seriousness of my vows, the reality of my sin, or the hope that what has been broken will be made new. His world is too small.</w:t>
      </w:r>
    </w:p>
    <w:p>
      <w:pPr>
        <w:spacing w:before="280" w:after="160"/>
        <w:jc w:val="center"/>
      </w:pPr>
      <w:r>
        <w:rPr>
          <w:b/>
          <w:sz w:val="26"/>
        </w:rPr>
        <w:t>Nietzsche's Madman</w:t>
      </w:r>
    </w:p>
    <w:p>
      <w:pPr>
        <w:ind w:firstLine="432"/>
      </w:pPr>
      <w:r>
        <w:rPr>
          <w:b w:val="0"/>
        </w:rPr>
        <w:t>Nietzsche's parable of the madman in The Gay Science is the most searing statement of what the death of God means. The madman runs into the marketplace with a lantern in the morning light, shouting that he seeks God. The crowd laughs. The madman turns on them. Where is God? God is dead, he says. And we have killed him. We have unchained the earth from its sun. We are plunging in every direction. Is there any up or down anymore? Are we not straying as through an infinite nothing?</w:t>
      </w:r>
    </w:p>
    <w:p>
      <w:pPr>
        <w:ind w:firstLine="432"/>
      </w:pPr>
      <w:r>
        <w:rPr>
          <w:b w:val="0"/>
        </w:rPr>
        <w:t>Then — this is the crucial part — the madman realizes his audience does not understand what he has told them. He says: "I come too early. The light of the stars requires time to reach us. This deed is still on its way." And he concludes: "My time has not yet come."</w:t>
      </w:r>
    </w:p>
    <w:p>
      <w:pPr>
        <w:ind w:firstLine="432"/>
      </w:pPr>
      <w:r>
        <w:rPr>
          <w:b w:val="0"/>
        </w:rPr>
        <w:t>Nietzsche's point is that the consequences of the death of God have not yet been felt. The cultural momentum of the religious tradition is still carrying Europe forward. The atheist philosophers are drinking from a cup filled by the religion they have rejected. But the cup will empty. The stars will take time to reach the earth. When they arrive, the darkness will be total.</w:t>
      </w:r>
    </w:p>
    <w:p>
      <w:pPr>
        <w:ind w:firstLine="432"/>
      </w:pPr>
      <w:r>
        <w:rPr>
          <w:b w:val="0"/>
        </w:rPr>
        <w:t>I am not saying the atheist is therefore wrong. I am saying Nietzsche was right about the stakes. If God is dead, the cultural inheritance that assumed him will eventually collapse. We are living, in our late-modern moment, in the slow collapse. The civilizational unraveling is the late arrival of the madman's news. The meaning problem, the moral problem, the love problem — these are not my inventions. They are the inheritance of Nietzsche's diagnosis working its way into the ordinary lives of the people who thought they could kill God and keep the civilization he founded.</w:t>
      </w:r>
    </w:p>
    <w:p>
      <w:pPr>
        <w:spacing w:before="280" w:after="160"/>
        <w:jc w:val="center"/>
      </w:pPr>
      <w:r>
        <w:rPr>
          <w:b/>
          <w:sz w:val="26"/>
        </w:rPr>
        <w:t>The Argument from Desire Revisited</w:t>
      </w:r>
    </w:p>
    <w:p>
      <w:pPr>
        <w:ind w:firstLine="432"/>
      </w:pPr>
      <w:r>
        <w:rPr>
          <w:b w:val="0"/>
        </w:rPr>
        <w:t>Lewis's argument from desire, which we introduced in chapter three, presses harder here. Human beings have a longing that no created thing satisfies. Every pleasure, every accomplishment, every love, every beauty — they all approach but do not arrive. The thing we are chasing is always one more step away.</w:t>
      </w:r>
    </w:p>
    <w:p>
      <w:pPr>
        <w:ind w:firstLine="432"/>
      </w:pPr>
      <w:r>
        <w:rPr>
          <w:b w:val="0"/>
        </w:rPr>
        <w:t>Atheism has to explain this longing as a byproduct of unfulfilled animal drives. But the longing is not for more food, more sex, more comfort. The longing is for something specifically qualitative. For meaning. For permanence. For the sense that what has been good is not lost. For the face that will satisfy the deepest hunger we have ever known.</w:t>
      </w:r>
    </w:p>
    <w:p>
      <w:pPr>
        <w:ind w:firstLine="432"/>
      </w:pPr>
      <w:r>
        <w:rPr>
          <w:b w:val="0"/>
        </w:rPr>
        <w:t>Lewis's argument is that nothing in the created order corresponds to this hunger, which suggests that the hunger is for something beyond the created order. He called it the argument from desire. Augustine called it the restless heart. Both were naming the same phenomenon.</w:t>
      </w:r>
    </w:p>
    <w:p>
      <w:pPr>
        <w:ind w:firstLine="432"/>
      </w:pPr>
      <w:r>
        <w:rPr>
          <w:b w:val="0"/>
        </w:rPr>
        <w:t>The atheist has to say, with Russell, that this hunger is a cosmic accident, a signal that points at nothing, a longing for an object that does not exist. But this is an extraordinary claim to make about a longing so universal, so persistent, so human. Every other desire we have corresponds to something real. Why is this one, alone, a pointer with no destination?</w:t>
      </w:r>
    </w:p>
    <w:p>
      <w:pPr>
        <w:ind w:firstLine="432"/>
      </w:pPr>
      <w:r>
        <w:rPr>
          <w:b w:val="0"/>
        </w:rPr>
        <w:t>The Christian answer is that the hunger corresponds to God. The restless heart is restless because it was made for God and has not yet found him. When it finds him, it will be at rest — not bored, but at home, enjoying forever what it has been reaching for its whole life.</w:t>
      </w:r>
    </w:p>
    <w:p>
      <w:pPr>
        <w:spacing w:before="280" w:after="160"/>
        <w:jc w:val="center"/>
      </w:pPr>
      <w:r>
        <w:rPr>
          <w:b/>
          <w:sz w:val="26"/>
        </w:rPr>
        <w:t>Frankl's Finding</w:t>
      </w:r>
    </w:p>
    <w:p>
      <w:pPr>
        <w:ind w:firstLine="432"/>
      </w:pPr>
      <w:r>
        <w:rPr>
          <w:b w:val="0"/>
        </w:rPr>
        <w:t>Viktor Frankl, a Jewish psychiatrist, survived Auschwitz. He came out of the camps with a psychology he called logotherapy, built on the finding that the human being's most fundamental drive is not pleasure (Freud) or power (Adler) but meaning. He watched men in the camps survive unimaginable conditions because they had something to live for. He watched others die quickly because they had nothing.</w:t>
      </w:r>
    </w:p>
    <w:p>
      <w:pPr>
        <w:ind w:firstLine="432"/>
      </w:pPr>
      <w:r>
        <w:rPr>
          <w:b w:val="0"/>
        </w:rPr>
        <w:t>Frankl was not a Christian. He was a Jew who had his own complicated relationship to God. But his finding is a piece of evidence the atheist has to account for. The human soul is built around meaning. Strip meaning away, and the soul collapses. Give meaning to the soul, and it will survive starvation, torture, loss, and death.</w:t>
      </w:r>
    </w:p>
    <w:p>
      <w:pPr>
        <w:ind w:firstLine="432"/>
      </w:pPr>
      <w:r>
        <w:rPr>
          <w:b w:val="0"/>
        </w:rPr>
        <w:t>If the atheist is right that meaning is a functional illusion, it is the most important functional illusion humans have. It is the one without which we cannot live. Even the atheist who denies it in theory lives by it in practice. This gap between theory and practice is not nothing. It is evidence. What you live by tells you what you actually believe. Watch the atheist live. He lives as if his children matter eternally. He lives as if justice is real. He lives as if love is worth dying for. His life preaches a gospel his worldview cannot pay for.</w:t>
      </w:r>
    </w:p>
    <w:p>
      <w:pPr>
        <w:spacing w:before="280" w:after="160"/>
        <w:jc w:val="center"/>
      </w:pPr>
      <w:r>
        <w:rPr>
          <w:b/>
          <w:sz w:val="26"/>
        </w:rPr>
        <w:t>The Best Atheist Argument</w:t>
      </w:r>
    </w:p>
    <w:p>
      <w:pPr>
        <w:ind w:firstLine="432"/>
      </w:pPr>
      <w:r>
        <w:rPr>
          <w:b w:val="0"/>
        </w:rPr>
        <w:t>I want to close this chapter by naming the best atheist argument I know, the one I would have run at Christianity when I was an atheist at nineteen. It is not one of the ones I have refuted. It is the one that actually landed.</w:t>
      </w:r>
    </w:p>
    <w:p>
      <w:pPr>
        <w:ind w:firstLine="432"/>
      </w:pPr>
      <w:r>
        <w:rPr>
          <w:b w:val="0"/>
        </w:rPr>
        <w:t>The argument is: religious experience is obviously culturally conditioned. People born in Muslim countries become Muslims. People born in Hindu countries become Hindus. People born in Christian countries become Christians. The religion you hold is mostly an accident of geography and upbringing. This suggests that religious conviction is not tracking truth but is tracking cultural inheritance. Which suggests that the apparent strength of your religious conviction is not actually evidence for the truth of your religion. It is evidence that you were raised in it.</w:t>
      </w:r>
    </w:p>
    <w:p>
      <w:pPr>
        <w:ind w:firstLine="432"/>
      </w:pPr>
      <w:r>
        <w:rPr>
          <w:b w:val="0"/>
        </w:rPr>
        <w:t>This argument is serious. I felt its force when I was an unbeliever. Here is what I would say to my younger self now.</w:t>
      </w:r>
    </w:p>
    <w:p>
      <w:pPr>
        <w:ind w:firstLine="432"/>
      </w:pPr>
      <w:r>
        <w:rPr>
          <w:b w:val="0"/>
        </w:rPr>
        <w:t>The argument cuts both ways. If your religious convictions are suspect because they are culturally conditioned, your atheist convictions are equally suspect on the same grounds. You, American secular university student, were raised in a culture that produces atheist university students at scale. Your atheism is as culturally conditioned as any Baptist's faith.</w:t>
      </w:r>
    </w:p>
    <w:p>
      <w:pPr>
        <w:ind w:firstLine="432"/>
      </w:pPr>
      <w:r>
        <w:rPr>
          <w:b w:val="0"/>
        </w:rPr>
        <w:t>The cultural argument is not an argument about religion. It is an argument about the cultural formation of all beliefs. It applies to everyone. It does not establish that any position is false. It establishes that all positions are held by people who were formed in cultures.</w:t>
      </w:r>
    </w:p>
    <w:p>
      <w:pPr>
        <w:ind w:firstLine="432"/>
      </w:pPr>
      <w:r>
        <w:rPr>
          <w:b w:val="0"/>
        </w:rPr>
        <w:t>The only way forward from here is to evaluate the actual content of the claims, not the cultural origin. Which is what this book has been trying to do.</w:t>
      </w:r>
    </w:p>
    <w:p>
      <w:pPr>
        <w:ind w:firstLine="432"/>
      </w:pPr>
      <w:r>
        <w:rPr>
          <w:b w:val="0"/>
        </w:rPr>
        <w:t>And here is the deeper move. If my Christianity is culturally inherited, what is the alternative the cultural critic offers? Go examine the claims for myself, free of cultural formation? I cannot. No one can. The cultural-formation critique does not lead anywhere except to relativism. And relativism does not survive contact with reality.</w:t>
      </w:r>
    </w:p>
    <w:p>
      <w:pPr>
        <w:ind w:firstLine="432"/>
      </w:pPr>
      <w:r>
        <w:rPr>
          <w:b w:val="0"/>
        </w:rPr>
        <w:t>So I do what any honest person does. I examine the claims as carefully as I can, knowing I will never be free of the frame from which I examine them. I hold them to the evidence I can weigh. I let them press on my life and see whether they hold. I find that the Christian claim, examined honestly, answers more of the questions I most care about than any other framework I have considered.</w:t>
      </w:r>
    </w:p>
    <w:p>
      <w:pPr>
        <w:ind w:firstLine="432"/>
      </w:pPr>
      <w:r>
        <w:rPr>
          <w:b w:val="0"/>
        </w:rPr>
        <w:t>That is not a proof. It is a verdict after an examination. It is what reasoning in the middle of a life looks like. And it is what I would commend to you, not as submission but as inquiry. The atheist's cultural argument is not a trump card. It is a challenge to examine the content. Go examine the content. Do not stop examining until the examination is done. That is what I did. I did not stop being an atheist because of social pressure. I stopped being an atheist because the content of Christianity stood up under pressure atheism could not bear.</w:t>
      </w:r>
    </w:p>
    <w:p>
      <w:pPr>
        <w:ind w:firstLine="432"/>
      </w:pPr>
      <w:r>
        <w:rPr>
          <w:b w:val="0"/>
        </w:rPr>
        <w:t>You may land somewhere different. But do me the favor of landing there for good reasons, not for inherited ones.</w:t>
      </w:r>
    </w:p>
    <w:p>
      <w:r>
        <w:br w:type="page"/>
      </w:r>
    </w:p>
    <w:p/>
    <w:p/>
    <w:p/>
    <w:p>
      <w:pPr>
        <w:spacing w:after="120"/>
        <w:jc w:val="center"/>
      </w:pPr>
      <w:r>
        <w:rPr>
          <w:b w:val="0"/>
          <w:i/>
          <w:sz w:val="28"/>
        </w:rPr>
        <w:t>Chapter 11</w:t>
      </w:r>
    </w:p>
    <w:p>
      <w:pPr>
        <w:spacing w:after="480"/>
        <w:jc w:val="center"/>
      </w:pPr>
      <w:r>
        <w:rPr>
          <w:b/>
          <w:i w:val="0"/>
          <w:sz w:val="44"/>
        </w:rPr>
        <w:t>Every Objection Answered</w:t>
      </w:r>
    </w:p>
    <w:p>
      <w:pPr>
        <w:ind w:firstLine="432"/>
      </w:pPr>
      <w:r>
        <w:rPr>
          <w:b w:val="0"/>
        </w:rPr>
        <w:t>I have been collecting objections for twenty years. They come after sermons. They come in counseling sessions. They come in the comments under online articles. They come from students. They come from lifelong church members whose questions finally cracked through the veneer. Most of them fall into eight broad categories. This chapter takes each one, names the best version of the objection, and gives the fullest answer the tradition offers.</w:t>
      </w:r>
    </w:p>
    <w:p>
      <w:pPr>
        <w:ind w:firstLine="432"/>
      </w:pPr>
      <w:r>
        <w:rPr>
          <w:b w:val="0"/>
        </w:rPr>
        <w:t>This is not an exhaustive list. Any chapter that claimed to answer every objection to Christianity would be lying. But these eight cover the objections that most frequently stop honest people, and they are the ones the rest of this book has been building toward.</w:t>
      </w:r>
    </w:p>
    <w:p>
      <w:pPr>
        <w:spacing w:before="200" w:after="200"/>
        <w:jc w:val="center"/>
      </w:pPr>
      <w:r>
        <w:rPr>
          <w:sz w:val="22"/>
        </w:rPr>
        <w:t>* * *</w:t>
      </w:r>
    </w:p>
    <w:p>
      <w:pPr>
        <w:spacing w:before="280" w:after="160"/>
        <w:jc w:val="center"/>
      </w:pPr>
      <w:r>
        <w:rPr>
          <w:b/>
          <w:sz w:val="26"/>
        </w:rPr>
        <w:t>Objection One: Christianity Caused More Violence Than It Prevented</w:t>
      </w:r>
    </w:p>
    <w:p>
      <w:pPr>
        <w:ind w:firstLine="432"/>
      </w:pPr>
      <w:r>
        <w:rPr>
          <w:b w:val="0"/>
        </w:rPr>
        <w:t>The Crusades. The Inquisition. The witch trials. The wars of religion. The conquest of the Americas. The justification of slavery. The church's complicity in the Holocaust. The Irish Troubles. Rwanda.</w:t>
      </w:r>
    </w:p>
    <w:p>
      <w:pPr>
        <w:ind w:firstLine="432"/>
      </w:pPr>
      <w:r>
        <w:rPr>
          <w:b w:val="0"/>
        </w:rPr>
        <w:t>The objection says religion, and specifically Christianity, has been responsible for more bloodshed than any other force in history. The world would have been more peaceful without it.</w:t>
      </w:r>
    </w:p>
    <w:p>
      <w:pPr>
        <w:ind w:firstLine="432"/>
      </w:pPr>
      <w:r>
        <w:rPr>
          <w:b w:val="0"/>
        </w:rPr>
        <w:t>The answer has four parts.</w:t>
      </w:r>
    </w:p>
    <w:p>
      <w:pPr>
        <w:ind w:firstLine="432"/>
      </w:pPr>
      <w:r>
        <w:rPr>
          <w:b w:val="0"/>
        </w:rPr>
        <w:t>First, the premise is empirically false. The twentieth century, which was the most secular century in human history, produced more state-sponsored killing than any religious century on record. The atheistic regimes of Stalin, Mao, and Pol Pot killed, conservatively, one hundred million people in about seventy years. The Crusades, over two hundred years, killed perhaps two million. The Inquisition, over three hundred years, executed fewer than five thousand. Secularism has a body count, and it is vastly larger than the body count of religion.</w:t>
      </w:r>
    </w:p>
    <w:p>
      <w:pPr>
        <w:ind w:firstLine="432"/>
      </w:pPr>
      <w:r>
        <w:rPr>
          <w:b w:val="0"/>
        </w:rPr>
        <w:t>Second, the violence done in Christianity's name was done in direct violation of Christianity's founder's teaching. Jesus said to love your enemies, to bless those who curse you, to turn the other cheek. The Crusaders who killed Muslims, the inquisitors who tortured heretics, and the conquistadors who enslaved Indians were all acting against the explicit instructions of Christ. The critique of Christendom's violence is a Christian critique. It was Christians—Bartolomé de las Casas, Roger Williams, the Quakers, the abolitionists—who led the internal resistance to the worst expressions of Christian-wielded power.</w:t>
      </w:r>
    </w:p>
    <w:p>
      <w:pPr>
        <w:ind w:firstLine="432"/>
      </w:pPr>
      <w:r>
        <w:rPr>
          <w:b w:val="0"/>
        </w:rPr>
        <w:t>Third, Christianity has also been the source of the moral correction. The abolition of slavery. The end of colonialism. The civil rights movement. The critique of totalitarianism. The condemnation of anti-Semitism. These corrections came, in almost every case, from within Christian tradition, by people applying the teachings of Jesus to the failures of Christians. The Hebrew word cherem is important here. It refers to that which is devoted for destruction, particularly in the conquest narratives of the Old Testament. Those passages are hard. Christian tradition has never read them as a license for ongoing violence against outsiders; they are read as historically bounded acts of judgment against specific Canaanite practices (child sacrifice, ritual prostitution, systemic violence against the vulnerable) that had filled up their measure of evil. The ethical trajectory of the Bible runs in the opposite direction of violence. By Isaiah, swords are being beaten into plowshares. By Jesus, we are told to love our enemies.</w:t>
      </w:r>
    </w:p>
    <w:p>
      <w:pPr>
        <w:ind w:firstLine="432"/>
      </w:pPr>
      <w:r>
        <w:rPr>
          <w:b w:val="0"/>
        </w:rPr>
        <w:t>Fourth, the comparison class matters. If you compare Christianity to an imaginary ideal, Christianity falls short. If you compare Christianity to every other ideology humans have lived by, Christianity compares favorably. It is the tradition that produced the hospital, the university, the abolition of slavery, the civil rights movement, and the moral vocabulary of human rights. The tradition is not unblemished. The tradition is better than its alternatives.</w:t>
      </w:r>
    </w:p>
    <w:p>
      <w:pPr>
        <w:spacing w:before="200" w:after="200"/>
        <w:jc w:val="center"/>
      </w:pPr>
      <w:r>
        <w:rPr>
          <w:sz w:val="22"/>
        </w:rPr>
        <w:t>* * *</w:t>
      </w:r>
    </w:p>
    <w:p>
      <w:pPr>
        <w:spacing w:before="280" w:after="160"/>
        <w:jc w:val="center"/>
      </w:pPr>
      <w:r>
        <w:rPr>
          <w:b/>
          <w:sz w:val="26"/>
        </w:rPr>
        <w:t>Objection Two: The Bible Endorses Slavery</w:t>
      </w:r>
    </w:p>
    <w:p>
      <w:pPr>
        <w:ind w:firstLine="432"/>
      </w:pPr>
      <w:r>
        <w:rPr>
          <w:b w:val="0"/>
        </w:rPr>
        <w:t>The Bible mentions slavery. It does not command it in the way the objector assumes. It regulates a practice that was universal in the ancient world, and it regulates it in ways that are radically more humane than any comparable ancient code.</w:t>
      </w:r>
    </w:p>
    <w:p>
      <w:pPr>
        <w:ind w:firstLine="432"/>
      </w:pPr>
      <w:r>
        <w:rPr>
          <w:b w:val="0"/>
        </w:rPr>
        <w:t>The Hebrew word for the biblical institution is eved. It is frequently translated "slave" but it covered a wide range of arrangements including debt servitude, which functioned more like modern employment contracts than chattel slavery. Exodus 21 requires that a Hebrew slave be released every seven years. Deuteronomy 15 requires that the slave be sent out with generous provisions. Leviticus 25 establishes the Year of Jubilee, a universal release. Kidnapping for slave trade is a capital offense in Exodus 21:16. No ancient code anywhere in the Mediterranean had these protections.</w:t>
      </w:r>
    </w:p>
    <w:p>
      <w:pPr>
        <w:ind w:firstLine="432"/>
      </w:pPr>
      <w:r>
        <w:rPr>
          <w:b w:val="0"/>
        </w:rPr>
        <w:t>In the New Testament, the apostle Paul writes the letter to Philemon, asking Philemon to receive his runaway slave Onesimus back "no longer as a slave, but better than a slave, as a dear brother" (Philemon 16). Paul's letter is a moral bomb planted in the foundations of the slave system. In 1 Timothy 1:10, Paul lists slave traders among the lawless.</w:t>
      </w:r>
    </w:p>
    <w:p>
      <w:pPr>
        <w:ind w:firstLine="432"/>
      </w:pPr>
      <w:r>
        <w:rPr>
          <w:b w:val="0"/>
        </w:rPr>
        <w:t>The moral trajectory of the Bible is unmistakably against chattel slavery. It was Christian abolitionists—Wilberforce, Clarkson, Newton, the Quakers, Frederick Douglass, Harriet Tubman, Sojourner Truth—who read the Bible and concluded that chattel slavery was an abomination and ended it. Every argument for abolition was a biblical argument. The argument for slavery required reading the text against its own trajectory; the argument for abolition required reading the text with it.</w:t>
      </w:r>
    </w:p>
    <w:p>
      <w:pPr>
        <w:ind w:firstLine="432"/>
      </w:pPr>
      <w:r>
        <w:rPr>
          <w:b w:val="0"/>
        </w:rPr>
        <w:t>American slavery was a sin. It was a sin that violated the Bible. It was a sin that Christians had to be forced by other Christians to face. And when they finally faced it, the tools they used to dismantle it were the Bible's own.</w:t>
      </w:r>
    </w:p>
    <w:p>
      <w:pPr>
        <w:spacing w:before="200" w:after="200"/>
        <w:jc w:val="center"/>
      </w:pPr>
      <w:r>
        <w:rPr>
          <w:sz w:val="22"/>
        </w:rPr>
        <w:t>* * *</w:t>
      </w:r>
    </w:p>
    <w:p>
      <w:pPr>
        <w:spacing w:before="280" w:after="160"/>
        <w:jc w:val="center"/>
      </w:pPr>
      <w:r>
        <w:rPr>
          <w:b/>
          <w:sz w:val="26"/>
        </w:rPr>
        <w:t>Objection Three: Religion Is Based on Wishful Thinking</w:t>
      </w:r>
    </w:p>
    <w:p>
      <w:pPr>
        <w:ind w:firstLine="432"/>
      </w:pPr>
      <w:r>
        <w:rPr>
          <w:b w:val="0"/>
        </w:rPr>
        <w:t>Sigmund Freud argued that God was a projection. The human being, wishing for an all-powerful father who would protect him from the terrors of existence, invents a heavenly father. Religion is not true; it is wished-for.</w:t>
      </w:r>
    </w:p>
    <w:p>
      <w:pPr>
        <w:ind w:firstLine="432"/>
      </w:pPr>
      <w:r>
        <w:rPr>
          <w:b w:val="0"/>
        </w:rPr>
        <w:t>The argument has a rhetorical elegance. It also cuts in both directions.</w:t>
      </w:r>
    </w:p>
    <w:p>
      <w:pPr>
        <w:ind w:firstLine="432"/>
      </w:pPr>
      <w:r>
        <w:rPr>
          <w:b w:val="0"/>
        </w:rPr>
        <w:t>If Freud is right that wishful thinking produces false beliefs, then atheism might also be wishful thinking. In fact, it is easier to argue that atheism is wishful thinking than that theism is. Theism comes with moral accountability, eternal judgment, a God who sees everything and will hold you to account. Atheism comes with radical moral autonomy, no final judgment, and a universe that lets you set your own rules. Which of these is easier to wish for? Aldous Huxley was honest about this. "I had motives for not wanting the world to have meaning; consequently assumed that it had none, and was able without any difficulty to find satisfactory reasons for this assumption." Huxley was admitting that his atheism was driven, in part, by the wish to be free of moral accountability.</w:t>
      </w:r>
    </w:p>
    <w:p>
      <w:pPr>
        <w:ind w:firstLine="432"/>
      </w:pPr>
      <w:r>
        <w:rPr>
          <w:b w:val="0"/>
        </w:rPr>
        <w:t>Thomas Nagel, the contemporary atheist philosopher, has written the same. "I want atheism to be true and am made uneasy by the fact that some of the most intelligent and well-informed people I know are religious believers. It isn't just that I don't believe in God and, naturally, hope that I'm right in my belief. It's that I hope there is no God! I don't want there to be a God; I don't want the universe to be like that." Nagel's candor is disarming. He is admitting that atheism serves a psychological function for him just as theism does for the theist.</w:t>
      </w:r>
    </w:p>
    <w:p>
      <w:pPr>
        <w:ind w:firstLine="432"/>
      </w:pPr>
      <w:r>
        <w:rPr>
          <w:b w:val="0"/>
        </w:rPr>
        <w:t>So the wishful thinking argument cannot be deployed as if only one side were vulnerable to it. The question is not which side is motivated. Both sides are motivated. The question is which side is true. That question has to be answered on the evidence.</w:t>
      </w:r>
    </w:p>
    <w:p>
      <w:pPr>
        <w:ind w:firstLine="432"/>
      </w:pPr>
      <w:r>
        <w:rPr>
          <w:b w:val="0"/>
        </w:rPr>
        <w:t>Here is a Hebrew word to close this objection. Damah. The Hebrew verb meaning to be like, to resemble, to imagine. It is the verb used when Isaiah says we cannot fashion an image that truly resembles God (Isaiah 40:25). The human imagination cannot invent God. What human imagination has invented, throughout history, is gods that look like humans—more powerful, perhaps, but not holy. The unique achievement of the biblical God is his otherness. His holiness. His refusal to be useful to us in the way a projected father would be. The God of the Bible is the God humans would not have invented. The God of the Bible is the God who has to be revealed because nobody's imagination is big enough to fabricate him.</w:t>
      </w:r>
    </w:p>
    <w:p>
      <w:pPr>
        <w:spacing w:before="200" w:after="200"/>
        <w:jc w:val="center"/>
      </w:pPr>
      <w:r>
        <w:rPr>
          <w:sz w:val="22"/>
        </w:rPr>
        <w:t>* * *</w:t>
      </w:r>
    </w:p>
    <w:p>
      <w:pPr>
        <w:spacing w:before="280" w:after="160"/>
        <w:jc w:val="center"/>
      </w:pPr>
      <w:r>
        <w:rPr>
          <w:b/>
          <w:sz w:val="26"/>
        </w:rPr>
        <w:t>Objection Four: Christianity Is Sexually Repressive</w:t>
      </w:r>
    </w:p>
    <w:p>
      <w:pPr>
        <w:ind w:firstLine="432"/>
      </w:pPr>
      <w:r>
        <w:rPr>
          <w:b w:val="0"/>
        </w:rPr>
        <w:t>Modern secular culture sees Christian sexual ethics as the ethics of repression. Restrictive. Shaming. Out of step with human nature. Rooted in fear of the body.</w:t>
      </w:r>
    </w:p>
    <w:p>
      <w:pPr>
        <w:ind w:firstLine="432"/>
      </w:pPr>
      <w:r>
        <w:rPr>
          <w:b w:val="0"/>
        </w:rPr>
        <w:t>Christian sexual ethics are none of these. They are the ethics of the highest view of the body that any major religion has ever offered.</w:t>
      </w:r>
    </w:p>
    <w:p>
      <w:pPr>
        <w:ind w:firstLine="432"/>
      </w:pPr>
      <w:r>
        <w:rPr>
          <w:b w:val="0"/>
        </w:rPr>
        <w:t>Consider the alternatives. Platonism treated the body as a prison of the soul. Gnosticism treated the body as evil matter to be escaped. Eastern religions generally treat physical desire as suffering to be extinguished. Ancient paganism used bodies as commodities, as offerings, as instruments of politics. Modern hedonism treats bodies as commodities, as aesthetic objects, as instruments of personal consumption.</w:t>
      </w:r>
    </w:p>
    <w:p>
      <w:pPr>
        <w:ind w:firstLine="432"/>
      </w:pPr>
      <w:r>
        <w:rPr>
          <w:b w:val="0"/>
        </w:rPr>
        <w:t>Christianity teaches that the body is created good by God, that God himself took on a body in the incarnation, that the body will be bodily resurrected, that sexual union is a sacrament of the union of Christ and the church, and that the body of every human is a temple of the Holy Spirit. This is not repression. This is reverence.</w:t>
      </w:r>
    </w:p>
    <w:p>
      <w:pPr>
        <w:ind w:firstLine="432"/>
      </w:pPr>
      <w:r>
        <w:rPr>
          <w:b w:val="0"/>
        </w:rPr>
        <w:t>What Christian ethics resists is not sex but the reduction of sex to a consumption good. Christian ethics insists that sex is too powerful, too sacred, too weighty to be handed around like a cup of coffee. It requires the covenantal container of marriage to release its full good. Outside that container, sex can still produce pleasure, but it produces damage at a rate the modern secular person is not prepared to measure. The sexual revolution promised liberation. It delivered, in the data, depression, loneliness, commodification, sexual assault on a scale previous generations never imagined, and a plummeting rate of flourishing relationships.</w:t>
      </w:r>
    </w:p>
    <w:p>
      <w:pPr>
        <w:ind w:firstLine="432"/>
      </w:pPr>
      <w:r>
        <w:rPr>
          <w:b w:val="0"/>
        </w:rPr>
        <w:t>The data is now well-documented. The most sexually satisfied and relationally stable adults in America are, by a significant margin, married religious couples. The promise that more sex with more partners leads to more joy has turned out to be false. The old ethic, which sounded repressive, turns out to produce more good for more people than any alternative.</w:t>
      </w:r>
    </w:p>
    <w:p>
      <w:pPr>
        <w:ind w:firstLine="432"/>
      </w:pPr>
      <w:r>
        <w:rPr>
          <w:b w:val="0"/>
        </w:rPr>
        <w:t>That is not a defense of every sermon on sexual purity ever preached. Some of those sermons were shaming and harmful. But the doctrine, rightly understood, is pro-body, pro-pleasure, pro-marriage, pro-joy, and pro-flourishing. The critics have attacked a caricature.</w:t>
      </w:r>
    </w:p>
    <w:p>
      <w:pPr>
        <w:spacing w:before="200" w:after="200"/>
        <w:jc w:val="center"/>
      </w:pPr>
      <w:r>
        <w:rPr>
          <w:sz w:val="22"/>
        </w:rPr>
        <w:t>* * *</w:t>
      </w:r>
    </w:p>
    <w:p>
      <w:pPr>
        <w:spacing w:before="280" w:after="160"/>
        <w:jc w:val="center"/>
      </w:pPr>
      <w:r>
        <w:rPr>
          <w:b/>
          <w:sz w:val="26"/>
        </w:rPr>
        <w:t>Objection Five: The Church Is Full of Hypocrites</w:t>
      </w:r>
    </w:p>
    <w:p>
      <w:pPr>
        <w:ind w:firstLine="432"/>
      </w:pPr>
      <w:r>
        <w:rPr>
          <w:b w:val="0"/>
        </w:rPr>
        <w:t>Yes. It is.</w:t>
      </w:r>
    </w:p>
    <w:p>
      <w:pPr>
        <w:ind w:firstLine="432"/>
      </w:pPr>
      <w:r>
        <w:rPr>
          <w:b w:val="0"/>
        </w:rPr>
        <w:t>The argument goes: if Christianity were true, Christians would be better. They are not obviously better, therefore Christianity is not obviously true.</w:t>
      </w:r>
    </w:p>
    <w:p>
      <w:pPr>
        <w:ind w:firstLine="432"/>
      </w:pPr>
      <w:r>
        <w:rPr>
          <w:b w:val="0"/>
        </w:rPr>
        <w:t>The counter-argument has three parts.</w:t>
      </w:r>
    </w:p>
    <w:p>
      <w:pPr>
        <w:ind w:firstLine="432"/>
      </w:pPr>
      <w:r>
        <w:rPr>
          <w:b w:val="0"/>
        </w:rPr>
        <w:t>First, the argument misunderstands what Christianity claims. Christianity does not claim that Christians are good. Christianity claims that Christians are sinners who have been forgiven. The hospital is full of sick people. That is not an argument against the hospital; that is an argument for it. The church is full of sinners. That is not an argument against the church; that is an argument that the people who most need God are the people who know they need God.</w:t>
      </w:r>
    </w:p>
    <w:p>
      <w:pPr>
        <w:ind w:firstLine="432"/>
      </w:pPr>
      <w:r>
        <w:rPr>
          <w:b w:val="0"/>
        </w:rPr>
        <w:t>Second, the comparison is unfair. The relevant comparison is not Christians to ideal humans. The relevant comparison is this Christian to who this Christian would have been without Christ. That comparison is almost always in Christianity's favor. The angry man is less angry than he was. The unfaithful husband is more faithful. The addict is sober. The selfish woman is generous. The bitter widow is forgiving. The comparison needs to be longitudinal, not lateral.</w:t>
      </w:r>
    </w:p>
    <w:p>
      <w:pPr>
        <w:ind w:firstLine="432"/>
      </w:pPr>
      <w:r>
        <w:rPr>
          <w:b w:val="0"/>
        </w:rPr>
        <w:t>Third, some of the most impressive human beings who have ever lived have been Christians acting out of Christian conviction. Mother Teresa. Dietrich Bonhoeffer. Martin Luther King, Jr. Desmond Tutu. The Quakers of the Underground Railroad. The Hugenots of Le Chambon, who hid Jews from the Nazis. The Irish missionaries who preserved Western literacy during the Dark Ages. The missionary doctors in forgotten corners of the developing world. The ordinary Christians in every century who forgave, adopted, served, and suffered in ways the surrounding culture could not explain.</w:t>
      </w:r>
    </w:p>
    <w:p>
      <w:pPr>
        <w:ind w:firstLine="432"/>
      </w:pPr>
      <w:r>
        <w:rPr>
          <w:b w:val="0"/>
        </w:rPr>
        <w:t>The hypocrites are real. The saints are also real. An argument that notices the first but ignores the second is not an argument; it is a selective sample.</w:t>
      </w:r>
    </w:p>
    <w:p>
      <w:pPr>
        <w:spacing w:before="200" w:after="200"/>
        <w:jc w:val="center"/>
      </w:pPr>
      <w:r>
        <w:rPr>
          <w:sz w:val="22"/>
        </w:rPr>
        <w:t>* * *</w:t>
      </w:r>
    </w:p>
    <w:p>
      <w:pPr>
        <w:spacing w:before="280" w:after="160"/>
        <w:jc w:val="center"/>
      </w:pPr>
      <w:r>
        <w:rPr>
          <w:b/>
          <w:sz w:val="26"/>
        </w:rPr>
        <w:t>Objection Six: Faith Is Believing Without Evidence</w:t>
      </w:r>
    </w:p>
    <w:p>
      <w:pPr>
        <w:ind w:firstLine="432"/>
      </w:pPr>
      <w:r>
        <w:rPr>
          <w:b w:val="0"/>
        </w:rPr>
        <w:t>Richard Dawkins defined faith as "belief without evidence" in The God Delusion. That definition is not the biblical definition. It is not the historical Christian definition. It is a straw man of faith that no serious Christian theologian has ever held.</w:t>
      </w:r>
    </w:p>
    <w:p>
      <w:pPr>
        <w:ind w:firstLine="432"/>
      </w:pPr>
      <w:r>
        <w:rPr>
          <w:b w:val="0"/>
        </w:rPr>
        <w:t>The Greek word for faith is pistis. It appears 243 times in the New Testament. It means trust based on evidence. Hebrews 11:1 defines it as "the substance of things hoped for, the evidence of things not seen." The word for evidence is elenchos, a legal term for proof. Faith in the biblical sense is not believing despite the absence of evidence. It is trusting on the basis of evidence that is real even when it is not empirically measurable.</w:t>
      </w:r>
    </w:p>
    <w:p>
      <w:pPr>
        <w:ind w:firstLine="432"/>
      </w:pPr>
      <w:r>
        <w:rPr>
          <w:b w:val="0"/>
        </w:rPr>
        <w:t>Faith in the biblical sense is not different in kind from the kind of trust we use every day. When you sit in a chair, you trust the chair will hold you based on previous experience of chairs. When you cross a bridge, you trust the engineering. When you eat food prepared by someone else, you trust the preparer. These are all acts of trust based on evidence. Faith in God is the same kind of trust, just directed at a different object.</w:t>
      </w:r>
    </w:p>
    <w:p>
      <w:pPr>
        <w:ind w:firstLine="432"/>
      </w:pPr>
      <w:r>
        <w:rPr>
          <w:b w:val="0"/>
        </w:rPr>
        <w:t>The atheist also exercises faith. The atheist trusts that reason is reliable. Reason cannot prove its own reliability; to use reason to defend reason is circular. The atheist trusts that the universe is intelligible and that science is a good method. These are not self-evident truths. They are convictions that could be wrong. They are held by faith. The difference is that the Christian is honest about the fact that he is exercising trust; the atheist often denies it while doing it.</w:t>
      </w:r>
    </w:p>
    <w:p>
      <w:pPr>
        <w:ind w:firstLine="432"/>
      </w:pPr>
      <w:r>
        <w:rPr>
          <w:b w:val="0"/>
        </w:rPr>
        <w:t>The whole of this book has been an evidence-based argument. That is what Christianity has always invited—reasoning together, testing claims, weighing arguments. The person who says faith is believing without evidence has simply not read what the tradition actually says about faith.</w:t>
      </w:r>
    </w:p>
    <w:p>
      <w:pPr>
        <w:spacing w:before="200" w:after="200"/>
        <w:jc w:val="center"/>
      </w:pPr>
      <w:r>
        <w:rPr>
          <w:sz w:val="22"/>
        </w:rPr>
        <w:t>* * *</w:t>
      </w:r>
    </w:p>
    <w:p>
      <w:pPr>
        <w:spacing w:before="280" w:after="160"/>
        <w:jc w:val="center"/>
      </w:pPr>
      <w:r>
        <w:rPr>
          <w:b/>
          <w:sz w:val="26"/>
        </w:rPr>
        <w:t>Objection Seven: What About Religious Experience and Miracles?</w:t>
      </w:r>
    </w:p>
    <w:p>
      <w:pPr>
        <w:ind w:firstLine="432"/>
      </w:pPr>
      <w:r>
        <w:rPr>
          <w:b w:val="0"/>
        </w:rPr>
        <w:t>Two related objections. First, religious experiences in different traditions seem to point in different directions; they cannot all be true. Second, miracle claims are by nature unprovable; by Hume's argument, it is always more probable that the witness is lying or mistaken than that a law of nature was broken.</w:t>
      </w:r>
    </w:p>
    <w:p>
      <w:pPr>
        <w:ind w:firstLine="432"/>
      </w:pPr>
      <w:r>
        <w:rPr>
          <w:b w:val="0"/>
        </w:rPr>
        <w:t>On the first. Religious experiences are real. They are also culturally shaped. A Hindu has Hindu experiences. A Buddhist has Buddhist experiences. A Christian has Christian experiences. This does not show that all are false. It shows that the human capacity for spiritual experience is real, and the specific content of an experience is shaped by the framework the experiencer brings. The relevant question is not whether people have religious experiences; they do. The relevant question is which framework best accounts for the full range of evidence—historical, philosophical, moral, experiential. This book has been making that case for the Christian framework.</w:t>
      </w:r>
    </w:p>
    <w:p>
      <w:pPr>
        <w:ind w:firstLine="432"/>
      </w:pPr>
      <w:r>
        <w:rPr>
          <w:b w:val="0"/>
        </w:rPr>
        <w:t>On the second. David Hume's argument that miracles are by nature unprovable is a philosophical position, not a scientific conclusion. Hume argued that our uniform experience tells us that the laws of nature hold without exception, and therefore any report of an exception should be discounted in favor of some naturalistic alternative. The circularity is immediate. Hume begins by assuming uniform experience of no miracles, and concludes that miracles do not happen. He has defined miracles out of possibility rather than investigated them. A genuinely empirical approach would have to examine the historical evidence for particular miracle claims, weigh it against ordinary standards of historical evidence, and draw a conclusion. When scholars have done this for the resurrection of Jesus, they have found a case of considerable strength, as this book has argued.</w:t>
      </w:r>
    </w:p>
    <w:p>
      <w:pPr>
        <w:ind w:firstLine="432"/>
      </w:pPr>
      <w:r>
        <w:rPr>
          <w:b w:val="0"/>
        </w:rPr>
        <w:t>The claim that miracles are by definition impossible is not a scientific claim. It is a metaphysical claim. The Christian claim is that if there is a God who made the universe, he is more than capable of acting within it. The question is not whether miracles are possible. The question is whether they have happened. That is a historical question, and it deserves historical answers, not philosophical dismissals.</w:t>
      </w:r>
    </w:p>
    <w:p>
      <w:pPr>
        <w:spacing w:before="200" w:after="200"/>
        <w:jc w:val="center"/>
      </w:pPr>
      <w:r>
        <w:rPr>
          <w:sz w:val="22"/>
        </w:rPr>
        <w:t>* * *</w:t>
      </w:r>
    </w:p>
    <w:p>
      <w:pPr>
        <w:spacing w:before="280" w:after="160"/>
        <w:jc w:val="center"/>
      </w:pPr>
      <w:r>
        <w:rPr>
          <w:b/>
          <w:sz w:val="26"/>
        </w:rPr>
        <w:t>Objection Eight: I Cannot Believe in a God Who Would Allow _______</w:t>
      </w:r>
    </w:p>
    <w:p>
      <w:pPr>
        <w:ind w:firstLine="432"/>
      </w:pPr>
      <w:r>
        <w:rPr>
          <w:b w:val="0"/>
        </w:rPr>
        <w:t>This is the hardest. It is not an argument. It is a wound. Someone has suffered something unbearable, or watched someone else suffer something unbearable, and cannot reconcile the suffering with a good God.</w:t>
      </w:r>
    </w:p>
    <w:p>
      <w:pPr>
        <w:ind w:firstLine="432"/>
      </w:pPr>
      <w:r>
        <w:rPr>
          <w:b w:val="0"/>
        </w:rPr>
        <w:t>Chapter five of this book tried to give this wound the time it deserves. I will not repeat that argument here. I will add only this.</w:t>
      </w:r>
    </w:p>
    <w:p>
      <w:pPr>
        <w:ind w:firstLine="432"/>
      </w:pPr>
      <w:r>
        <w:rPr>
          <w:b w:val="0"/>
        </w:rPr>
        <w:t>The question "I cannot believe in a God who would allow _______" is often, under close examination, not a philosophical question but a relational one. The speaker does not have an argument. The speaker has a grief. The grief has hardened around the God who was there when the grief happened and who did not stop it.</w:t>
      </w:r>
    </w:p>
    <w:p>
      <w:pPr>
        <w:ind w:firstLine="432"/>
      </w:pPr>
      <w:r>
        <w:rPr>
          <w:b w:val="0"/>
        </w:rPr>
        <w:t>The Christian answer to that kind of pain is not an argument. The Christian answer is a person. A God who did not allow pain at a safe distance. A God who entered it. A God whose hands still bear the scars. A God who wept at a grave. A God who cried out in the dark.</w:t>
      </w:r>
    </w:p>
    <w:p>
      <w:pPr>
        <w:ind w:firstLine="432"/>
      </w:pPr>
      <w:r>
        <w:rPr>
          <w:b w:val="0"/>
        </w:rPr>
        <w:t>You do not trust that God because the arguments work. You trust that God because he is the only one you can bring your grief to who has carried it already.</w:t>
      </w:r>
    </w:p>
    <w:p>
      <w:pPr>
        <w:ind w:firstLine="432"/>
      </w:pPr>
      <w:r>
        <w:rPr>
          <w:b w:val="0"/>
        </w:rPr>
        <w:t>The objection in this form does not have a philosophical answer. It has a relational answer. Go to the cross. Stand there. See the one who suffered for you. And if you cannot yet trust him, at least know that he is not asking you to trust him from a position he has not shared. He is asking you to trust him from the position of a fellow sufferer whose suffering, unlike yours, was chosen freely and offered to you.</w:t>
      </w:r>
    </w:p>
    <w:p>
      <w:pPr>
        <w:spacing w:before="200" w:after="200"/>
        <w:jc w:val="center"/>
      </w:pPr>
      <w:r>
        <w:rPr>
          <w:sz w:val="22"/>
        </w:rPr>
        <w:t>* * *</w:t>
      </w:r>
    </w:p>
    <w:p>
      <w:pPr>
        <w:spacing w:before="280" w:after="160"/>
        <w:jc w:val="center"/>
      </w:pPr>
      <w:r>
        <w:rPr>
          <w:b/>
          <w:sz w:val="26"/>
        </w:rPr>
        <w:t>The Cumulative Case</w:t>
      </w:r>
    </w:p>
    <w:p>
      <w:pPr>
        <w:ind w:firstLine="432"/>
      </w:pPr>
      <w:r>
        <w:rPr>
          <w:b w:val="0"/>
        </w:rPr>
        <w:t>No single argument in this book is decisive by itself. That is not how cases are built. A case is built cumulatively, from multiple independent lines of evidence that each carry some weight and that together carry compelling weight.</w:t>
      </w:r>
    </w:p>
    <w:p>
      <w:pPr>
        <w:ind w:firstLine="432"/>
      </w:pPr>
      <w:r>
        <w:rPr>
          <w:b w:val="0"/>
        </w:rPr>
        <w:t>The cosmological argument: the universe had a beginning; beginnings require causes.</w:t>
      </w:r>
    </w:p>
    <w:p>
      <w:pPr>
        <w:ind w:firstLine="432"/>
      </w:pPr>
      <w:r>
        <w:rPr>
          <w:b w:val="0"/>
        </w:rPr>
        <w:t>The teleological argument: the universe is fine-tuned for life to a degree that chance cannot reasonably explain.</w:t>
      </w:r>
    </w:p>
    <w:p>
      <w:pPr>
        <w:ind w:firstLine="432"/>
      </w:pPr>
      <w:r>
        <w:rPr>
          <w:b w:val="0"/>
        </w:rPr>
        <w:t>The moral argument: objective moral truths require a transcendent source.</w:t>
      </w:r>
    </w:p>
    <w:p>
      <w:pPr>
        <w:ind w:firstLine="432"/>
      </w:pPr>
      <w:r>
        <w:rPr>
          <w:b w:val="0"/>
        </w:rPr>
        <w:t>The argument from desire: universal human longings correspond, in every other case, to real objects.</w:t>
      </w:r>
    </w:p>
    <w:p>
      <w:pPr>
        <w:ind w:firstLine="432"/>
      </w:pPr>
      <w:r>
        <w:rPr>
          <w:b w:val="0"/>
        </w:rPr>
        <w:t>The argument from reason: reason itself requires a non-random ground to function reliably.</w:t>
      </w:r>
    </w:p>
    <w:p>
      <w:pPr>
        <w:ind w:firstLine="432"/>
      </w:pPr>
      <w:r>
        <w:rPr>
          <w:b w:val="0"/>
        </w:rPr>
        <w:t>The argument from consciousness: subjective experience cannot be generated by blind processes, however many iterations.</w:t>
      </w:r>
    </w:p>
    <w:p>
      <w:pPr>
        <w:ind w:firstLine="432"/>
      </w:pPr>
      <w:r>
        <w:rPr>
          <w:b w:val="0"/>
        </w:rPr>
        <w:t>The historical argument for the resurrection: the rise of the early Christian movement is inexplicable without a real event at its origin.</w:t>
      </w:r>
    </w:p>
    <w:p>
      <w:pPr>
        <w:ind w:firstLine="432"/>
      </w:pPr>
      <w:r>
        <w:rPr>
          <w:b w:val="0"/>
        </w:rPr>
        <w:t>The argument from transformed lives: the number and depth of genuine conversions across cultures and centuries is not explainable by placebo or coincidence.</w:t>
      </w:r>
    </w:p>
    <w:p>
      <w:pPr>
        <w:ind w:firstLine="432"/>
      </w:pPr>
      <w:r>
        <w:rPr>
          <w:b w:val="0"/>
        </w:rPr>
        <w:t>The argument from Scripture's internal coherence: a library of sixty-six books by forty authors over fifteen hundred years tells one story. That is not easy to arrange.</w:t>
      </w:r>
    </w:p>
    <w:p>
      <w:pPr>
        <w:ind w:firstLine="432"/>
      </w:pPr>
      <w:r>
        <w:rPr>
          <w:b w:val="0"/>
        </w:rPr>
        <w:t>The argument from prophecy fulfilled: the statistical probability that Jesus fulfilled the specific prophetic markers is negligible by chance.</w:t>
      </w:r>
    </w:p>
    <w:p>
      <w:pPr>
        <w:ind w:firstLine="432"/>
      </w:pPr>
      <w:r>
        <w:rPr>
          <w:b w:val="0"/>
        </w:rPr>
        <w:t>Any one of these is a data point. Together, they are a case. The question is not whether each one would convince the hardened skeptic by itself. The question is whether, taken together, they tilt the scale in Christianity's favor for an open-minded person willing to weigh them honestly.</w:t>
      </w:r>
    </w:p>
    <w:p>
      <w:pPr>
        <w:ind w:firstLine="432"/>
      </w:pPr>
      <w:r>
        <w:rPr>
          <w:b w:val="0"/>
        </w:rPr>
        <w:t>I believe they do. I believe the weight is overwhelming. I believe that the person who, after considering the full case, concludes against Christianity has done so because of something other than the evidence. A prior commitment. A relational wound. A cultural inheritance. A moral preference. Something not empirical.</w:t>
      </w:r>
    </w:p>
    <w:p>
      <w:pPr>
        <w:ind w:firstLine="432"/>
      </w:pPr>
      <w:r>
        <w:rPr>
          <w:b w:val="0"/>
        </w:rPr>
        <w:t>The evidence, on its own, points in one direction.</w:t>
      </w:r>
    </w:p>
    <w:p>
      <w:pPr>
        <w:ind w:firstLine="432"/>
      </w:pPr>
      <w:r>
        <w:rPr>
          <w:b w:val="0"/>
        </w:rPr>
        <w:t>Let it point you where it points.</w:t>
      </w:r>
    </w:p>
    <w:p>
      <w:pPr>
        <w:spacing w:before="280" w:after="160"/>
        <w:jc w:val="center"/>
      </w:pPr>
      <w:r>
        <w:rPr>
          <w:b/>
          <w:sz w:val="26"/>
        </w:rPr>
        <w:t>Objection: Christianity Suppresses Inquiry</w:t>
      </w:r>
    </w:p>
    <w:p>
      <w:pPr>
        <w:ind w:firstLine="432"/>
      </w:pPr>
      <w:r>
        <w:rPr>
          <w:b w:val="0"/>
        </w:rPr>
        <w:t>One of the durable myths of secular culture is that Christianity is anti-intellectual, that faith and reason are in opposition, that the Christian posture toward hard questions is suppression. The myth has cultural traction because it flatters the secular intellect. It tells the skeptic that he is the brave questioner and the Christian is the coward who stops asking. The myth is not just false. It is the inverse of the historical record.</w:t>
      </w:r>
    </w:p>
    <w:p>
      <w:pPr>
        <w:ind w:firstLine="432"/>
      </w:pPr>
      <w:r>
        <w:rPr>
          <w:b w:val="0"/>
        </w:rPr>
        <w:t>The university was invented by Christians. Not adapted by Christians — invented. Bologna in 1088. Paris in 1150. Oxford in 1167. These institutions did not arise from secular inquiry pushing against religious darkness. They arose within the cathedral schools. They were Christian enterprises. Theology was called the queen of the sciences because theology was the discipline that gave coherence to the rest. The first students were clerics. The first libraries were monastic. The recovery of Aristotle in the West was a Christian project carried out through Christian translators. Thomas Aquinas is not an exception to medieval Christianity. He is the characteristic expression of it.</w:t>
      </w:r>
    </w:p>
    <w:p>
      <w:pPr>
        <w:ind w:firstLine="432"/>
      </w:pPr>
      <w:r>
        <w:rPr>
          <w:b w:val="0"/>
        </w:rPr>
        <w:t>Galileo is often cited as the case against this. The Galileo affair is more complicated than the popular version. Galileo was not persecuted for heliocentrism as such — Copernicus had published forty years earlier without condemnation, and Jesuit astronomers were teaching Copernican mathematics at the Roman College. Galileo was disciplined because of political missteps, because he published a dialogue that insulted the Pope, and because the science had not yet settled the matter decisively. He remained a devout Catholic to the end of his life. The case is more a story of a clash between temperaments and institutions than a simple conflict between faith and science.</w:t>
      </w:r>
    </w:p>
    <w:p>
      <w:pPr>
        <w:ind w:firstLine="432"/>
      </w:pPr>
      <w:r>
        <w:rPr>
          <w:b w:val="0"/>
        </w:rPr>
        <w:t>The actual history of science is full of Christians. Kepler. Boyle. Newton. Faraday. Mendel. Maxwell. Kelvin. The secular narrative that Christianity suppresses inquiry has to treat these figures as exceptions. But they are not exceptions. They are the mainstream of the scientific revolution. They saw no contradiction between studying the book of Scripture and studying the book of nature. Both were authored by the same God.</w:t>
      </w:r>
    </w:p>
    <w:p>
      <w:pPr>
        <w:ind w:firstLine="432"/>
      </w:pPr>
      <w:r>
        <w:rPr>
          <w:b w:val="0"/>
        </w:rPr>
        <w:t>The anti-intellectual strand in contemporary Christianity is not the whole tradition. It is a deviation from the tradition, a fundamentalist reaction that emerged in the early twentieth century against higher criticism and Darwinism. The tradition itself has a track record of intellectual seriousness that the cultured despiser has usually not read enough to know.</w:t>
      </w:r>
    </w:p>
    <w:p>
      <w:pPr>
        <w:spacing w:before="280" w:after="160"/>
        <w:jc w:val="center"/>
      </w:pPr>
      <w:r>
        <w:rPr>
          <w:b/>
          <w:sz w:val="26"/>
        </w:rPr>
        <w:t>Objection: Christianity Is Socially Regressive</w:t>
      </w:r>
    </w:p>
    <w:p>
      <w:pPr>
        <w:ind w:firstLine="432"/>
      </w:pPr>
      <w:r>
        <w:rPr>
          <w:b w:val="0"/>
        </w:rPr>
        <w:t>This objection assumes a trajectory of progress and assumes that Christianity obstructs it. The assumption is worth examining.</w:t>
      </w:r>
    </w:p>
    <w:p>
      <w:pPr>
        <w:ind w:firstLine="432"/>
      </w:pPr>
      <w:r>
        <w:rPr>
          <w:b w:val="0"/>
        </w:rPr>
        <w:t>The progressive framework presupposes a moral yardstick — that certain things are advances and others are regressions. That yardstick, in Western culture, is historically downstream of Christianity. The commitments to universal human dignity, to the equal worth of persons regardless of power, to the protection of the weak — these are Christian commitments. Tom Holland's argument in Dominion is that the entire moral vocabulary the secular progressive uses to criticize Christianity is itself a Christian inheritance.</w:t>
      </w:r>
    </w:p>
    <w:p>
      <w:pPr>
        <w:ind w:firstLine="432"/>
      </w:pPr>
      <w:r>
        <w:rPr>
          <w:b w:val="0"/>
        </w:rPr>
        <w:t>Slavery ended in the West because Christians, led by William Wilberforce and the Clapham Sect, spent their lives working against it from explicitly Christian convictions. It did not end because of secular humanism. The abolitionist argument was biblical: that every human being is made in the image of God, and that to enslave one is to assault the image of the Creator.</w:t>
      </w:r>
    </w:p>
    <w:p>
      <w:pPr>
        <w:ind w:firstLine="432"/>
      </w:pPr>
      <w:r>
        <w:rPr>
          <w:b w:val="0"/>
        </w:rPr>
        <w:t>The civil rights movement in America was forged in black churches. Martin Luther King Jr. was a Baptist preacher, and the theological architecture of his speeches is soaked in the prophets and the Sermon on the Mount. The movement was not secular with religious decoration. It was Christian at its core.</w:t>
      </w:r>
    </w:p>
    <w:p>
      <w:pPr>
        <w:ind w:firstLine="432"/>
      </w:pPr>
      <w:r>
        <w:rPr>
          <w:b w:val="0"/>
        </w:rPr>
        <w:t>The care for orphans, the widow, the mentally ill, the dying — these were Christian innovations in a pagan world that often exposed infants and left the weak to die. The Christian insistence that the weakest members of the community had dignity equal to the strongest was revolutionary.</w:t>
      </w:r>
    </w:p>
    <w:p>
      <w:pPr>
        <w:ind w:firstLine="432"/>
      </w:pPr>
      <w:r>
        <w:rPr>
          <w:b w:val="0"/>
        </w:rPr>
        <w:t>Is this the whole story? No. Christians have also been on the wrong side of moral questions. Christians defended slavery in the American South. Christians justified colonialism. Christians participated in pogroms and persecution. These are real. They are part of the record.</w:t>
      </w:r>
    </w:p>
    <w:p>
      <w:pPr>
        <w:ind w:firstLine="432"/>
      </w:pPr>
      <w:r>
        <w:rPr>
          <w:b w:val="0"/>
        </w:rPr>
        <w:t>But when Christians were on the wrong side, they were on the wrong side against their own tradition, and the correction came from within the tradition itself, not from outside it. The same Bible that was used to defend slavery was used to abolish it. The same theology that tolerated the oppression of women also generated the women's rights movement in its early American Christian form. The Christian tradition has internal resources to correct itself. And it has, over and over. The arc of the tradition bends toward the recovery of its own best insights.</w:t>
      </w:r>
    </w:p>
    <w:p>
      <w:pPr>
        <w:ind w:firstLine="432"/>
      </w:pPr>
      <w:r>
        <w:rPr>
          <w:b w:val="0"/>
        </w:rPr>
        <w:t>The secular critic who dismisses Christianity as regressive is usually using moral categories he inherited from Christianity to criticize a version of Christianity that does not represent the tradition at its best. He is using the son's knife to cut the father's throat and pretending the knife is his own.</w:t>
      </w:r>
    </w:p>
    <w:p>
      <w:pPr>
        <w:spacing w:before="280" w:after="160"/>
        <w:jc w:val="center"/>
      </w:pPr>
      <w:r>
        <w:rPr>
          <w:b/>
          <w:sz w:val="26"/>
        </w:rPr>
        <w:t>Objection: The Bible Endorses Genocide</w:t>
      </w:r>
    </w:p>
    <w:p>
      <w:pPr>
        <w:ind w:firstLine="432"/>
      </w:pPr>
      <w:r>
        <w:rPr>
          <w:b w:val="0"/>
        </w:rPr>
        <w:t>The Canaanite conquest in the book of Joshua is one of the moral flashpoints of Christian Scripture, and it deserves a serious treatment, not a soft deflection.</w:t>
      </w:r>
    </w:p>
    <w:p>
      <w:pPr>
        <w:ind w:firstLine="432"/>
      </w:pPr>
      <w:r>
        <w:rPr>
          <w:b w:val="0"/>
        </w:rPr>
        <w:t>The text describes Israel, under divine command, conducting what we would call warfare of extermination against the Canaanites. Men, women, children, livestock. It is brutal. The moral question is sharp: how can a good God command this?</w:t>
      </w:r>
    </w:p>
    <w:p>
      <w:pPr>
        <w:ind w:firstLine="432"/>
      </w:pPr>
      <w:r>
        <w:rPr>
          <w:b w:val="0"/>
        </w:rPr>
        <w:t>Several things have to be said.</w:t>
      </w:r>
    </w:p>
    <w:p>
      <w:pPr>
        <w:ind w:firstLine="432"/>
      </w:pPr>
      <w:r>
        <w:rPr>
          <w:b w:val="0"/>
        </w:rPr>
        <w:t>First, the language of the conquest in the text uses ancient Near Eastern war rhetoric that was standard for the period. "Utterly destroyed" was a common hyperbolic phrase in ancient conquest accounts that did not necessarily mean literal annihilation of every person. We find the same language used of battles that the text itself later says did not result in extermination — the Canaanites continue to appear throughout Judges. Rahab's family survived. So did others. Some of the extermination language is rhetorical, describing decisive defeat rather than genocide in the modern sense. This does not entirely solve the moral problem, but it reframes the scale.</w:t>
      </w:r>
    </w:p>
    <w:p>
      <w:pPr>
        <w:ind w:firstLine="432"/>
      </w:pPr>
      <w:r>
        <w:rPr>
          <w:b w:val="0"/>
        </w:rPr>
        <w:t>Second, the Canaanite religion the conquest was aimed at dissolving was a religion that included child sacrifice, ritual prostitution, and extensive violence. The moral character of that religious system was not neutral. It was a society built around practices that Scripture elsewhere describes as abominations. The divine judgment on Canaanite society was, at least in part, a judgment on a culture of ongoing atrocity against the vulnerable. This does not resolve the question, but it complicates the easy moral picture.</w:t>
      </w:r>
    </w:p>
    <w:p>
      <w:pPr>
        <w:ind w:firstLine="432"/>
      </w:pPr>
      <w:r>
        <w:rPr>
          <w:b w:val="0"/>
        </w:rPr>
        <w:t>Third, the conquest is described in Scripture itself as an extraordinary event, not a normative pattern. God's dealings with nations in general are not modeled on the conquest. The conquest was a unique moment in salvation history, tied to the preparation of the land for the coming of Messiah and the specific covenantal circumstances of the Canaanite nations. It is not a warrant for genocide ever again. Christians who have used the conquest to justify violence against any modern people group have misread the Scripture and contradicted the trajectory of the tradition.</w:t>
      </w:r>
    </w:p>
    <w:p>
      <w:pPr>
        <w:ind w:firstLine="432"/>
      </w:pPr>
      <w:r>
        <w:rPr>
          <w:b w:val="0"/>
        </w:rPr>
        <w:t>Fourth — and this is the hardest part to say but it is honest — there remain, in the conquest narratives, features that I cannot fully comprehend. I am not going to pretend I can. The moral weight of certain commands given is heavy, and any Christian who reads Joshua carefully should feel it. The tradition has handled this by insisting that God's goodness is the bedrock and that our understanding of how a specific episode fits with that goodness may be limited. This is not a dodge. It is an acknowledgment that the Creator's perspective on history is larger than the creature's, and that certain moral questions await final resolution at the final judgment, where the full record will be available.</w:t>
      </w:r>
    </w:p>
    <w:p>
      <w:pPr>
        <w:ind w:firstLine="432"/>
      </w:pPr>
      <w:r>
        <w:rPr>
          <w:b w:val="0"/>
        </w:rPr>
        <w:t>What I cannot do is dismiss the Bible's moral authority because of these episodes. Because the same Bible that contains the conquest also contains Isaiah, the prophets, the ethical instruction of Jesus, and the development of moral thought that produced the Christian abolition of slavery and the Christian elevation of women. You cannot use one portion of the Bible to dismiss the whole book any more than you can use the French Revolution's terror to dismiss all of French culture. You have to take the document on its full terms, weigh its full argument, and follow its own moral trajectory.</w:t>
      </w:r>
    </w:p>
    <w:p>
      <w:pPr>
        <w:ind w:firstLine="432"/>
      </w:pPr>
      <w:r>
        <w:rPr>
          <w:b w:val="0"/>
        </w:rPr>
        <w:t>The trajectory points toward Jesus. And Jesus does not endorse the conquest. Jesus ends violence. Jesus enters violence and takes it into himself. The Christian ethic, derived from Jesus, forbids the violence the conquest contained. That is the telos of the biblical story. The conquest was a moment. The Sermon on the Mount is the destination.</w:t>
      </w:r>
    </w:p>
    <w:p>
      <w:pPr>
        <w:spacing w:before="280" w:after="160"/>
        <w:jc w:val="center"/>
      </w:pPr>
      <w:r>
        <w:rPr>
          <w:b/>
          <w:sz w:val="26"/>
        </w:rPr>
        <w:t>Objection: Christians Were Wrong About Slavery, Therefore Wrong About Everything</w:t>
      </w:r>
    </w:p>
    <w:p>
      <w:pPr>
        <w:ind w:firstLine="432"/>
      </w:pPr>
      <w:r>
        <w:rPr>
          <w:b w:val="0"/>
        </w:rPr>
        <w:t>This is the weaponized form of the regressive charge. Because Christians in the American South defended slavery, the entire Christian tradition is compromised, and no Christian has any moral authority on any other question.</w:t>
      </w:r>
    </w:p>
    <w:p>
      <w:pPr>
        <w:ind w:firstLine="432"/>
      </w:pPr>
      <w:r>
        <w:rPr>
          <w:b w:val="0"/>
        </w:rPr>
        <w:t>The logic does not hold. Plenty of groups have been wrong on specific issues and right on others. Enlightenment philosophers — Kant, Hume, Voltaire — wrote things about race that are now recognized as racist. We do not conclude that therefore the entire Enlightenment project is invalid. We judge the specific claims on their merits and recognize that thinkers can be wrong about some things and right about others.</w:t>
      </w:r>
    </w:p>
    <w:p>
      <w:pPr>
        <w:ind w:firstLine="432"/>
      </w:pPr>
      <w:r>
        <w:rPr>
          <w:b w:val="0"/>
        </w:rPr>
        <w:t>Christians who defended slavery were wrong. They were wrong by the standards of their own Scripture, which was being used against them by their fellow Christians in the North and in Britain. The failure was a failure of application, not a failure of the gospel. The gospel provided the resources that ended slavery. The failure was in Christians who did not apply their gospel consistently.</w:t>
      </w:r>
    </w:p>
    <w:p>
      <w:pPr>
        <w:ind w:firstLine="432"/>
      </w:pPr>
      <w:r>
        <w:rPr>
          <w:b w:val="0"/>
        </w:rPr>
        <w:t>This is the pattern of the tradition. Christians fail. The gospel corrects. The tradition reforms. The tradition is always reforming because the tradition always contains the standard against which its own failures are measured. Christ is the standard, and Christ never fails, and his reform of his people is ongoing.</w:t>
      </w:r>
    </w:p>
    <w:p>
      <w:pPr>
        <w:ind w:firstLine="432"/>
      </w:pPr>
      <w:r>
        <w:rPr>
          <w:b w:val="0"/>
        </w:rPr>
        <w:t>A critic who dismisses the gospel because of Christian sin is doing something the gospel itself condemns. The gospel says, "Judge with right judgment" (John 7:24). Right judgment distinguishes the gospel from its misuse. Christian slaveholders were misusing the gospel. The gospel itself condemned them. The critic who lumps them together with the gospel is committing the same error as the slaveholder, though in the opposite direction.</w:t>
      </w:r>
    </w:p>
    <w:p>
      <w:pPr>
        <w:spacing w:before="280" w:after="160"/>
        <w:jc w:val="center"/>
      </w:pPr>
      <w:r>
        <w:rPr>
          <w:b/>
          <w:sz w:val="26"/>
        </w:rPr>
        <w:t>Objection: Prayer Does Not Work</w:t>
      </w:r>
    </w:p>
    <w:p>
      <w:pPr>
        <w:ind w:firstLine="432"/>
      </w:pPr>
      <w:r>
        <w:rPr>
          <w:b w:val="0"/>
        </w:rPr>
        <w:t>This one deserves more space than apologetic books usually give it. The claim is that when scientific studies have measured the effects of prayer, the results are null. People prayed for do not recover faster. Prayer is a placebo for the pray-er, not a real intervention in reality.</w:t>
      </w:r>
    </w:p>
    <w:p>
      <w:pPr>
        <w:ind w:firstLine="432"/>
      </w:pPr>
      <w:r>
        <w:rPr>
          <w:b w:val="0"/>
        </w:rPr>
        <w:t>I want to grant some of this. Prayer is not a vending machine. It is not a technology for producing outcomes. The Christian tradition has always understood that not every prayer is answered yes, that God's answers sometimes are no or wait, that prayer is primarily a relationship rather than a request-processing system. A study designed to test prayer as a technology is testing something the tradition does not actually claim.</w:t>
      </w:r>
    </w:p>
    <w:p>
      <w:pPr>
        <w:ind w:firstLine="432"/>
      </w:pPr>
      <w:r>
        <w:rPr>
          <w:b w:val="0"/>
        </w:rPr>
        <w:t>What the tradition claims is that prayer is fellowship with God, that it shapes the pray-er as much or more than it shapes external circumstances, that its primary purpose is to align the human heart with God's purposes rather than to bend God's will to human desires. Prayer as formation, not prayer as manipulation.</w:t>
      </w:r>
    </w:p>
    <w:p>
      <w:pPr>
        <w:ind w:firstLine="432"/>
      </w:pPr>
      <w:r>
        <w:rPr>
          <w:b w:val="0"/>
        </w:rPr>
        <w:t>And within this framework, the tradition also claims that God does sometimes intervene in response to prayer. But these interventions are not the main point. They are signs within a larger relationship. They are reminders that the God we are speaking to is a living God. They are not the metric by which prayer is evaluated.</w:t>
      </w:r>
    </w:p>
    <w:p>
      <w:pPr>
        <w:ind w:firstLine="432"/>
      </w:pPr>
      <w:r>
        <w:rPr>
          <w:b w:val="0"/>
        </w:rPr>
        <w:t>If you measure prayer by whether it produces the outcomes you asked for, you will eventually conclude that prayer does not work. If you measure prayer by whether it puts you in living relationship with the God who made you and saved you, you will find that it does exactly what it is meant to do. The metric matters. The critic's metric is imported from a transactional worldview the tradition does not share.</w:t>
      </w:r>
    </w:p>
    <w:p>
      <w:pPr>
        <w:ind w:firstLine="432"/>
      </w:pPr>
      <w:r>
        <w:rPr>
          <w:b w:val="0"/>
        </w:rPr>
        <w:t>And there is another thing. The people who pray most are the people who pray as relationship. The people who have spent decades in prayer report changes in themselves that are not explicable by placebo — a deepening of love, a capacity to forgive, a peace that holds through losses that should have crushed them. These are not quantifiable in a controlled study. They are visible in lives over time.</w:t>
      </w:r>
    </w:p>
    <w:p>
      <w:pPr>
        <w:ind w:firstLine="432"/>
      </w:pPr>
      <w:r>
        <w:rPr>
          <w:b w:val="0"/>
        </w:rPr>
        <w:t>Prayer is not a laboratory phenomenon. It is a relational reality. Judging it by laboratory standards is like judging a marriage by the output of a physics experiment. You have brought the wrong instrument.</w:t>
      </w:r>
    </w:p>
    <w:p>
      <w:pPr>
        <w:spacing w:before="280" w:after="160"/>
        <w:jc w:val="center"/>
      </w:pPr>
      <w:r>
        <w:rPr>
          <w:b/>
          <w:sz w:val="26"/>
        </w:rPr>
        <w:t>Objection: The Church Is Full of Hypocrites</w:t>
      </w:r>
    </w:p>
    <w:p>
      <w:pPr>
        <w:ind w:firstLine="432"/>
      </w:pPr>
      <w:r>
        <w:rPr>
          <w:b w:val="0"/>
        </w:rPr>
        <w:t>This is not an objection to Christianity. It is a confirmation of Christianity.</w:t>
      </w:r>
    </w:p>
    <w:p>
      <w:pPr>
        <w:ind w:firstLine="432"/>
      </w:pPr>
      <w:r>
        <w:rPr>
          <w:b w:val="0"/>
        </w:rPr>
        <w:t>Christianity is the one religion that tells you at the start that everyone inside it is a sinner. The church is, by its own self-description, a hospital for the sick, not a country club for the healthy. If you walked into a hospital and were shocked to find sick people there, you would not be making an argument against hospitals. You would be misunderstanding the purpose of the institution.</w:t>
      </w:r>
    </w:p>
    <w:p>
      <w:pPr>
        <w:ind w:firstLine="432"/>
      </w:pPr>
      <w:r>
        <w:rPr>
          <w:b w:val="0"/>
        </w:rPr>
        <w:t>What Christianity does promise is that the power of God at work in these hypocrites is real and transformative. Over time, in most Christian lives, there is genuine growth. Sanctification is a slow process. You do not get a perfect Christian by baptism. You get a sinner in process. The scandal is not that Christians are still sinners. The scandal is that the gospel is at work in them at all.</w:t>
      </w:r>
    </w:p>
    <w:p>
      <w:pPr>
        <w:ind w:firstLine="432"/>
      </w:pPr>
      <w:r>
        <w:rPr>
          <w:b w:val="0"/>
        </w:rPr>
        <w:t>What the hypocrisy objection usually misses is the comparison group. Compared to what? Non-Christians are not, as a class, less hypocritical than Christians. Everyone is hypocritical. Everyone fails to live up to their stated ideals. The atheist who prides himself on honesty is regularly dishonest. The progressive who prides herself on compassion regularly fails to be compassionate. Hypocrisy is not a Christian problem. It is a human problem. Christianity's advantage is not that it produces hypocrisy-free people. Its advantage is that it has a realistic diagnosis of the problem and an actual cure that is in operation even when it is imperfect.</w:t>
      </w:r>
    </w:p>
    <w:p>
      <w:pPr>
        <w:ind w:firstLine="432"/>
      </w:pPr>
      <w:r>
        <w:rPr>
          <w:b w:val="0"/>
        </w:rPr>
        <w:t>The hypocrisy objection, weaponized against Christianity, usually assumes that non-religious people are morally better on average. The data do not support this. Religious people in the West, across studies, tend to give more to charity, volunteer more, report more marital stability, report higher life satisfaction. They are not better because they are Christian. They are better because the habits of Christian life slowly form people who were no better than anyone else to start with.</w:t>
      </w:r>
    </w:p>
    <w:p>
      <w:pPr>
        <w:ind w:firstLine="432"/>
      </w:pPr>
      <w:r>
        <w:rPr>
          <w:b w:val="0"/>
        </w:rPr>
        <w:t>Do not let the failures of Christians serve as your final argument against Christianity. The failures prove the diagnosis. The partial transformations prove the cure is real. And the scandal of hypocrisy, far from invalidating the gospel, is exactly what the gospel predicts and addresses.</w:t>
      </w:r>
    </w:p>
    <w:p>
      <w:pPr>
        <w:spacing w:before="280" w:after="160"/>
        <w:jc w:val="center"/>
      </w:pPr>
      <w:r>
        <w:rPr>
          <w:b/>
          <w:sz w:val="26"/>
        </w:rPr>
        <w:t>A Summary of the Case</w:t>
      </w:r>
    </w:p>
    <w:p>
      <w:pPr>
        <w:ind w:firstLine="432"/>
      </w:pPr>
      <w:r>
        <w:rPr>
          <w:b w:val="0"/>
        </w:rPr>
        <w:t>By this point in the book, I have made an argument. Let me gather it in one place.</w:t>
      </w:r>
    </w:p>
    <w:p>
      <w:pPr>
        <w:ind w:firstLine="432"/>
      </w:pPr>
      <w:r>
        <w:rPr>
          <w:b w:val="0"/>
        </w:rPr>
        <w:t>Belief is a rational posture. Everyone already believes many things; the question is not whether to believe but what to believe based on evidence (chapter one).</w:t>
      </w:r>
    </w:p>
    <w:p>
      <w:pPr>
        <w:ind w:firstLine="432"/>
      </w:pPr>
      <w:r>
        <w:rPr>
          <w:b w:val="0"/>
        </w:rPr>
        <w:t>The Bible is a reliable document, historically preserved with more care than any other ancient text, grounded in eyewitness memory, corroborated even by its opponents (chapter two).</w:t>
      </w:r>
    </w:p>
    <w:p>
      <w:pPr>
        <w:ind w:firstLine="432"/>
      </w:pPr>
      <w:r>
        <w:rPr>
          <w:b w:val="0"/>
        </w:rPr>
        <w:t>There is a God, whose existence is the best explanation for the contingency of the universe, its fine-tuning, its moral structure, the reality of consciousness, and the universal human longing for the transcendent (chapter three).</w:t>
      </w:r>
    </w:p>
    <w:p>
      <w:pPr>
        <w:ind w:firstLine="432"/>
      </w:pPr>
      <w:r>
        <w:rPr>
          <w:b w:val="0"/>
        </w:rPr>
        <w:t>Jesus of Nazareth claimed to be God in the flesh, claimed the divine name for himself, accepted worship, forgave sins by his own authority, and embodied the divine life in a way that his Jewish monotheist followers could not have invented (chapter four).</w:t>
      </w:r>
    </w:p>
    <w:p>
      <w:pPr>
        <w:ind w:firstLine="432"/>
      </w:pPr>
      <w:r>
        <w:rPr>
          <w:b w:val="0"/>
        </w:rPr>
        <w:t>Jesus rose from the dead, as attested by the empty tomb, the transformed disciples, the hostile-turned-apostle Paul, the unbelieving-turned-leader James, and the early creedal tradition that dates within years of the event (chapter five).</w:t>
      </w:r>
    </w:p>
    <w:p>
      <w:pPr>
        <w:ind w:firstLine="432"/>
      </w:pPr>
      <w:r>
        <w:rPr>
          <w:b w:val="0"/>
        </w:rPr>
        <w:t>The cross is the central act of God's saving work, where hilasterion, tetelestai, and the great exchange accomplish the reconciliation that human effort could never produce (chapter six).</w:t>
      </w:r>
    </w:p>
    <w:p>
      <w:pPr>
        <w:ind w:firstLine="432"/>
      </w:pPr>
      <w:r>
        <w:rPr>
          <w:b w:val="0"/>
        </w:rPr>
        <w:t>Suffering is real and is not dismissed by Christianity, which offers not a theodicy but a God who entered suffering, died in it, and rose from it (chapter seven).</w:t>
      </w:r>
    </w:p>
    <w:p>
      <w:pPr>
        <w:ind w:firstLine="432"/>
      </w:pPr>
      <w:r>
        <w:rPr>
          <w:b w:val="0"/>
        </w:rPr>
        <w:t>The justice of God extends to those who never heard the explicit gospel, through the inscribed law, the witness of conscience, and the patient dealings of God with every human heart (chapter eight).</w:t>
      </w:r>
    </w:p>
    <w:p>
      <w:pPr>
        <w:ind w:firstLine="432"/>
      </w:pPr>
      <w:r>
        <w:rPr>
          <w:b w:val="0"/>
        </w:rPr>
        <w:t>Christianity is not equivalent to other world religions; it makes specific claims backed by specific historical evidence, and its gospel of grace is structurally unique among the religions of the world (chapter nine).</w:t>
      </w:r>
    </w:p>
    <w:p>
      <w:pPr>
        <w:ind w:firstLine="432"/>
      </w:pPr>
      <w:r>
        <w:rPr>
          <w:b w:val="0"/>
        </w:rPr>
        <w:t>Atheism, when examined for what it actually requires, cannot sustain the meaning, morality, love, and longing the human heart cannot live without (chapter ten).</w:t>
      </w:r>
    </w:p>
    <w:p>
      <w:pPr>
        <w:ind w:firstLine="432"/>
      </w:pPr>
      <w:r>
        <w:rPr>
          <w:b w:val="0"/>
        </w:rPr>
        <w:t>The objections to Christianity, considered seriously one at a time, are either misunderstandings of the tradition or failures within the tradition that the tradition itself condemns (this chapter).</w:t>
      </w:r>
    </w:p>
    <w:p>
      <w:pPr>
        <w:ind w:firstLine="432"/>
      </w:pPr>
      <w:r>
        <w:rPr>
          <w:b w:val="0"/>
        </w:rPr>
        <w:t>The cumulative case is strong. Not compelling in the sense that it forces belief. Strong in the sense that it removes the rational basis for unbelief and offers a framework that accounts for what the alternatives cannot.</w:t>
      </w:r>
    </w:p>
    <w:p>
      <w:pPr>
        <w:ind w:firstLine="432"/>
      </w:pPr>
      <w:r>
        <w:rPr>
          <w:b w:val="0"/>
        </w:rPr>
        <w:t>What you do with this case is chapter twelve. It is the final chapter, and it is the most personal. The argument is over. The verdict is about to fall. And the question is no longer what to think. It is what to do.</w:t>
      </w:r>
    </w:p>
    <w:p>
      <w:r>
        <w:br w:type="page"/>
      </w:r>
    </w:p>
    <w:p/>
    <w:p/>
    <w:p/>
    <w:p>
      <w:pPr>
        <w:spacing w:after="120"/>
        <w:jc w:val="center"/>
      </w:pPr>
      <w:r>
        <w:rPr>
          <w:b w:val="0"/>
          <w:i/>
          <w:sz w:val="28"/>
        </w:rPr>
        <w:t>Chapter 12</w:t>
      </w:r>
    </w:p>
    <w:p>
      <w:pPr>
        <w:spacing w:after="480"/>
        <w:jc w:val="center"/>
      </w:pPr>
      <w:r>
        <w:rPr>
          <w:b/>
          <w:i w:val="0"/>
          <w:sz w:val="44"/>
        </w:rPr>
        <w:t>What Does God Actually Want From You?</w:t>
      </w:r>
    </w:p>
    <w:p>
      <w:pPr>
        <w:ind w:firstLine="432"/>
      </w:pPr>
      <w:r>
        <w:rPr>
          <w:b w:val="0"/>
        </w:rPr>
        <w:t>We have come a long way. Eleven chapters of argument. Evidence for God. Evidence for the reliability of the Bible. Evidence for the identity of Jesus. Evidence for the resurrection. Answers to the hardest objections. A cumulative case that, I hope, has moved the needle for the honest seeker who picked up this book wondering if there was anything real here.</w:t>
      </w:r>
    </w:p>
    <w:p>
      <w:pPr>
        <w:ind w:firstLine="432"/>
      </w:pPr>
      <w:r>
        <w:rPr>
          <w:b w:val="0"/>
        </w:rPr>
        <w:t>But arguments are not the point. Arguments are the clearing of the path. At the end of the path, there is a door. And the door does not ask you what you now know. The door asks you what you will do.</w:t>
      </w:r>
    </w:p>
    <w:p>
      <w:pPr>
        <w:ind w:firstLine="432"/>
      </w:pPr>
      <w:r>
        <w:rPr>
          <w:b w:val="0"/>
        </w:rPr>
        <w:t>This last chapter is about the door.</w:t>
      </w:r>
    </w:p>
    <w:p>
      <w:pPr>
        <w:spacing w:before="200" w:after="200"/>
        <w:jc w:val="center"/>
      </w:pPr>
      <w:r>
        <w:rPr>
          <w:sz w:val="22"/>
        </w:rPr>
        <w:t>* * *</w:t>
      </w:r>
    </w:p>
    <w:p>
      <w:pPr>
        <w:spacing w:before="280" w:after="160"/>
        <w:jc w:val="center"/>
      </w:pPr>
      <w:r>
        <w:rPr>
          <w:b/>
          <w:sz w:val="26"/>
        </w:rPr>
        <w:t>The Shape of Christian Belief</w:t>
      </w:r>
    </w:p>
    <w:p>
      <w:pPr>
        <w:ind w:firstLine="432"/>
      </w:pPr>
      <w:r>
        <w:rPr>
          <w:b w:val="0"/>
        </w:rPr>
        <w:t>The Hebrew word at the center of Old Testament faith is aman. It means to be firm, to support, to hold steady, to lean on. It gives us our English word amen. To say amen to something is to say, "I lean on this. I rest my weight here." Genesis 15:6 says Abraham believed the Lord (he'emin, from aman), and it was credited to him as righteousness. Abraham's faith was not mental assent. It was trust. He heard a promise and leaned on the one who made it.</w:t>
      </w:r>
    </w:p>
    <w:p>
      <w:pPr>
        <w:ind w:firstLine="432"/>
      </w:pPr>
      <w:r>
        <w:rPr>
          <w:b w:val="0"/>
        </w:rPr>
        <w:t>The Greek equivalent in the New Testament is pistis, which we have already met. Pistis is trust, and pistis is a commitment. It includes the content (you believe a set of claims), and it includes the relationship (you rest your weight on the person at the center of those claims).</w:t>
      </w:r>
    </w:p>
    <w:p>
      <w:pPr>
        <w:ind w:firstLine="432"/>
      </w:pPr>
      <w:r>
        <w:rPr>
          <w:b w:val="0"/>
        </w:rPr>
        <w:t>Paul uses another verb in Romans 4: logizomai. To credit. To reckon. To transfer an amount from one account to another. Paul says of Abraham that his faith was credited to him as righteousness. The Greek tense is aorist passive. It is a completed act, done to him, not by him. He received a righteousness he had not earned.</w:t>
      </w:r>
    </w:p>
    <w:p>
      <w:pPr>
        <w:ind w:firstLine="432"/>
      </w:pPr>
      <w:r>
        <w:rPr>
          <w:b w:val="0"/>
        </w:rPr>
        <w:t>This is the mechanics of Christian salvation. You exercise aman. You rest your weight on Jesus. And God logizomai's the righteousness of Christ to your account. Your sin is transferred to him. His righteousness is transferred to you. The exchange is called justification. The Greek word is dikaioō. You are declared righteous because of the righteousness of another who has been reckoned yours.</w:t>
      </w:r>
    </w:p>
    <w:p>
      <w:pPr>
        <w:ind w:firstLine="432"/>
      </w:pPr>
      <w:r>
        <w:rPr>
          <w:b w:val="0"/>
        </w:rPr>
        <w:t>2 Corinthians 5:21. "God made him who had no sin to be sin for us, so that in him we might become the righteousness of God."</w:t>
      </w:r>
    </w:p>
    <w:p>
      <w:pPr>
        <w:ind w:firstLine="432"/>
      </w:pPr>
      <w:r>
        <w:rPr>
          <w:b w:val="0"/>
        </w:rPr>
        <w:t>This is the most extraordinary sentence in the Bible. He became what we were so that we might become what he was. The cross is the hinge of that exchange. Belief is the hand that receives it.</w:t>
      </w:r>
    </w:p>
    <w:p>
      <w:pPr>
        <w:spacing w:before="200" w:after="200"/>
        <w:jc w:val="center"/>
      </w:pPr>
      <w:r>
        <w:rPr>
          <w:sz w:val="22"/>
        </w:rPr>
        <w:t>* * *</w:t>
      </w:r>
    </w:p>
    <w:p>
      <w:pPr>
        <w:spacing w:before="280" w:after="160"/>
        <w:jc w:val="center"/>
      </w:pPr>
      <w:r>
        <w:rPr>
          <w:b/>
          <w:sz w:val="26"/>
        </w:rPr>
        <w:t>The Prodigal and the Running Father</w:t>
      </w:r>
    </w:p>
    <w:p>
      <w:pPr>
        <w:ind w:firstLine="432"/>
      </w:pPr>
      <w:r>
        <w:rPr>
          <w:b w:val="0"/>
        </w:rPr>
        <w:t>Luke 15 is the longest chapter in the Gospels. Three parables. The lost sheep, the lost coin, the lost son. Each about something valuable that went missing and was searched for and found. The parable of the prodigal son is the most famous.</w:t>
      </w:r>
    </w:p>
    <w:p>
      <w:pPr>
        <w:ind w:firstLine="432"/>
      </w:pPr>
      <w:r>
        <w:rPr>
          <w:b w:val="0"/>
        </w:rPr>
        <w:t>A father has two sons. The younger asks for his inheritance early, which was effectively a way of saying to his father, "I wish you were dead." The father gives it. The son leaves, goes to a distant country, squanders everything on dissolute living, ends up feeding pigs. For a Jewish audience this is the bottom of the barrel; pigs are ritually unclean. The son hits rock bottom. "When he came to himself," the text says. Greek elthen eis heauton. He came to himself. The phrase describes a man waking up from a spell. He realizes he has been living someone else's life. He rehearses a speech. "Father, I have sinned against heaven and against you. I am no longer worthy to be called your son; make me like one of your hired servants."</w:t>
      </w:r>
    </w:p>
    <w:p>
      <w:pPr>
        <w:ind w:firstLine="432"/>
      </w:pPr>
      <w:r>
        <w:rPr>
          <w:b w:val="0"/>
        </w:rPr>
        <w:t>He walks home. Here is the scene that changes everything.</w:t>
      </w:r>
    </w:p>
    <w:p>
      <w:pPr>
        <w:ind w:firstLine="432"/>
      </w:pPr>
      <w:r>
        <w:rPr>
          <w:b w:val="0"/>
        </w:rPr>
        <w:t>"But while he was still a long way off, his father saw him and was filled with compassion for him; he ran to his son, threw his arms around him and kissed him." (Luke 15:20).</w:t>
      </w:r>
    </w:p>
    <w:p>
      <w:pPr>
        <w:ind w:firstLine="432"/>
      </w:pPr>
      <w:r>
        <w:rPr>
          <w:b w:val="0"/>
        </w:rPr>
        <w:t>The Greek word for ran is edramen. The father ran. In Middle Eastern culture, patriarchs do not run. Running required hiking up one's robe, which was undignified. To run in public toward a disobedient son was to take on the son's shame in order to prevent him from being shamed by the villagers as he walked in. The father is running to cover his son with his own body.</w:t>
      </w:r>
    </w:p>
    <w:p>
      <w:pPr>
        <w:ind w:firstLine="432"/>
      </w:pPr>
      <w:r>
        <w:rPr>
          <w:b w:val="0"/>
        </w:rPr>
        <w:t>The son starts the rehearsed speech. He does not finish it. The father cuts him off at "I have sinned." He calls for the best robe, the ring, the sandals, and the fattened calf. The son is not received as a hired servant. He is received as a son. The father's love is not calibrated to his deserving. The father's love is unconditional, extravagant, unembarrassed.</w:t>
      </w:r>
    </w:p>
    <w:p>
      <w:pPr>
        <w:ind w:firstLine="432"/>
      </w:pPr>
      <w:r>
        <w:rPr>
          <w:b w:val="0"/>
        </w:rPr>
        <w:t>This is the God at the center of Christianity. Not the angry judge on a distant throne. The father on the road. Running. Already running. Before you have even gotten to your apology.</w:t>
      </w:r>
    </w:p>
    <w:p>
      <w:pPr>
        <w:spacing w:before="200" w:after="200"/>
        <w:jc w:val="center"/>
      </w:pPr>
      <w:r>
        <w:rPr>
          <w:sz w:val="22"/>
        </w:rPr>
        <w:t>* * *</w:t>
      </w:r>
    </w:p>
    <w:p>
      <w:pPr>
        <w:spacing w:before="280" w:after="160"/>
        <w:jc w:val="center"/>
      </w:pPr>
      <w:r>
        <w:rPr>
          <w:b/>
          <w:sz w:val="26"/>
        </w:rPr>
        <w:t>The Elder Brother</w:t>
      </w:r>
    </w:p>
    <w:p>
      <w:pPr>
        <w:ind w:firstLine="432"/>
      </w:pPr>
      <w:r>
        <w:rPr>
          <w:b w:val="0"/>
        </w:rPr>
        <w:t>The parable does not end with the prodigal. The elder brother comes in from the field and hears the music. He asks a servant what is happening. He is told that his brother has returned and the father has thrown a feast. The elder brother refuses to go in. He stays outside in his anger. He says to his father, "All these years I have been slaving for you, and never once disobeyed your orders. Yet you never gave me even a young goat so I could celebrate with my friends. But when this son of yours who has squandered your property with prostitutes comes home, you kill the fattened calf for him!"</w:t>
      </w:r>
    </w:p>
    <w:p>
      <w:pPr>
        <w:ind w:firstLine="432"/>
      </w:pPr>
      <w:r>
        <w:rPr>
          <w:b w:val="0"/>
        </w:rPr>
        <w:t>Tim Keller wrote a book called The Prodigal God built on this observation. There are two kinds of people outside the father's love. The prodigal, who runs away. And the elder brother, who stays and accumulates resentment. The prodigal is outside because he thought he could be happy on his own terms. The elder brother is outside because he thought he could earn his father's love on his own terms. Both are wrong. The father loves the prodigal before the prodigal can earn it. The father loves the elder brother before the elder brother can earn it. The problem in both cases is the unwillingness to receive love as a gift rather than a wage.</w:t>
      </w:r>
    </w:p>
    <w:p>
      <w:pPr>
        <w:ind w:firstLine="432"/>
      </w:pPr>
      <w:r>
        <w:rPr>
          <w:b w:val="0"/>
        </w:rPr>
        <w:t>Which one are you? Some readers of this book will be prodigals. People who have rejected the father openly, gone far away, and are now, perhaps, sensing the long ache of distance. The invitation to you is direct. The road home is the same road you left on. The father is already on it, running. Come home.</w:t>
      </w:r>
    </w:p>
    <w:p>
      <w:pPr>
        <w:ind w:firstLine="432"/>
      </w:pPr>
      <w:r>
        <w:rPr>
          <w:b w:val="0"/>
        </w:rPr>
        <w:t>Other readers will be elder brothers. People who have been in church their whole lives. People who have kept the rules. People whose relationship with God is a ledger of their own performance. People who, when they look at the prodigals the father loves, feel a surge of resentment they do not know what to do with. The invitation to you is equally direct. The father is pleading with you too. "Everything I have is yours." The door to the feast is open. You have been standing outside it for the same reason the prodigal stood in the pig pen. You have been trying to earn what was always being offered as a gift. Stop. Come in.</w:t>
      </w:r>
    </w:p>
    <w:p>
      <w:pPr>
        <w:spacing w:before="200" w:after="200"/>
        <w:jc w:val="center"/>
      </w:pPr>
      <w:r>
        <w:rPr>
          <w:sz w:val="22"/>
        </w:rPr>
        <w:t>* * *</w:t>
      </w:r>
    </w:p>
    <w:p>
      <w:pPr>
        <w:spacing w:before="280" w:after="160"/>
        <w:jc w:val="center"/>
      </w:pPr>
      <w:r>
        <w:rPr>
          <w:b/>
          <w:sz w:val="26"/>
        </w:rPr>
        <w:t>The Call to Conversion</w:t>
      </w:r>
    </w:p>
    <w:p>
      <w:pPr>
        <w:ind w:firstLine="432"/>
      </w:pPr>
      <w:r>
        <w:rPr>
          <w:b w:val="0"/>
        </w:rPr>
        <w:t>Christianity is not, at its heart, a philosophical system. It is the call to conversion. The New Testament word is metanoeō. Repent. Change your mind. Turn around. The related word is metamorphoō, transform. Romans 12:2. "Do not conform to the pattern of this world, but be transformed by the renewing of your mind." Same root. Morph. Form. Change of form.</w:t>
      </w:r>
    </w:p>
    <w:p>
      <w:pPr>
        <w:ind w:firstLine="432"/>
      </w:pPr>
      <w:r>
        <w:rPr>
          <w:b w:val="0"/>
        </w:rPr>
        <w:t>The Christian gospel calls for a specific change of form. A reorientation of the self around a new center. What you previously trusted for your identity—your job, your marriage, your moral record, your family name, your political tribe, your looks, your resume—you now trust for what it is and no more. The center of your identity now is Christ. The one who died for you. The one who rose for you. The one who lives for you.</w:t>
      </w:r>
    </w:p>
    <w:p>
      <w:pPr>
        <w:ind w:firstLine="432"/>
      </w:pPr>
      <w:r>
        <w:rPr>
          <w:b w:val="0"/>
        </w:rPr>
        <w:t>The Greek verb for following Jesus is akoloutheō. It means to walk behind. To go the same direction. To let someone else's path determine yours. It is a verb of surrender and companionship at the same time.</w:t>
      </w:r>
    </w:p>
    <w:p>
      <w:pPr>
        <w:ind w:firstLine="432"/>
      </w:pPr>
      <w:r>
        <w:rPr>
          <w:b w:val="0"/>
        </w:rPr>
        <w:t>Jesus' words in Luke 9:23. "Whoever wants to be my disciple must deny themselves and take up their cross daily and follow me." The Greek word for deny is aparneomai. To disown. To say no to. Christianity calls for the disowning of the self as center. Not the self as a unit. The self as the one who runs the show. You step down from the throne of your own life. Christ takes it. You become, for the first time, a person who can be the person you were created to be, because the right person is in charge.</w:t>
      </w:r>
    </w:p>
    <w:p>
      <w:pPr>
        <w:ind w:firstLine="432"/>
      </w:pPr>
      <w:r>
        <w:rPr>
          <w:b w:val="0"/>
        </w:rPr>
        <w:t>The cost is high. Jesus said it plainly. Count the cost. A king considering war counts his forces. A man building a tower counts the money (Luke 14:28–32). Do not start this if you are not prepared to finish it. Following Jesus will cost you your whole self. It will return to you a self you did not know you had.</w:t>
      </w:r>
    </w:p>
    <w:p>
      <w:pPr>
        <w:spacing w:before="200" w:after="200"/>
        <w:jc w:val="center"/>
      </w:pPr>
      <w:r>
        <w:rPr>
          <w:sz w:val="22"/>
        </w:rPr>
        <w:t>* * *</w:t>
      </w:r>
    </w:p>
    <w:p>
      <w:pPr>
        <w:spacing w:before="280" w:after="160"/>
        <w:jc w:val="center"/>
      </w:pPr>
      <w:r>
        <w:rPr>
          <w:b/>
          <w:sz w:val="26"/>
        </w:rPr>
        <w:t>Agape and Sarx</w:t>
      </w:r>
    </w:p>
    <w:p>
      <w:pPr>
        <w:ind w:firstLine="432"/>
      </w:pPr>
      <w:r>
        <w:rPr>
          <w:b w:val="0"/>
        </w:rPr>
        <w:t>Two more Greek words, and then we come to the door.</w:t>
      </w:r>
    </w:p>
    <w:p>
      <w:pPr>
        <w:ind w:firstLine="432"/>
      </w:pPr>
      <w:r>
        <w:rPr>
          <w:b w:val="0"/>
        </w:rPr>
        <w:t>Agape. The word for God's love. It is the love that gives itself for the beloved's good without concern for reciprocation. It is the love of John 3:16: "For God so loved the world that he gave." It is the love that defines God's character in 1 John 4:8: "God is love." Agape is not an emotion. It is an act. It is the act of the cross. Christian conversion is the reception of agape as a gift, and the consequent reshaping of your own loves. You begin to love others with the love you have received. You begin to love your enemies because God loved you when you were his enemy. You begin to love the unlovable because God loved the unlovable in you.</w:t>
      </w:r>
    </w:p>
    <w:p>
      <w:pPr>
        <w:ind w:firstLine="432"/>
      </w:pPr>
      <w:r>
        <w:rPr>
          <w:b w:val="0"/>
        </w:rPr>
        <w:t>Sarx. The word for flesh. In the New Testament, sarx is not the body but the orientation of the self apart from God. The will that insists on its own way. The selfishness that is the default of every human will. Paul's great passage in Romans 7 is the description of a life still under the dominion of the sarx. "What a wretched man I am! Who will rescue me from this body of death?" The answer is at the beginning of Romans 8. "There is therefore now no condemnation for those who are in Christ Jesus, because through Christ Jesus the law of the Spirit who gives life has set you free from the law of sin and death."</w:t>
      </w:r>
    </w:p>
    <w:p>
      <w:pPr>
        <w:ind w:firstLine="432"/>
      </w:pPr>
      <w:r>
        <w:rPr>
          <w:b w:val="0"/>
        </w:rPr>
        <w:t>Christianity is the liberation of the self from the sarx by the indwelling of the Holy Spirit. You do not become perfect. You become new. The old is still there, in pieces, fighting. The new is alive, winning, growing. The final perfection waits for the resurrection. But the new birth begins now.</w:t>
      </w:r>
    </w:p>
    <w:p>
      <w:pPr>
        <w:spacing w:before="200" w:after="200"/>
        <w:jc w:val="center"/>
      </w:pPr>
      <w:r>
        <w:rPr>
          <w:sz w:val="22"/>
        </w:rPr>
        <w:t>* * *</w:t>
      </w:r>
    </w:p>
    <w:p>
      <w:pPr>
        <w:spacing w:before="280" w:after="160"/>
        <w:jc w:val="center"/>
      </w:pPr>
      <w:r>
        <w:rPr>
          <w:b/>
          <w:sz w:val="26"/>
        </w:rPr>
        <w:t>The Response</w:t>
      </w:r>
    </w:p>
    <w:p>
      <w:pPr>
        <w:ind w:firstLine="432"/>
      </w:pPr>
      <w:r>
        <w:rPr>
          <w:b w:val="0"/>
        </w:rPr>
        <w:t>Revelation 3:20. "Here I am! I stand at the door and knock. If anyone hears my voice and opens the door, I will come in and eat with them, and they with me."</w:t>
      </w:r>
    </w:p>
    <w:p>
      <w:pPr>
        <w:ind w:firstLine="432"/>
      </w:pPr>
      <w:r>
        <w:rPr>
          <w:b w:val="0"/>
        </w:rPr>
        <w:t>The painting by Holman Hunt of this verse shows Jesus standing at an overgrown door. The door has no handle on the outside. It opens only from the inside. That detail was intentional. Jesus does not barge in. He knocks. He waits. The response is yours.</w:t>
      </w:r>
    </w:p>
    <w:p>
      <w:pPr>
        <w:ind w:firstLine="432"/>
      </w:pPr>
      <w:r>
        <w:rPr>
          <w:b w:val="0"/>
        </w:rPr>
        <w:t>Romans 10:9. "If you declare with your mouth, 'Jesus is Lord,' and believe in your heart that God raised him from the dead, you will be saved."</w:t>
      </w:r>
    </w:p>
    <w:p>
      <w:pPr>
        <w:ind w:firstLine="432"/>
      </w:pPr>
      <w:r>
        <w:rPr>
          <w:b w:val="0"/>
        </w:rPr>
        <w:t>This is the simplest statement of the gospel's response condition in the New Testament. Confess. Believe. Call Jesus Lord. Trust that God raised him from the dead. The salvation that follows is not something you earn by the sincerity of your confession. It is something God gives because the finished work of Jesus is sufficient and is offered freely to any who will receive it.</w:t>
      </w:r>
    </w:p>
    <w:p>
      <w:pPr>
        <w:ind w:firstLine="432"/>
      </w:pPr>
      <w:r>
        <w:rPr>
          <w:b w:val="0"/>
        </w:rPr>
        <w:t>You do not have to clean yourself up first. You do not have to understand everything. You do not have to feel anything in particular. You have to turn. You have to lean. You have to call him Lord. You have to trust what he did.</w:t>
      </w:r>
    </w:p>
    <w:p>
      <w:pPr>
        <w:spacing w:before="200" w:after="200"/>
        <w:jc w:val="center"/>
      </w:pPr>
      <w:r>
        <w:rPr>
          <w:sz w:val="22"/>
        </w:rPr>
        <w:t>* * *</w:t>
      </w:r>
    </w:p>
    <w:p>
      <w:pPr>
        <w:spacing w:before="280" w:after="160"/>
        <w:jc w:val="center"/>
      </w:pPr>
      <w:r>
        <w:rPr>
          <w:b/>
          <w:sz w:val="26"/>
        </w:rPr>
        <w:t>A Prayer You Can Pray</w:t>
      </w:r>
    </w:p>
    <w:p>
      <w:pPr>
        <w:ind w:firstLine="432"/>
      </w:pPr>
      <w:r>
        <w:rPr>
          <w:b w:val="0"/>
        </w:rPr>
        <w:t>If you have read this book and something has happened—some combination of evidence and conviction and hunger and recognition that you cannot finally dismiss—you may be wondering what to do next. Here is what to do.</w:t>
      </w:r>
    </w:p>
    <w:p>
      <w:pPr>
        <w:ind w:firstLine="432"/>
      </w:pPr>
      <w:r>
        <w:rPr>
          <w:b w:val="0"/>
        </w:rPr>
        <w:t>Talk to him.</w:t>
      </w:r>
    </w:p>
    <w:p>
      <w:pPr>
        <w:ind w:firstLine="432"/>
      </w:pPr>
      <w:r>
        <w:rPr>
          <w:b w:val="0"/>
        </w:rPr>
        <w:t>Not to me. Not to a priest. Not to a pastor. To him. He is real. He is present. He hears you. Pray, in whatever words come to you, something like this:</w:t>
      </w:r>
    </w:p>
    <w:p>
      <w:pPr>
        <w:ind w:firstLine="432"/>
      </w:pPr>
      <w:r>
        <w:rPr>
          <w:b w:val="0"/>
        </w:rPr>
        <w:t>"Jesus, I do not know everything about you. But I know I am tired of running, or tired of earning, or tired of pretending I have this figured out. I believe you died for me. I believe you rose for me. I am asking you now to be my Lord and my Savior. Take everything I have been trying to manage myself, and manage it yourself. I am yours. Come and make me new."</w:t>
      </w:r>
    </w:p>
    <w:p>
      <w:pPr>
        <w:ind w:firstLine="432"/>
      </w:pPr>
      <w:r>
        <w:rPr>
          <w:b w:val="0"/>
        </w:rPr>
        <w:t>If you prayed that prayer and meant it, a number of things are true of you now. You are forgiven. You are adopted. You have the Holy Spirit. You are no longer under condemnation. You are loved by the Father with the same love with which he loves the Son (John 17:23). You are eternally safe in the hands of the one who cannot fail. This is not reward for the prayer. This is the free gift of Christ received by the prayer.</w:t>
      </w:r>
    </w:p>
    <w:p>
      <w:pPr>
        <w:ind w:firstLine="432"/>
      </w:pPr>
      <w:r>
        <w:rPr>
          <w:b w:val="0"/>
        </w:rPr>
        <w:t>Now go and do what converted Christians have always done. Find a healthy, Bible-teaching church. Start reading the Gospel of John. Tell someone what has happened. Join the family. You have siblings now you did not have yesterday.</w:t>
      </w:r>
    </w:p>
    <w:p>
      <w:pPr>
        <w:ind w:firstLine="432"/>
      </w:pPr>
      <w:r>
        <w:rPr>
          <w:b w:val="0"/>
        </w:rPr>
        <w:t>If you prayed the prayer and are not sure you meant it, or you are not sure anything happened, do not panic. You are not required to feel anything in particular. Feelings will catch up. Keep walking. Keep praying. Keep asking. Keep showing up. The Holy Spirit has begun his work. He will finish it.</w:t>
      </w:r>
    </w:p>
    <w:p>
      <w:pPr>
        <w:ind w:firstLine="432"/>
      </w:pPr>
      <w:r>
        <w:rPr>
          <w:b w:val="0"/>
        </w:rPr>
        <w:t>If you have read this book and are not yet ready to pray that prayer, do not pray it. Do not manufacture a conversion. Keep thinking. Keep reading. Keep asking honest questions. Come back to the evidence. Follow the longing. Seek the God the evidence points to. If you seek him with all your heart, you will find him.</w:t>
      </w:r>
    </w:p>
    <w:p>
      <w:pPr>
        <w:spacing w:before="200" w:after="200"/>
        <w:jc w:val="center"/>
      </w:pPr>
      <w:r>
        <w:rPr>
          <w:sz w:val="22"/>
        </w:rPr>
        <w:t>* * *</w:t>
      </w:r>
    </w:p>
    <w:p>
      <w:pPr>
        <w:spacing w:before="280" w:after="160"/>
        <w:jc w:val="center"/>
      </w:pPr>
      <w:r>
        <w:rPr>
          <w:b/>
          <w:sz w:val="26"/>
        </w:rPr>
        <w:t>What This Book Has Been</w:t>
      </w:r>
    </w:p>
    <w:p>
      <w:pPr>
        <w:ind w:firstLine="432"/>
      </w:pPr>
      <w:r>
        <w:rPr>
          <w:b w:val="0"/>
        </w:rPr>
        <w:t>I said in the introduction that this book was for three readers. The honest skeptic with serious questions. The Christian whose faith has run into real resistance. The young person who has never heard Christianity articulated with both intellectual seriousness and pastoral warmth.</w:t>
      </w:r>
    </w:p>
    <w:p>
      <w:pPr>
        <w:ind w:firstLine="432"/>
      </w:pPr>
      <w:r>
        <w:rPr>
          <w:b w:val="0"/>
        </w:rPr>
        <w:t>If you are the honest skeptic, I hope this book has earned your respect even if it has not yet won your assent. I hope you have seen that Christianity is not the shallow, evidence-free, intellectually lazy system the new atheists caricatured. I hope you have seen that serious thinkers in every generation have found it not merely plausible but compelling.</w:t>
      </w:r>
    </w:p>
    <w:p>
      <w:pPr>
        <w:ind w:firstLine="432"/>
      </w:pPr>
      <w:r>
        <w:rPr>
          <w:b w:val="0"/>
        </w:rPr>
        <w:t>If you are the Christian whose faith has been shaken, I hope you have found here some of the reinforcement the faith actually has in its intellectual and historical foundations. The case is stronger than the doubts. Weigh it.</w:t>
      </w:r>
    </w:p>
    <w:p>
      <w:pPr>
        <w:ind w:firstLine="432"/>
      </w:pPr>
      <w:r>
        <w:rPr>
          <w:b w:val="0"/>
        </w:rPr>
        <w:t>If you are the young person new to the conversation, I hope you have discovered that Christianity is bigger, deeper, truer, and more beautiful than whatever version of it you may have seen dismissed in your education so far. The real thing is worth your life.</w:t>
      </w:r>
    </w:p>
    <w:p>
      <w:pPr>
        <w:ind w:firstLine="432"/>
      </w:pPr>
      <w:r>
        <w:rPr>
          <w:b w:val="0"/>
        </w:rPr>
        <w:t>For all three of you, there is a door. The evidence has been the path. The door is the decision.</w:t>
      </w:r>
    </w:p>
    <w:p>
      <w:pPr>
        <w:ind w:firstLine="432"/>
      </w:pPr>
      <w:r>
        <w:rPr>
          <w:b w:val="0"/>
        </w:rPr>
        <w:t>He stands on the other side. He is not angry. He is not impatient. He is waiting.</w:t>
      </w:r>
    </w:p>
    <w:p>
      <w:pPr>
        <w:ind w:firstLine="432"/>
      </w:pPr>
      <w:r>
        <w:rPr>
          <w:b w:val="0"/>
        </w:rPr>
        <w:t>Your move.</w:t>
      </w:r>
    </w:p>
    <w:p>
      <w:pPr>
        <w:spacing w:before="280" w:after="160"/>
        <w:jc w:val="center"/>
      </w:pPr>
      <w:r>
        <w:rPr>
          <w:b/>
          <w:sz w:val="26"/>
        </w:rPr>
        <w:t>The Verdict and the Door</w:t>
      </w:r>
    </w:p>
    <w:p>
      <w:pPr>
        <w:ind w:firstLine="432"/>
      </w:pPr>
      <w:r>
        <w:rPr>
          <w:b w:val="0"/>
        </w:rPr>
        <w:t>We have spent eleven chapters building a case. The case is not ornamental. It is a case in the legal sense. Evidence has been presented. Arguments have been made. The courtroom is yours, not mine. The judgment belongs to you. And the question before you now is not whether Christianity is intellectually respectable. We have settled that. The question is whether you will cross the threshold it opens.</w:t>
      </w:r>
    </w:p>
    <w:p>
      <w:pPr>
        <w:ind w:firstLine="432"/>
      </w:pPr>
      <w:r>
        <w:rPr>
          <w:b w:val="0"/>
        </w:rPr>
        <w:t>Every reader of a book like this reaches a moment when the book stops being a book and starts being a mirror. You have been evaluating the claims. The claims have also been evaluating you. The last chapter asks you the question the first chapter could not yet ask. Now that you have seen, what will you do?</w:t>
      </w:r>
    </w:p>
    <w:p>
      <w:pPr>
        <w:spacing w:before="280" w:after="160"/>
        <w:jc w:val="center"/>
      </w:pPr>
      <w:r>
        <w:rPr>
          <w:b/>
          <w:sz w:val="26"/>
        </w:rPr>
        <w:t>The Anatomy of the Response</w:t>
      </w:r>
    </w:p>
    <w:p>
      <w:pPr>
        <w:ind w:firstLine="432"/>
      </w:pPr>
      <w:r>
        <w:rPr>
          <w:b w:val="0"/>
        </w:rPr>
        <w:t>The New Testament presents Christian response as a compound of three inseparable movements. Repentance. Faith. Allegiance.</w:t>
      </w:r>
    </w:p>
    <w:p>
      <w:pPr>
        <w:ind w:firstLine="432"/>
      </w:pPr>
      <w:r>
        <w:rPr>
          <w:b w:val="0"/>
        </w:rPr>
        <w:t>Repentance is the turning. The Greek word is metanoia — a change of mind that is also a change of direction. It is not primarily remorse. Remorse is feeling bad about what you did. Repentance is turning around and walking the other way. A person who weeps over his sin and then continues in it has not repented. A person who stops his direction, acknowledges the wrongness of where he was going, and sets out in a new direction has repented, whether or not he cried about it.</w:t>
      </w:r>
    </w:p>
    <w:p>
      <w:pPr>
        <w:ind w:firstLine="432"/>
      </w:pPr>
      <w:r>
        <w:rPr>
          <w:b w:val="0"/>
        </w:rPr>
        <w:t>Faith is the trust. The Greek is pistis — the word we have been unpacking throughout this book. It is not assent to propositions in isolation. It is the orientation of a life toward a person the life has decided to trust. It is the child stepping onto the bridge because the father has promised to carry her. It is Abraham leaving Ur because the God who called him was the God he could follow.</w:t>
      </w:r>
    </w:p>
    <w:p>
      <w:pPr>
        <w:ind w:firstLine="432"/>
      </w:pPr>
      <w:r>
        <w:rPr>
          <w:b w:val="0"/>
        </w:rPr>
        <w:t>Allegiance is the obedience that comes from trust. The Greek is hypakoē — hearing under. It is the ongoing posture of a life that has decided its king and now lives in the kingdom. The Christian is not saved by allegiance. The Christian is saved by grace through faith, and the allegiance is the natural expression of a life that has received grace and become what grace makes it.</w:t>
      </w:r>
    </w:p>
    <w:p>
      <w:pPr>
        <w:ind w:firstLine="432"/>
      </w:pPr>
      <w:r>
        <w:rPr>
          <w:b w:val="0"/>
        </w:rPr>
        <w:t>These three are not three steps in order. They are three facets of a single turning. They happen together, and they continue together. You do not repent once and then move on to faith. You repent in faith, you trust in repentance, you obey in trust, and the whole life is the outworking of a single decisive orientation.</w:t>
      </w:r>
    </w:p>
    <w:p>
      <w:pPr>
        <w:spacing w:before="280" w:after="160"/>
        <w:jc w:val="center"/>
      </w:pPr>
      <w:r>
        <w:rPr>
          <w:b/>
          <w:sz w:val="26"/>
        </w:rPr>
        <w:t>The Prodigal and the Father</w:t>
      </w:r>
    </w:p>
    <w:p>
      <w:pPr>
        <w:ind w:firstLine="432"/>
      </w:pPr>
      <w:r>
        <w:rPr>
          <w:b w:val="0"/>
        </w:rPr>
        <w:t>Jesus tells a story in Luke 15 that is the clearest picture of this response in Scripture. A younger son takes his inheritance and leaves his father's house. He squanders the money in a distant country. Famine comes. He ends up feeding pigs. He would gladly have filled his belly with the pods the pigs were eating, but no one gave him anything.</w:t>
      </w:r>
    </w:p>
    <w:p>
      <w:pPr>
        <w:ind w:firstLine="432"/>
      </w:pPr>
      <w:r>
        <w:rPr>
          <w:b w:val="0"/>
        </w:rPr>
        <w:t>And then the text says something precise. "He came to himself" (Luke 15:17). Elthen eis heauton. He arrived at himself. He had been away from himself as well as away from his father. Sin is always an alienation from self as well as from God. The prodigal's return home begins with a return to honest self-awareness.</w:t>
      </w:r>
    </w:p>
    <w:p>
      <w:pPr>
        <w:ind w:firstLine="432"/>
      </w:pPr>
      <w:r>
        <w:rPr>
          <w:b w:val="0"/>
        </w:rPr>
        <w:t>He rehearses his speech. "I will arise and go to my father, and I will say to him, 'Father, I have sinned against heaven and before you. I am no longer worthy to be called your son. Treat me as one of your hired servants.'" He is repenting. He is naming his condition. He is preparing to come home on terms that do not presume restoration.</w:t>
      </w:r>
    </w:p>
    <w:p>
      <w:pPr>
        <w:ind w:firstLine="432"/>
      </w:pPr>
      <w:r>
        <w:rPr>
          <w:b w:val="0"/>
        </w:rPr>
        <w:t>And then the astonishing detail. "But while he was still a long way off, his father saw him and felt compassion, and ran and embraced him and kissed him." Edramen. The father ran. In the ancient Near East, a father of the household did not run. It was undignified. It was the behavior of a slave or a child. But this father forgets his dignity and runs. He cannot wait for the boy to arrive. He closes the distance. He embraces before the son has finished his speech. The embrace interrupts the confession. The restoration is already in motion before the son has even completed his repentance.</w:t>
      </w:r>
    </w:p>
    <w:p>
      <w:pPr>
        <w:ind w:firstLine="432"/>
      </w:pPr>
      <w:r>
        <w:rPr>
          <w:b w:val="0"/>
        </w:rPr>
        <w:t>This is the God you are turning toward. Not a reluctant deity you have to persuade. A running father. A Father who has been watching the road for years, who will not wait for you to get cleaned up, who will interrupt your confession with his embrace.</w:t>
      </w:r>
    </w:p>
    <w:p>
      <w:pPr>
        <w:ind w:firstLine="432"/>
      </w:pPr>
      <w:r>
        <w:rPr>
          <w:b w:val="0"/>
        </w:rPr>
        <w:t>If you are considering Christianity and hesitating, it is possible you have been thinking of the wrong God. You have been imagining a distant disciplinarian who will weigh your offering and find it insufficient. That God is not the Christian God. The Christian God is a father running up a road, feet pounding the dust, caring more about having his son home than about recovering his own dignity.</w:t>
      </w:r>
    </w:p>
    <w:p>
      <w:pPr>
        <w:spacing w:before="280" w:after="160"/>
        <w:jc w:val="center"/>
      </w:pPr>
      <w:r>
        <w:rPr>
          <w:b/>
          <w:sz w:val="26"/>
        </w:rPr>
        <w:t>What the Prayer Actually Does</w:t>
      </w:r>
    </w:p>
    <w:p>
      <w:pPr>
        <w:ind w:firstLine="432"/>
      </w:pPr>
      <w:r>
        <w:rPr>
          <w:b w:val="0"/>
        </w:rPr>
        <w:t>I want to be careful about something. Some Christian traditions have made a transaction out of "the sinner's prayer." Pray these specific words, in this specific order, and you are saved. I do not want to dismiss the sinner's prayer. It can be genuine. It can be the vehicle of real conversion. But the words themselves are not magic. The God who saves is not waiting for a formula. He is waiting for faith.</w:t>
      </w:r>
    </w:p>
    <w:p>
      <w:pPr>
        <w:ind w:firstLine="432"/>
      </w:pPr>
      <w:r>
        <w:rPr>
          <w:b w:val="0"/>
        </w:rPr>
        <w:t>What faith looks like, in practice, is usually something like this. You recognize that you are in a posture of rebellion or indifference toward God. You acknowledge that Christ has done for you what you could not do for yourself. You trust him as your Savior and commit yourself to him as your Lord. You ask him to take you. You mean it when you ask.</w:t>
      </w:r>
    </w:p>
    <w:p>
      <w:pPr>
        <w:ind w:firstLine="432"/>
      </w:pPr>
      <w:r>
        <w:rPr>
          <w:b w:val="0"/>
        </w:rPr>
        <w:t>This can be done in words. It can be done in a sigh. It can be done in silent tears. It can be done in a moment of clarity behind the wheel of your car. What matters is the orientation of the heart. If your heart has turned, the mechanism by which it turned matters less than the fact of the turning.</w:t>
      </w:r>
    </w:p>
    <w:p>
      <w:pPr>
        <w:ind w:firstLine="432"/>
      </w:pPr>
      <w:r>
        <w:rPr>
          <w:b w:val="0"/>
        </w:rPr>
        <w:t>The reason churches have traditionally prayed sinners' prayers is to make the orientation explicit, to name before God what has happened in the heart. This is valuable. What is not valuable is making the prayer the transaction itself, as if God were a bureaucrat requiring a specific form.</w:t>
      </w:r>
    </w:p>
    <w:p>
      <w:pPr>
        <w:ind w:firstLine="432"/>
      </w:pPr>
      <w:r>
        <w:rPr>
          <w:b w:val="0"/>
        </w:rPr>
        <w:t>If today, as you read this, your heart has turned, then you have turned. You can name what has happened in a prayer. Your pastor can help you think through next steps. But the turning is the turning. God has met you in it already.</w:t>
      </w:r>
    </w:p>
    <w:p>
      <w:pPr>
        <w:spacing w:before="280" w:after="160"/>
        <w:jc w:val="center"/>
      </w:pPr>
      <w:r>
        <w:rPr>
          <w:b/>
          <w:sz w:val="26"/>
        </w:rPr>
        <w:t>The Cost of Discipleship</w:t>
      </w:r>
    </w:p>
    <w:p>
      <w:pPr>
        <w:ind w:firstLine="432"/>
      </w:pPr>
      <w:r>
        <w:rPr>
          <w:b w:val="0"/>
        </w:rPr>
        <w:t>If the Christian gospel is a gospel of grace, Christianity still has costs, and honest writing about it has to name them.</w:t>
      </w:r>
    </w:p>
    <w:p>
      <w:pPr>
        <w:ind w:firstLine="432"/>
      </w:pPr>
      <w:r>
        <w:rPr>
          <w:b w:val="0"/>
        </w:rPr>
        <w:t>Bonhoeffer called the cheap gospel "cheap grace" — forgiveness without repentance, baptism without discipline, communion without confession, grace without following the one who gives the grace. Cheap grace is the grace Christians preach to each other when they want to feel good without paying anything. It is not the grace of the Bible.</w:t>
      </w:r>
    </w:p>
    <w:p>
      <w:pPr>
        <w:ind w:firstLine="432"/>
      </w:pPr>
      <w:r>
        <w:rPr>
          <w:b w:val="0"/>
        </w:rPr>
        <w:t>The grace of the Bible is costly grace. It cost God the cross. It costs the recipient his life. Not his physical life, usually, though for some Christians through history it has meant exactly that. But it costs him his self-direction, his autonomy, his right to be the lord of his own story. It places him under a different Lord.</w:t>
      </w:r>
    </w:p>
    <w:p>
      <w:pPr>
        <w:ind w:firstLine="432"/>
      </w:pPr>
      <w:r>
        <w:rPr>
          <w:b w:val="0"/>
        </w:rPr>
        <w:t>Jesus said, "If anyone would come after me, let him deny himself and take up his cross and follow me" (Matthew 16:24). Aparneomai — deny. Not neglect. Not de-emphasize. Renounce. The self that was in charge is no longer in charge. There is a new King.</w:t>
      </w:r>
    </w:p>
    <w:p>
      <w:pPr>
        <w:ind w:firstLine="432"/>
      </w:pPr>
      <w:r>
        <w:rPr>
          <w:b w:val="0"/>
        </w:rPr>
        <w:t>This is not a small ask. I am not going to sell it as a small ask. It is the relinquishment of the right to run your own life. For many who consider Christianity, this is the actual obstacle. Not the intellectual questions. The intellectual questions are often cover for the deeper resistance, which is not a failure of evidence but a refusal of submission.</w:t>
      </w:r>
    </w:p>
    <w:p>
      <w:pPr>
        <w:ind w:firstLine="432"/>
      </w:pPr>
      <w:r>
        <w:rPr>
          <w:b w:val="0"/>
        </w:rPr>
        <w:t>If that is where you are, I will not hector you. I was there. The submission, when it came, was not extracted by force. It was drawn out by love. I saw who Christ was, I saw what he had done for me, and at a certain point the refusal of allegiance seemed uglier than the cost of submission. I gave up my autonomy because I had come to trust the one to whom I was giving it up.</w:t>
      </w:r>
    </w:p>
    <w:p>
      <w:pPr>
        <w:ind w:firstLine="432"/>
      </w:pPr>
      <w:r>
        <w:rPr>
          <w:b w:val="0"/>
        </w:rPr>
        <w:t>Allegiance to Christ is not slavery. It is the exchange of an unworthy master — yourself — for a worthy one. The master you leave is a tyrant who will eventually destroy you. The master you receive is the one who died for you and will not lose you. The exchange is gain in every direction, though the giving-up feels real at the moment of giving.</w:t>
      </w:r>
    </w:p>
    <w:p>
      <w:pPr>
        <w:spacing w:before="280" w:after="160"/>
        <w:jc w:val="center"/>
      </w:pPr>
      <w:r>
        <w:rPr>
          <w:b/>
          <w:sz w:val="26"/>
        </w:rPr>
        <w:t>The First Days</w:t>
      </w:r>
    </w:p>
    <w:p>
      <w:pPr>
        <w:ind w:firstLine="432"/>
      </w:pPr>
      <w:r>
        <w:rPr>
          <w:b w:val="0"/>
        </w:rPr>
        <w:t>If you have decided today to receive Christ, you will have questions about what to do next. Let me give you the simplest possible counsel.</w:t>
      </w:r>
    </w:p>
    <w:p>
      <w:pPr>
        <w:ind w:firstLine="432"/>
      </w:pPr>
      <w:r>
        <w:rPr>
          <w:b w:val="0"/>
        </w:rPr>
        <w:t>Start reading one of the Gospels. The Gospel of John is a common starting place. Read it slowly, a chapter at a time, asking God to teach you who Jesus is as you read.</w:t>
      </w:r>
    </w:p>
    <w:p>
      <w:pPr>
        <w:ind w:firstLine="432"/>
      </w:pPr>
      <w:r>
        <w:rPr>
          <w:b w:val="0"/>
        </w:rPr>
        <w:t>Find a church. Not a perfect church — there is no perfect church. A church that preaches Christ, takes the Bible seriously, and welcomes sinners. Tell a pastor what has happened. Ask about baptism. Baptism is how new believers publicly identify with Christ. Jesus commanded it. It is not optional.</w:t>
      </w:r>
    </w:p>
    <w:p>
      <w:pPr>
        <w:ind w:firstLine="432"/>
      </w:pPr>
      <w:r>
        <w:rPr>
          <w:b w:val="0"/>
        </w:rPr>
        <w:t>Talk to God every day. Not in formal prayers. In the shape of conversation. Tell him what is on your mind. Ask for what you need. Confess when you fail. Listen when something seems to come back. The relationship is new. Like every new relationship, it will grow by time spent together.</w:t>
      </w:r>
    </w:p>
    <w:p>
      <w:pPr>
        <w:ind w:firstLine="432"/>
      </w:pPr>
      <w:r>
        <w:rPr>
          <w:b w:val="0"/>
        </w:rPr>
        <w:t>Do not try to get your life together before you start. Start with your life as it is. Christ will work on it as you walk with him. The people who try to clean up before meeting him never meet him. The people who meet him first get cleaned up over time.</w:t>
      </w:r>
    </w:p>
    <w:p>
      <w:pPr>
        <w:spacing w:before="280" w:after="160"/>
        <w:jc w:val="center"/>
      </w:pPr>
      <w:r>
        <w:rPr>
          <w:b/>
          <w:sz w:val="26"/>
        </w:rPr>
        <w:t>A Pastor's Last Word</w:t>
      </w:r>
    </w:p>
    <w:p>
      <w:pPr>
        <w:ind w:firstLine="432"/>
      </w:pPr>
      <w:r>
        <w:rPr>
          <w:b w:val="0"/>
        </w:rPr>
        <w:t>I have been writing as an author for most of this book. Let me close as a pastor.</w:t>
      </w:r>
    </w:p>
    <w:p>
      <w:pPr>
        <w:ind w:firstLine="432"/>
      </w:pPr>
      <w:r>
        <w:rPr>
          <w:b w:val="0"/>
        </w:rPr>
        <w:t>I do not know who you are. I do not know what life has given you. I do not know what you have done that you cannot forgive yourself for, or what has been done to you that you cannot forget. I do not know what ache you are carrying when you picked up this book, and what you are carrying as you put it down.</w:t>
      </w:r>
    </w:p>
    <w:p>
      <w:pPr>
        <w:ind w:firstLine="432"/>
      </w:pPr>
      <w:r>
        <w:rPr>
          <w:b w:val="0"/>
        </w:rPr>
        <w:t>What I can tell you is that the God I have been describing throughout these chapters knows all of this. He knows the worst of what you have done and the worst of what has been done to you. He has not flinched. He did not wait for you to clean up before he came to get you. He came while you were still far off. He ran.</w:t>
      </w:r>
    </w:p>
    <w:p>
      <w:pPr>
        <w:ind w:firstLine="432"/>
      </w:pPr>
      <w:r>
        <w:rPr>
          <w:b w:val="0"/>
        </w:rPr>
        <w:t>I have sat with hundreds of people in my years of pastoral work. I have sat with alcoholics, adulterers, abusers, the abused, the suicidal, the betrayed, the grieving, the angry, the lost, the confused. I have never once had a conversation where the gospel did not fit. I have never once had to say to someone, "I am sorry, what you have done is beyond what Christ can cover." The blood of Christ has been sufficient in every case I have ever seen.</w:t>
      </w:r>
    </w:p>
    <w:p>
      <w:pPr>
        <w:ind w:firstLine="432"/>
      </w:pPr>
      <w:r>
        <w:rPr>
          <w:b w:val="0"/>
        </w:rPr>
        <w:t>It is sufficient for you.</w:t>
      </w:r>
    </w:p>
    <w:p>
      <w:pPr>
        <w:ind w:firstLine="432"/>
      </w:pPr>
      <w:r>
        <w:rPr>
          <w:b w:val="0"/>
        </w:rPr>
        <w:t>If you have read this far and are wrestling with the decision, I want you to know that there is nothing in your life that is beyond the cross. There is nothing you have done that exceeds the forgiveness available. There is nothing that has been done to you that he cannot heal, over time, in the care of his people and the power of his Spirit.</w:t>
      </w:r>
    </w:p>
    <w:p>
      <w:pPr>
        <w:ind w:firstLine="432"/>
      </w:pPr>
      <w:r>
        <w:rPr>
          <w:b w:val="0"/>
        </w:rPr>
        <w:t>You do not have to be sure you believe perfectly. You do not have to understand everything. You do not have to have your theology sorted out. You do not have to feel worthy. You only have to turn. Toward him. With whatever faith you can muster, however small.</w:t>
      </w:r>
    </w:p>
    <w:p>
      <w:pPr>
        <w:ind w:firstLine="432"/>
      </w:pPr>
      <w:r>
        <w:rPr>
          <w:b w:val="0"/>
        </w:rPr>
        <w:t>He will do the rest.</w:t>
      </w:r>
    </w:p>
    <w:p>
      <w:pPr>
        <w:spacing w:before="280" w:after="160"/>
        <w:jc w:val="center"/>
      </w:pPr>
      <w:r>
        <w:rPr>
          <w:b/>
          <w:sz w:val="26"/>
        </w:rPr>
        <w:t>A Prayer, If You Want One</w:t>
      </w:r>
    </w:p>
    <w:p>
      <w:pPr>
        <w:ind w:firstLine="432"/>
      </w:pPr>
      <w:r>
        <w:rPr>
          <w:b w:val="0"/>
        </w:rPr>
        <w:t>Lord Jesus, I come to you as I am. I have read this book and heard the case. I have been resisting, or I have been reaching, or I have not known the difference.</w:t>
      </w:r>
    </w:p>
    <w:p>
      <w:pPr>
        <w:ind w:firstLine="432"/>
      </w:pPr>
      <w:r>
        <w:rPr>
          <w:b w:val="0"/>
        </w:rPr>
        <w:t>I acknowledge that I have lived in rebellion against you, chasing my own kingdom, running my own life. I admit that I have done wrong. I admit that I have been in bondage to things that promised life and delivered death.</w:t>
      </w:r>
    </w:p>
    <w:p>
      <w:pPr>
        <w:ind w:firstLine="432"/>
      </w:pPr>
      <w:r>
        <w:rPr>
          <w:b w:val="0"/>
        </w:rPr>
        <w:t>I believe that you are who you said you are. The Son of God, who became man, lived a sinless life, and died on the cross in my place. I believe that you rose from the dead, conquering death for me. I believe you are the only way to the Father.</w:t>
      </w:r>
    </w:p>
    <w:p>
      <w:pPr>
        <w:ind w:firstLine="432"/>
      </w:pPr>
      <w:r>
        <w:rPr>
          <w:b w:val="0"/>
        </w:rPr>
        <w:t>Take my life. Forgive me what needs forgiving. Cleanse me where I need cleansing. Heal me where I have been wounded. Lead me into the life you have for me. Make me into the person you created me to be.</w:t>
      </w:r>
    </w:p>
    <w:p>
      <w:pPr>
        <w:ind w:firstLine="432"/>
      </w:pPr>
      <w:r>
        <w:rPr>
          <w:b w:val="0"/>
        </w:rPr>
        <w:t>I am yours. I commit myself to you. I belong to you from this moment forward.</w:t>
      </w:r>
    </w:p>
    <w:p>
      <w:pPr>
        <w:ind w:firstLine="432"/>
      </w:pPr>
      <w:r>
        <w:rPr>
          <w:b w:val="0"/>
        </w:rPr>
        <w:t>In your name. Amen.</w:t>
      </w:r>
    </w:p>
    <w:p>
      <w:pPr>
        <w:ind w:firstLine="432"/>
      </w:pPr>
      <w:r>
        <w:rPr>
          <w:b w:val="0"/>
        </w:rPr>
        <w:t>If you have prayed this prayer, or anything like it, and meant it, you are his. He has received you. Your sins are forgiven. You are a child of God. You are sealed with the Spirit. You have eternal life, which begins now and does not end.</w:t>
      </w:r>
    </w:p>
    <w:p>
      <w:pPr>
        <w:ind w:firstLine="432"/>
      </w:pPr>
      <w:r>
        <w:rPr>
          <w:b w:val="0"/>
        </w:rPr>
        <w:t>Welcome home.</w:t>
      </w:r>
    </w:p>
    <w:p>
      <w:pPr>
        <w:spacing w:before="280" w:after="160"/>
        <w:jc w:val="center"/>
      </w:pPr>
      <w:r>
        <w:rPr>
          <w:b/>
          <w:sz w:val="26"/>
        </w:rPr>
        <w:t>The Last Page</w:t>
      </w:r>
    </w:p>
    <w:p>
      <w:pPr>
        <w:ind w:firstLine="432"/>
      </w:pPr>
      <w:r>
        <w:rPr>
          <w:b w:val="0"/>
        </w:rPr>
        <w:t>I have nothing left to tell you except this. The gospel I have been defending for the length of this book is not a theory I hold at arm's length. It is the thing I live by. I trust it with my own death, which is coming like it is coming for you. I trust it with the deaths of people I love, which I cannot prevent. I trust it for the unanswered questions, the unresolved griefs, the parts of my life that have not yet come right. I trust it because I believe it is true and because nothing else I have examined is true in the same way.</w:t>
      </w:r>
    </w:p>
    <w:p>
      <w:pPr>
        <w:ind w:firstLine="432"/>
      </w:pPr>
      <w:r>
        <w:rPr>
          <w:b w:val="0"/>
        </w:rPr>
        <w:t>I do not know what you will do with it. That is between you and the one whose name is on every page. What I know is that he is worth the risk of trust. I have tested the trust for long enough to tell you so without embarrassment.</w:t>
      </w:r>
    </w:p>
    <w:p>
      <w:pPr>
        <w:ind w:firstLine="432"/>
      </w:pPr>
      <w:r>
        <w:rPr>
          <w:b w:val="0"/>
        </w:rPr>
        <w:t>The book is finished. The argument is made. The door is open.</w:t>
      </w:r>
    </w:p>
    <w:p>
      <w:pPr>
        <w:ind w:firstLine="432"/>
      </w:pPr>
      <w:r>
        <w:rPr>
          <w:b w:val="0"/>
        </w:rPr>
        <w:t>Come in.</w:t>
      </w:r>
    </w:p>
    <w:p>
      <w:r>
        <w:br w:type="page"/>
      </w:r>
    </w:p>
    <w:p/>
    <w:p/>
    <w:p/>
    <w:p>
      <w:pPr>
        <w:spacing w:after="120"/>
        <w:jc w:val="center"/>
      </w:pPr>
      <w:r>
        <w:rPr>
          <w:b w:val="0"/>
          <w:i/>
          <w:sz w:val="28"/>
        </w:rPr>
        <w:t>Appendix A</w:t>
      </w:r>
    </w:p>
    <w:p>
      <w:pPr>
        <w:spacing w:after="480"/>
        <w:jc w:val="center"/>
      </w:pPr>
      <w:r>
        <w:rPr>
          <w:b/>
          <w:i w:val="0"/>
          <w:sz w:val="44"/>
        </w:rPr>
        <w:t>Scripture Index</w:t>
      </w:r>
    </w:p>
    <w:p>
      <w:pPr>
        <w:ind w:firstLine="432"/>
      </w:pPr>
      <w:r>
        <w:rPr>
          <w:b w:val="0"/>
        </w:rPr>
        <w:t>This appendix lists every Scripture passage cited in Believe, organized by biblical book. The intent is that readers who want to test the arguments of this book against their own Bible can do so efficiently. Each entry includes the chapter of Believe in which the passage is treated.</w:t>
      </w:r>
    </w:p>
    <w:p>
      <w:pPr>
        <w:spacing w:before="280" w:after="160"/>
        <w:jc w:val="center"/>
      </w:pPr>
      <w:r>
        <w:rPr>
          <w:b/>
          <w:sz w:val="26"/>
        </w:rPr>
        <w:t>Old Testament</w:t>
      </w:r>
    </w:p>
    <w:p>
      <w:pPr>
        <w:ind w:firstLine="432"/>
      </w:pPr>
      <w:r>
        <w:rPr>
          <w:b w:val="0"/>
        </w:rPr>
        <w:t>Genesis 1 — Chapter 7 (bara word study)</w:t>
        <w:br/>
        <w:t>Genesis 1:27 — Chapter 9 (imago Dei and abolition)</w:t>
        <w:br/>
        <w:t>Genesis 3 — Chapter 5 (origin of natural evil)</w:t>
        <w:br/>
        <w:t>Genesis 14 — Chapter 8 (Melchizedek as pre-Abrahamic believer)</w:t>
        <w:br/>
        <w:t>Genesis 15:6 — Chapter 12 (Abraham's faith credited as righteousness)</w:t>
        <w:br/>
        <w:t>Genesis 18:25 — Chapter 8 (Judge of all the earth doing right)</w:t>
        <w:br/>
        <w:t>Exodus 3:14 — Chapter 3 (divine name and Jesus' ego eimi)</w:t>
        <w:br/>
        <w:t>Exodus 18 — Chapter 8 (Jethro, Midianite worshiper of Yahweh)</w:t>
        <w:br/>
        <w:t>Exodus 21 — Chapter 11 (slavery regulations; kidnapping as capital offense)</w:t>
        <w:br/>
        <w:t>Leviticus 25 — Chapter 11 (Year of Jubilee)</w:t>
        <w:br/>
        <w:t>Deuteronomy 4:29 — Chapter 8 (darash, intensive seeking)</w:t>
        <w:br/>
        <w:t>Deuteronomy 15 — Chapter 11 (release of Hebrew servant with provisions)</w:t>
        <w:br/>
        <w:t>Joshua 2 — Chapter 8 (Rahab, Canaanite woman of faith)</w:t>
        <w:br/>
        <w:t>Ruth — Chapter 8 (Moabite woman in faith)</w:t>
        <w:br/>
        <w:t>1 Kings 10 — Chapter 8 (Queen of Sheba)</w:t>
        <w:br/>
        <w:t>2 Kings 5 — Chapter 8 (Naaman the Syrian)</w:t>
        <w:br/>
        <w:t>Job 38 — Chapter 5 (divine speech to Job)</w:t>
        <w:br/>
        <w:t>Psalm 19:1 — Chapter 1 (the heavens declare the glory)</w:t>
        <w:br/>
        <w:t>Psalm 22 — Chapter 2 (prophecy of the crucifixion)</w:t>
        <w:br/>
        <w:t>Proverbs 25:2 — Chapter 7 (glory of God to conceal; glory of kings to search)</w:t>
        <w:br/>
        <w:t>Ecclesiastes 3:11 — Chapter 10 (olam, eternity in the human heart)</w:t>
        <w:br/>
        <w:t>Ecclesiastes 12:13 — Chapter 10 (conclusion: fear God)</w:t>
        <w:br/>
        <w:t>Isaiah 1:18 — Chapter 7 (yakach, reason together)</w:t>
        <w:br/>
        <w:t>Isaiah 40:25 — Chapter 11 (damah, can God be imagined)</w:t>
        <w:br/>
        <w:t>Isaiah 53 — Chapter 3; Chapter 5 (substitutionary suffering)</w:t>
        <w:br/>
        <w:t>Isaiah 55:9 — Chapter 5 (God's ways higher than ours)</w:t>
        <w:br/>
        <w:t>Jeremiah 7 — Chapter 6 (ge-hinnom background)</w:t>
        <w:br/>
        <w:t>Ezekiel 33:11 — Chapter 6 (God takes no pleasure in the death of the wicked)</w:t>
        <w:br/>
        <w:t>Ezekiel 36:26 — Chapter 9 (new heart)</w:t>
        <w:br/>
        <w:t>Daniel 9 — Chapter 2 (Anderson's calculation of the messianic timing)</w:t>
        <w:br/>
        <w:t>Jonah — Chapter 8 (Nineveh)</w:t>
        <w:br/>
        <w:t>Micah 5:2 — Chapter 2 (Bethlehem prophecy)</w:t>
      </w:r>
    </w:p>
    <w:p>
      <w:pPr>
        <w:spacing w:before="280" w:after="160"/>
        <w:jc w:val="center"/>
      </w:pPr>
      <w:r>
        <w:rPr>
          <w:b/>
          <w:sz w:val="26"/>
        </w:rPr>
        <w:t>New Testament</w:t>
      </w:r>
    </w:p>
    <w:p>
      <w:pPr>
        <w:ind w:firstLine="432"/>
      </w:pPr>
      <w:r>
        <w:rPr>
          <w:b w:val="0"/>
        </w:rPr>
        <w:t>Matthew 2 — Chapter 8 (the Magi)</w:t>
        <w:br/>
        <w:t>Matthew 5–7 — Chapter 3 (Sermon on the Mount)</w:t>
        <w:br/>
        <w:t>Matthew 8:12 — Chapter 6 (outer darkness)</w:t>
        <w:br/>
        <w:t>Matthew 10:28 — Chapter 6 (fear the one who can destroy both body and soul)</w:t>
        <w:br/>
        <w:t>Matthew 11:28 — Chapter 4 (come to me, all you weary)</w:t>
        <w:br/>
        <w:t>Matthew 14:33 — Chapter 3 (Jesus accepting worship)</w:t>
        <w:br/>
        <w:t>Matthew 25:46 — Chapter 6 (aionios punishment and aionios life)</w:t>
        <w:br/>
        <w:t>Matthew 27:46 — Chapter 5 (my God, my God, why have you forsaken me)</w:t>
        <w:br/>
        <w:t>Matthew 28:9 — Chapter 3 (Jesus receiving worship post-resurrection)</w:t>
        <w:br/>
        <w:t>Matthew 28:13 — Chapter 4 (earliest counter-explanation for the empty tomb)</w:t>
        <w:br/>
        <w:t>Mark 2 — Chapter 3 (Jesus forgives sins)</w:t>
        <w:br/>
        <w:t>Mark 3:21 — Chapter 4 (Jesus' family thinks he is out of his mind)</w:t>
        <w:br/>
        <w:t>Luke 9:23 — Chapter 12 (take up your cross daily)</w:t>
        <w:br/>
        <w:t>Luke 12:47–48 — Chapter 8 (proportional judgment)</w:t>
        <w:br/>
        <w:t>Luke 14:28–32 — Chapter 12 (counting the cost)</w:t>
        <w:br/>
        <w:t>Luke 15 — Chapter 6; Chapter 12 (the running father; the elder brother)</w:t>
        <w:br/>
        <w:t>John 1 — Chapter 2 (prologue; Word became flesh)</w:t>
        <w:br/>
        <w:t>John 3:16 — Chapter 12 (for God so loved)</w:t>
        <w:br/>
        <w:t>John 6:37 — Chapter 4 (whoever comes to me I will not cast out)</w:t>
        <w:br/>
        <w:t>John 7:5 — Chapter 4 (Jesus' brothers did not believe)</w:t>
        <w:br/>
        <w:t>John 8:58 — Chapter 3 (before Abraham, I AM)</w:t>
        <w:br/>
        <w:t>John 10:30 — Chapter 3 (I and the Father are one)</w:t>
        <w:br/>
        <w:t>John 14:6 — Chapter 9 (I am the way, the truth, and the life)</w:t>
        <w:br/>
        <w:t>John 17:23 — Chapter 12 (loved with the love with which the Son is loved)</w:t>
        <w:br/>
        <w:t>John 18:38 — Chapter 9 (Pilate: what is truth)</w:t>
        <w:br/>
        <w:t>John 19:34 — Chapter 4 (blood and water from pierced side)</w:t>
        <w:br/>
        <w:t>John 20:28 — Chapter 3 (Thomas: my Lord and my God)</w:t>
        <w:br/>
        <w:t>John 21 — Chapter 4 (breakfast on the beach)</w:t>
        <w:br/>
        <w:t>Acts 3:21 — Chapter 6 (apokatastasis, restoration of all things)</w:t>
        <w:br/>
        <w:t>Acts 10 — Chapter 8 (Cornelius as God-fearer)</w:t>
        <w:br/>
        <w:t>Acts 15 — Chapter 4 (James the brother of Jesus as apostle)</w:t>
        <w:br/>
        <w:t>Acts 17:30 — Chapter 8 (hyperidōn, God overlooked ignorance)</w:t>
        <w:br/>
        <w:t>Acts 17:31 — Chapter 9 (God has given proof by raising him from the dead)</w:t>
        <w:br/>
        <w:t>Romans 1:19–20 — Chapter 7; Chapter 8 (general revelation; without excuse)</w:t>
        <w:br/>
        <w:t>Romans 2:14–15 — Chapter 8 (graptos, law written on the heart)</w:t>
        <w:br/>
        <w:t>Romans 3:23–24 — Chapter 9 (all have sinned; justified freely by grace)</w:t>
        <w:br/>
        <w:t>Romans 3:25 — Chapter 3 (hilasterion, mercy seat)</w:t>
        <w:br/>
        <w:t>Romans 4 — Chapter 12 (logizomai, credited as righteousness)</w:t>
        <w:br/>
        <w:t>Romans 5:3–5 — Chapter 5 (suffering produces perseverance)</w:t>
        <w:br/>
        <w:t>Romans 7 — Chapter 12 (what a wretched man)</w:t>
        <w:br/>
        <w:t>Romans 8:1 — Chapter 6; Chapter 12 (no condemnation)</w:t>
        <w:br/>
        <w:t>Romans 8:18 — Chapter 5 (sufferings not worth comparing)</w:t>
        <w:br/>
        <w:t>Romans 8:28 — Chapter 5 (God works all things for good)</w:t>
        <w:br/>
        <w:t>Romans 8:38–39 — Chapter 5 (nothing can separate us from the love of God)</w:t>
        <w:br/>
        <w:t>Romans 10:9 — Chapter 12 (confess with your mouth)</w:t>
        <w:br/>
        <w:t>Romans 10:14–15 — Chapter 8 (how will they hear)</w:t>
        <w:br/>
        <w:t>Romans 12:2 — Chapter 12 (metamorphoō, transformed)</w:t>
        <w:br/>
        <w:t>Romans 13:13–14 — Chapter 10 (the verse that converted Augustine)</w:t>
        <w:br/>
        <w:t>1 Corinthians 15:3–8 — Chapter 3; Chapter 4 (early creed of the resurrection)</w:t>
        <w:br/>
        <w:t>1 Corinthians 15:17 — Chapter 4 (if Christ has not been raised)</w:t>
        <w:br/>
        <w:t>2 Corinthians 5:21 — Chapter 12 (he became sin for us)</w:t>
        <w:br/>
        <w:t>Galatians 1:19 — Chapter 4 (James the brother of Jesus as apostle)</w:t>
        <w:br/>
        <w:t>Galatians 3:28 — Chapter 9 (neither Jew nor Gentile)</w:t>
        <w:br/>
        <w:t>Ephesians 2:8–9 — Chapter 9 (by grace through faith, not of works)</w:t>
        <w:br/>
        <w:t>Philippians 2:6–8 — Chapter 3 (en morphe theou, kenosis)</w:t>
        <w:br/>
        <w:t>Philippians 2:10–11 — Chapter 6 (every knee shall bow)</w:t>
        <w:br/>
        <w:t>Colossians 1:17 — Chapter 7 (in him all things hold together)</w:t>
        <w:br/>
        <w:t>Colossians 1:20 — Chapter 6 (reconcile all things through the blood of his cross)</w:t>
        <w:br/>
        <w:t>1 Timothy 1:10 — Chapter 11 (slave traders among the lawless)</w:t>
        <w:br/>
        <w:t>1 Timothy 2:4 — Chapter 6 (God desires all to be saved)</w:t>
        <w:br/>
        <w:t>2 Timothy 3:16 — Chapter 2 (theopneustos, God-breathed)</w:t>
        <w:br/>
        <w:t>Philemon 16 — Chapter 11 (no longer as a slave but as a brother)</w:t>
        <w:br/>
        <w:t>Hebrews 4:15 — Chapter 5 (sympathesai, able to sympathize)</w:t>
        <w:br/>
        <w:t>Hebrews 7 — Chapter 8 (Melchizedek as type of Christ)</w:t>
        <w:br/>
        <w:t>Hebrews 11:1 — Chapter 1; Chapter 11 (pistis, hypostasis, elenchos)</w:t>
        <w:br/>
        <w:t>Hebrews 11 — Chapter 8 (the hall of faith; Rahab included)</w:t>
        <w:br/>
        <w:t>Hebrews 11:6 — Chapter 8 (he rewards those who earnestly seek him; ekzēteō)</w:t>
        <w:br/>
        <w:t>James 1:2–4 — Chapter 5 (dokimion, testing)</w:t>
        <w:br/>
        <w:t>2 Peter 1:16 — Chapter 9 (not cleverly devised stories)</w:t>
        <w:br/>
        <w:t>2 Peter 3:9 — Chapter 6 (not wanting any to perish)</w:t>
        <w:br/>
        <w:t>1 John 1:2 — Chapter 9 (we have seen and testify)</w:t>
        <w:br/>
        <w:t>1 John 4:8 — Chapter 12 (God is love)</w:t>
        <w:br/>
        <w:t>Revelation 3:20 — Chapter 6; Chapter 12 (behold, I stand at the door)</w:t>
        <w:br/>
        <w:t>Revelation 20:10 — Chapter 6 (lake of fire)</w:t>
        <w:br/>
        <w:t>Revelation 21:4–5 — Chapter 5 (every tear wiped away)</w:t>
        <w:br/>
        <w:t>Revelation 22 — Chapter 3 (angel refuses worship)</w:t>
      </w:r>
    </w:p>
    <w:p>
      <w:r>
        <w:br w:type="page"/>
      </w:r>
    </w:p>
    <w:p/>
    <w:p/>
    <w:p/>
    <w:p>
      <w:pPr>
        <w:spacing w:after="120"/>
        <w:jc w:val="center"/>
      </w:pPr>
      <w:r>
        <w:rPr>
          <w:b w:val="0"/>
          <w:i/>
          <w:sz w:val="28"/>
        </w:rPr>
        <w:t>Appendix B</w:t>
      </w:r>
    </w:p>
    <w:p>
      <w:pPr>
        <w:spacing w:after="480"/>
        <w:jc w:val="center"/>
      </w:pPr>
      <w:r>
        <w:rPr>
          <w:b/>
          <w:i w:val="0"/>
          <w:sz w:val="44"/>
        </w:rPr>
        <w:t>Recommended Reading</w:t>
      </w:r>
    </w:p>
    <w:p>
      <w:pPr>
        <w:ind w:firstLine="432"/>
      </w:pPr>
      <w:r>
        <w:rPr>
          <w:b w:val="0"/>
        </w:rPr>
        <w:t>This appendix recommends books for readers who want to go deeper. I have organized the list by topic and, where appropriate, marked each book as introductory (Intro), intermediate (Int), or advanced (Adv). I have tried to include the best defenders of views other than my own, because a faith that can be tested is a faith worth holding.</w:t>
      </w:r>
    </w:p>
    <w:p>
      <w:pPr>
        <w:spacing w:before="280" w:after="160"/>
        <w:jc w:val="center"/>
      </w:pPr>
      <w:r>
        <w:rPr>
          <w:b/>
          <w:sz w:val="26"/>
        </w:rPr>
        <w:t>Apologetics—General</w:t>
      </w:r>
    </w:p>
    <w:p>
      <w:pPr>
        <w:ind w:firstLine="432"/>
      </w:pPr>
      <w:r>
        <w:rPr>
          <w:b w:val="0"/>
        </w:rPr>
        <w:t>Keller, Timothy. *The Reason for God.* (Intro) The single most accessible and intellectually respectable introduction to Christian apologetics for the thoughtful skeptic. Starts with the objections, works through the evidence, ends with the gospel.</w:t>
      </w:r>
    </w:p>
    <w:p>
      <w:pPr>
        <w:ind w:firstLine="432"/>
      </w:pPr>
      <w:r>
        <w:rPr>
          <w:b w:val="0"/>
        </w:rPr>
        <w:t>Keller, Timothy. *Making Sense of God.* (Intro) A prequel to *The Reason for God*, written for post-Christian readers who have not yet found Christian claims worth considering.</w:t>
      </w:r>
    </w:p>
    <w:p>
      <w:pPr>
        <w:ind w:firstLine="432"/>
      </w:pPr>
      <w:r>
        <w:rPr>
          <w:b w:val="0"/>
        </w:rPr>
        <w:t>Lewis, C. S. *Mere Christianity.* (Intro) The classic. Worth rereading every five years. Lewis's moral argument, his trilemma, and his argument from desire are all here.</w:t>
      </w:r>
    </w:p>
    <w:p>
      <w:pPr>
        <w:ind w:firstLine="432"/>
      </w:pPr>
      <w:r>
        <w:rPr>
          <w:b w:val="0"/>
        </w:rPr>
        <w:t>McDowell, Josh. *Evidence That Demands a Verdict.* (Int) A massive compendium of historical, textual, and manuscript evidence. Reference work more than continuous read.</w:t>
      </w:r>
    </w:p>
    <w:p>
      <w:pPr>
        <w:ind w:firstLine="432"/>
      </w:pPr>
      <w:r>
        <w:rPr>
          <w:b w:val="0"/>
        </w:rPr>
        <w:t>Strobel, Lee. *The Case for Christ.* (Intro) Strobel interviewing leading scholars on the historical case for Jesus. Accessible and engaging.</w:t>
      </w:r>
    </w:p>
    <w:p>
      <w:pPr>
        <w:ind w:firstLine="432"/>
      </w:pPr>
      <w:r>
        <w:rPr>
          <w:b w:val="0"/>
        </w:rPr>
        <w:t>Turek, Frank, and Norman Geisler. *I Don't Have Enough Faith to Be an Atheist.* (Intro) Straightforward presentation of the evidentialist case.</w:t>
      </w:r>
    </w:p>
    <w:p>
      <w:pPr>
        <w:spacing w:before="280" w:after="160"/>
        <w:jc w:val="center"/>
      </w:pPr>
      <w:r>
        <w:rPr>
          <w:b/>
          <w:sz w:val="26"/>
        </w:rPr>
        <w:t>Philosophy of Religion</w:t>
      </w:r>
    </w:p>
    <w:p>
      <w:pPr>
        <w:ind w:firstLine="432"/>
      </w:pPr>
      <w:r>
        <w:rPr>
          <w:b w:val="0"/>
        </w:rPr>
        <w:t>Craig, William Lane. *Reasonable Faith.* (Adv) The leading defense of the Kalam cosmological argument. Dense but rewarding.</w:t>
      </w:r>
    </w:p>
    <w:p>
      <w:pPr>
        <w:ind w:firstLine="432"/>
      </w:pPr>
      <w:r>
        <w:rPr>
          <w:b w:val="0"/>
        </w:rPr>
        <w:t>Plantinga, Alvin. *God, Freedom, and Evil.* (Int) The book that retired the logical problem of evil.</w:t>
      </w:r>
    </w:p>
    <w:p>
      <w:pPr>
        <w:ind w:firstLine="432"/>
      </w:pPr>
      <w:r>
        <w:rPr>
          <w:b w:val="0"/>
        </w:rPr>
        <w:t>Plantinga, Alvin. *Warranted Christian Belief.* (Adv) A philosophical defense of the rationality of Christian belief without needing to prove it from neutral premises.</w:t>
      </w:r>
    </w:p>
    <w:p>
      <w:pPr>
        <w:ind w:firstLine="432"/>
      </w:pPr>
      <w:r>
        <w:rPr>
          <w:b w:val="0"/>
        </w:rPr>
        <w:t>Swinburne, Richard. *The Existence of God.* (Adv) A Bayesian cumulative-case argument.</w:t>
      </w:r>
    </w:p>
    <w:p>
      <w:pPr>
        <w:spacing w:before="280" w:after="160"/>
        <w:jc w:val="center"/>
      </w:pPr>
      <w:r>
        <w:rPr>
          <w:b/>
          <w:sz w:val="26"/>
        </w:rPr>
        <w:t>Historical Case for the Resurrection</w:t>
      </w:r>
    </w:p>
    <w:p>
      <w:pPr>
        <w:ind w:firstLine="432"/>
      </w:pPr>
      <w:r>
        <w:rPr>
          <w:b w:val="0"/>
        </w:rPr>
        <w:t>Habermas, Gary, and Michael Licona. *The Case for the Resurrection of Jesus.* (Int) The minimal facts approach in book form.</w:t>
      </w:r>
    </w:p>
    <w:p>
      <w:pPr>
        <w:ind w:firstLine="432"/>
      </w:pPr>
      <w:r>
        <w:rPr>
          <w:b w:val="0"/>
        </w:rPr>
        <w:t>Wright, N. T. *The Resurrection of the Son of God.* (Adv) The definitive scholarly defense of the historicity of the resurrection. Seven hundred and thirty-eight pages.</w:t>
      </w:r>
    </w:p>
    <w:p>
      <w:pPr>
        <w:ind w:firstLine="432"/>
      </w:pPr>
      <w:r>
        <w:rPr>
          <w:b w:val="0"/>
        </w:rPr>
        <w:t>Licona, Michael. *The Resurrection of Jesus: A New Historiographical Approach.* (Adv) Methodology and evidence, treated as a professional historian would.</w:t>
      </w:r>
    </w:p>
    <w:p>
      <w:pPr>
        <w:spacing w:before="280" w:after="160"/>
        <w:jc w:val="center"/>
      </w:pPr>
      <w:r>
        <w:rPr>
          <w:b/>
          <w:sz w:val="26"/>
        </w:rPr>
        <w:t>Bible Reliability</w:t>
      </w:r>
    </w:p>
    <w:p>
      <w:pPr>
        <w:ind w:firstLine="432"/>
      </w:pPr>
      <w:r>
        <w:rPr>
          <w:b w:val="0"/>
        </w:rPr>
        <w:t>Wallace, Daniel. *Revisiting the Corruption of the New Testament.* (Adv) Responses to Bart Ehrman on textual criticism.</w:t>
      </w:r>
    </w:p>
    <w:p>
      <w:pPr>
        <w:ind w:firstLine="432"/>
      </w:pPr>
      <w:r>
        <w:rPr>
          <w:b w:val="0"/>
        </w:rPr>
        <w:t>Bruce, F. F. *The New Testament Documents: Are They Reliable?* (Int) A classic short introduction.</w:t>
      </w:r>
    </w:p>
    <w:p>
      <w:pPr>
        <w:ind w:firstLine="432"/>
      </w:pPr>
      <w:r>
        <w:rPr>
          <w:b w:val="0"/>
        </w:rPr>
        <w:t>Blomberg, Craig. *The Historical Reliability of the Gospels.* (Int) A detailed examination of the Gospels as historical sources.</w:t>
      </w:r>
    </w:p>
    <w:p>
      <w:pPr>
        <w:ind w:firstLine="432"/>
      </w:pPr>
      <w:r>
        <w:rPr>
          <w:b w:val="0"/>
        </w:rPr>
        <w:t>Bauckham, Richard. *Jesus and the Eyewitnesses.* (Adv) A landmark argument that the Gospels are the testimony of eyewitnesses, not the product of anonymous community traditions.</w:t>
      </w:r>
    </w:p>
    <w:p>
      <w:pPr>
        <w:spacing w:before="280" w:after="160"/>
        <w:jc w:val="center"/>
      </w:pPr>
      <w:r>
        <w:rPr>
          <w:b/>
          <w:sz w:val="26"/>
        </w:rPr>
        <w:t>Problem of Evil</w:t>
      </w:r>
    </w:p>
    <w:p>
      <w:pPr>
        <w:ind w:firstLine="432"/>
      </w:pPr>
      <w:r>
        <w:rPr>
          <w:b w:val="0"/>
        </w:rPr>
        <w:t>Lewis, C. S. *The Problem of Pain.* (Intro)</w:t>
        <w:br/>
        <w:t>Lewis, C. S. *A Grief Observed.* (Intro) Lewis's own journal after his wife's death.</w:t>
        <w:br/>
        <w:t>Moltmann, Jürgen. *The Crucified God.* (Adv) A theology of the cross as God's answer to suffering.</w:t>
        <w:br/>
        <w:t>Wright, N. T. *Evil and the Justice of God.* (Int)</w:t>
        <w:br/>
        <w:t>Yancey, Philip. *Where Is God When It Hurts?* (Intro)</w:t>
      </w:r>
    </w:p>
    <w:p>
      <w:pPr>
        <w:spacing w:before="280" w:after="160"/>
        <w:jc w:val="center"/>
      </w:pPr>
      <w:r>
        <w:rPr>
          <w:b/>
          <w:sz w:val="26"/>
        </w:rPr>
        <w:t>Science and Christianity</w:t>
      </w:r>
    </w:p>
    <w:p>
      <w:pPr>
        <w:ind w:firstLine="432"/>
      </w:pPr>
      <w:r>
        <w:rPr>
          <w:b w:val="0"/>
        </w:rPr>
        <w:t>Collins, Francis. *The Language of God.* (Intro) The former director of the Human Genome Project on why he became a Christian.</w:t>
      </w:r>
    </w:p>
    <w:p>
      <w:pPr>
        <w:ind w:firstLine="432"/>
      </w:pPr>
      <w:r>
        <w:rPr>
          <w:b w:val="0"/>
        </w:rPr>
        <w:t>Lennox, John. *God's Undertaker: Has Science Buried God?* (Int) Oxford mathematician on the science/faith intersection.</w:t>
      </w:r>
    </w:p>
    <w:p>
      <w:pPr>
        <w:ind w:firstLine="432"/>
      </w:pPr>
      <w:r>
        <w:rPr>
          <w:b w:val="0"/>
        </w:rPr>
        <w:t>McGrath, Alister. *The Foundations of Dialogue in Science and Religion.* (Int)</w:t>
      </w:r>
    </w:p>
    <w:p>
      <w:pPr>
        <w:ind w:firstLine="432"/>
      </w:pPr>
      <w:r>
        <w:rPr>
          <w:b w:val="0"/>
        </w:rPr>
        <w:t>Numbers, Ronald. *Galileo Goes to Jail and Other Myths about Science and Religion.* (Int) The warfare thesis dismantled by a leading historian of science.</w:t>
      </w:r>
    </w:p>
    <w:p>
      <w:pPr>
        <w:ind w:firstLine="432"/>
      </w:pPr>
      <w:r>
        <w:rPr>
          <w:b w:val="0"/>
        </w:rPr>
        <w:t>Polkinghorne, John. *Belief in God in an Age of Science.* (Int) A former Cambridge physicist who became an Anglican priest.</w:t>
      </w:r>
    </w:p>
    <w:p>
      <w:pPr>
        <w:spacing w:before="280" w:after="160"/>
        <w:jc w:val="center"/>
      </w:pPr>
      <w:r>
        <w:rPr>
          <w:b/>
          <w:sz w:val="26"/>
        </w:rPr>
        <w:t>Other Religions and Pluralism</w:t>
      </w:r>
    </w:p>
    <w:p>
      <w:pPr>
        <w:ind w:firstLine="432"/>
      </w:pPr>
      <w:r>
        <w:rPr>
          <w:b w:val="0"/>
        </w:rPr>
        <w:t>Netland, Harold. *Encountering Religious Pluralism.* (Int)</w:t>
        <w:br/>
        <w:t>Newbigin, Lesslie. *The Gospel in a Pluralist Society.* (Int) Essential.</w:t>
        <w:br/>
        <w:t>Stackhouse, John. *Humble Apologetics.* (Int)</w:t>
        <w:br/>
        <w:t>Zacharias, Ravi. *Beyond Opinion.* (Int)</w:t>
      </w:r>
    </w:p>
    <w:p>
      <w:pPr>
        <w:spacing w:before="280" w:after="160"/>
        <w:jc w:val="center"/>
      </w:pPr>
      <w:r>
        <w:rPr>
          <w:b/>
          <w:sz w:val="26"/>
        </w:rPr>
        <w:t>The New Atheism (and Responses)</w:t>
      </w:r>
    </w:p>
    <w:p>
      <w:pPr>
        <w:ind w:firstLine="432"/>
      </w:pPr>
      <w:r>
        <w:rPr>
          <w:b w:val="0"/>
        </w:rPr>
        <w:t>Dawkins, Richard. *The God Delusion.* (Intro, opposing view) Read this if you want to know what the new atheists argue.</w:t>
      </w:r>
    </w:p>
    <w:p>
      <w:pPr>
        <w:ind w:firstLine="432"/>
      </w:pPr>
      <w:r>
        <w:rPr>
          <w:b w:val="0"/>
        </w:rPr>
        <w:t>McGrath, Alister. *The Dawkins Delusion.* (Int) The most thorough scholarly response.</w:t>
      </w:r>
    </w:p>
    <w:p>
      <w:pPr>
        <w:ind w:firstLine="432"/>
      </w:pPr>
      <w:r>
        <w:rPr>
          <w:b w:val="0"/>
        </w:rPr>
        <w:t>Keller, Timothy. *The Reason for God.* Chapters 1–7 address the common objections from this school directly.</w:t>
      </w:r>
    </w:p>
    <w:p>
      <w:pPr>
        <w:ind w:firstLine="432"/>
      </w:pPr>
      <w:r>
        <w:rPr>
          <w:b w:val="0"/>
        </w:rPr>
        <w:t>Sire, James. *The Universe Next Door.* (Int) A map of worldviews, including the various flavors of atheism.</w:t>
      </w:r>
    </w:p>
    <w:p>
      <w:pPr>
        <w:spacing w:before="280" w:after="160"/>
        <w:jc w:val="center"/>
      </w:pPr>
      <w:r>
        <w:rPr>
          <w:b/>
          <w:sz w:val="26"/>
        </w:rPr>
        <w:t>Christian Classics (Primary Sources)</w:t>
      </w:r>
    </w:p>
    <w:p>
      <w:pPr>
        <w:ind w:firstLine="432"/>
      </w:pPr>
      <w:r>
        <w:rPr>
          <w:b w:val="0"/>
        </w:rPr>
        <w:t>Augustine. *Confessions.* (Int) Augustine's own conversion narrative and theological autobiography.</w:t>
      </w:r>
    </w:p>
    <w:p>
      <w:pPr>
        <w:ind w:firstLine="432"/>
      </w:pPr>
      <w:r>
        <w:rPr>
          <w:b w:val="0"/>
        </w:rPr>
        <w:t>Lewis, C. S. *The Great Divorce.* (Intro) A literary meditation on hell, heaven, and the human will.</w:t>
      </w:r>
    </w:p>
    <w:p>
      <w:pPr>
        <w:ind w:firstLine="432"/>
      </w:pPr>
      <w:r>
        <w:rPr>
          <w:b w:val="0"/>
        </w:rPr>
        <w:t>Bonhoeffer, Dietrich. *The Cost of Discipleship.* (Int) What following Jesus actually costs.</w:t>
      </w:r>
    </w:p>
    <w:p>
      <w:pPr>
        <w:ind w:firstLine="432"/>
      </w:pPr>
      <w:r>
        <w:rPr>
          <w:b w:val="0"/>
        </w:rPr>
        <w:t>Pascal, Blaise. *Pensées.* (Int) Aphoristic brilliance from one of the greatest minds of the seventeenth century, written toward a book he never finished.</w:t>
      </w:r>
    </w:p>
    <w:p>
      <w:pPr>
        <w:ind w:firstLine="432"/>
      </w:pPr>
      <w:r>
        <w:rPr>
          <w:b w:val="0"/>
        </w:rPr>
        <w:t>Chesterton, G. K. *Orthodoxy.* (Int) Chesterton's own account of arriving at Christian faith through a process of elimination.</w:t>
      </w:r>
    </w:p>
    <w:p>
      <w:pPr>
        <w:spacing w:before="280" w:after="160"/>
        <w:jc w:val="center"/>
      </w:pPr>
      <w:r>
        <w:rPr>
          <w:b/>
          <w:sz w:val="26"/>
        </w:rPr>
        <w:t>For the Deeply Doubting Christian</w:t>
      </w:r>
    </w:p>
    <w:p>
      <w:pPr>
        <w:ind w:firstLine="432"/>
      </w:pPr>
      <w:r>
        <w:rPr>
          <w:b w:val="0"/>
        </w:rPr>
        <w:t>Alcorn, Randy. *If God Is Good.* (Int)</w:t>
        <w:br/>
        <w:t>Gutenson, Charles. *Reclaiming the Spiritual in Art.* (Int)</w:t>
        <w:br/>
        <w:t>McKnight, Scot. *The Jesus Creed.* (Intro)</w:t>
        <w:br/>
        <w:t>Peterson, Eugene. *Run with the Horses.* (Intro)</w:t>
        <w:br/>
        <w:t>Tripp, Paul. *Suffering.* (Int)</w:t>
      </w:r>
    </w:p>
    <w:p>
      <w:pPr>
        <w:spacing w:before="280" w:after="160"/>
        <w:jc w:val="center"/>
      </w:pPr>
      <w:r>
        <w:rPr>
          <w:b/>
          <w:sz w:val="26"/>
        </w:rPr>
        <w:t>One More</w:t>
      </w:r>
    </w:p>
    <w:p>
      <w:pPr>
        <w:ind w:firstLine="432"/>
      </w:pPr>
      <w:r>
        <w:rPr>
          <w:b w:val="0"/>
        </w:rPr>
        <w:t>If you read only one book from this list, read *The Reason for God* by Keller. If you read two, add *Mere Christianity*. If you read three, add *The Resurrection of the Son of God.* These three cover more ground more rigorously than any three other Christian books currently in print.</w:t>
      </w:r>
    </w:p>
    <w:p>
      <w:r>
        <w:br w:type="page"/>
      </w:r>
    </w:p>
    <w:p/>
    <w:p/>
    <w:p/>
    <w:p>
      <w:pPr>
        <w:spacing w:after="120"/>
        <w:jc w:val="center"/>
      </w:pPr>
      <w:r>
        <w:rPr>
          <w:b w:val="0"/>
          <w:i/>
          <w:sz w:val="28"/>
        </w:rPr>
        <w:t>Appendix C</w:t>
      </w:r>
    </w:p>
    <w:p>
      <w:pPr>
        <w:spacing w:after="480"/>
        <w:jc w:val="center"/>
      </w:pPr>
      <w:r>
        <w:rPr>
          <w:b/>
          <w:i w:val="0"/>
          <w:sz w:val="44"/>
        </w:rPr>
        <w:t>Greek and Hebrew Glossary</w:t>
      </w:r>
    </w:p>
    <w:p>
      <w:pPr>
        <w:ind w:firstLine="432"/>
      </w:pPr>
      <w:r>
        <w:rPr>
          <w:b w:val="0"/>
        </w:rPr>
        <w:t>This appendix gathers the Greek and Hebrew words studied throughout Believe. Each entry gives the word in transliteration, the original language, a brief definition, and the chapter of Believe where it appears. Readers who found the word studies useful may want to keep this list as a reference.</w:t>
      </w:r>
    </w:p>
    <w:p>
      <w:pPr>
        <w:spacing w:before="280" w:after="160"/>
        <w:jc w:val="center"/>
      </w:pPr>
      <w:r>
        <w:rPr>
          <w:b/>
          <w:sz w:val="26"/>
        </w:rPr>
        <w:t>Hebrew</w:t>
      </w:r>
    </w:p>
    <w:p>
      <w:pPr>
        <w:ind w:firstLine="432"/>
      </w:pPr>
      <w:r>
        <w:rPr>
          <w:b w:val="0"/>
        </w:rPr>
        <w:t>*aman* — to be firm, to support, to lean on; the root of our English "amen." Genesis 15:6 uses the verbal form for Abraham's faith. (Ch. 12)</w:t>
      </w:r>
    </w:p>
    <w:p>
      <w:pPr>
        <w:ind w:firstLine="432"/>
      </w:pPr>
      <w:r>
        <w:rPr>
          <w:b w:val="0"/>
        </w:rPr>
        <w:t>*bara* — to create with purpose and order; used in the Hebrew Bible only of God. Genesis 1. (Ch. 7)</w:t>
      </w:r>
    </w:p>
    <w:p>
      <w:pPr>
        <w:ind w:firstLine="432"/>
      </w:pPr>
      <w:r>
        <w:rPr>
          <w:b w:val="0"/>
        </w:rPr>
        <w:t>*chata* — to sin, literally "to miss the mark." An archery metaphor. (Ch. 9)</w:t>
      </w:r>
    </w:p>
    <w:p>
      <w:pPr>
        <w:ind w:firstLine="432"/>
      </w:pPr>
      <w:r>
        <w:rPr>
          <w:b w:val="0"/>
        </w:rPr>
        <w:t>*cherem* — that which is devoted for destruction, particularly in the conquest narratives. (Ch. 11)</w:t>
      </w:r>
    </w:p>
    <w:p>
      <w:pPr>
        <w:ind w:firstLine="432"/>
      </w:pPr>
      <w:r>
        <w:rPr>
          <w:b w:val="0"/>
        </w:rPr>
        <w:t>*damah* — to be like, to resemble, to imagine. Isaiah 40:25. (Ch. 11)</w:t>
      </w:r>
    </w:p>
    <w:p>
      <w:pPr>
        <w:ind w:firstLine="432"/>
      </w:pPr>
      <w:r>
        <w:rPr>
          <w:b w:val="0"/>
        </w:rPr>
        <w:t>*darash* — to seek earnestly, to search, to inquire. Deuteronomy 4:29. (Ch. 8)</w:t>
      </w:r>
    </w:p>
    <w:p>
      <w:pPr>
        <w:ind w:firstLine="432"/>
      </w:pPr>
      <w:r>
        <w:rPr>
          <w:b w:val="0"/>
        </w:rPr>
        <w:t>*eved* — servant, slave, bond-laborer; a broad term covering multiple socioeconomic categories. (Ch. 11)</w:t>
      </w:r>
    </w:p>
    <w:p>
      <w:pPr>
        <w:ind w:firstLine="432"/>
      </w:pPr>
      <w:r>
        <w:rPr>
          <w:b w:val="0"/>
        </w:rPr>
        <w:t>*ge-hinnom* — Valley of Hinnom, a real valley south of Jerusalem; the source of the word gehenna. (Ch. 6)</w:t>
      </w:r>
    </w:p>
    <w:p>
      <w:pPr>
        <w:ind w:firstLine="432"/>
      </w:pPr>
      <w:r>
        <w:rPr>
          <w:b w:val="0"/>
        </w:rPr>
        <w:t>*hevel* — vapor, breath, vanity; used thirty-eight times in Ecclesiastes. (Ch. 10)</w:t>
      </w:r>
    </w:p>
    <w:p>
      <w:pPr>
        <w:ind w:firstLine="432"/>
      </w:pPr>
      <w:r>
        <w:rPr>
          <w:b w:val="0"/>
        </w:rPr>
        <w:t>*natsach* — perpetuity, forever; related terms are used in the context of God's word enduring. (Ch. 2)</w:t>
      </w:r>
    </w:p>
    <w:p>
      <w:pPr>
        <w:ind w:firstLine="432"/>
      </w:pPr>
      <w:r>
        <w:rPr>
          <w:b w:val="0"/>
        </w:rPr>
        <w:t>*olam* — eternity, long duration. Ecclesiastes 3:11. (Ch. 10)</w:t>
      </w:r>
    </w:p>
    <w:p>
      <w:pPr>
        <w:ind w:firstLine="432"/>
      </w:pPr>
      <w:r>
        <w:rPr>
          <w:b w:val="0"/>
        </w:rPr>
        <w:t>*qoheleth* — the Preacher or Teacher, the narrator of Ecclesiastes. (Ch. 10)</w:t>
      </w:r>
    </w:p>
    <w:p>
      <w:pPr>
        <w:ind w:firstLine="432"/>
      </w:pPr>
      <w:r>
        <w:rPr>
          <w:b w:val="0"/>
        </w:rPr>
        <w:t>*tachlit* — purpose, end, completion. (Ch. 10)</w:t>
      </w:r>
    </w:p>
    <w:p>
      <w:pPr>
        <w:ind w:firstLine="432"/>
      </w:pPr>
      <w:r>
        <w:rPr>
          <w:b w:val="0"/>
        </w:rPr>
        <w:t>*yakach* — to reason together, to argue a case, to present evidence. Isaiah 1:18. (Ch. 7)</w:t>
      </w:r>
    </w:p>
    <w:p>
      <w:pPr>
        <w:spacing w:before="280" w:after="160"/>
        <w:jc w:val="center"/>
      </w:pPr>
      <w:r>
        <w:rPr>
          <w:b/>
          <w:sz w:val="26"/>
        </w:rPr>
        <w:t>Greek</w:t>
      </w:r>
    </w:p>
    <w:p>
      <w:pPr>
        <w:ind w:firstLine="432"/>
      </w:pPr>
      <w:r>
        <w:rPr>
          <w:b w:val="0"/>
        </w:rPr>
        <w:t>*agape* — self-giving love that seeks the beloved's good without concern for reciprocation. John 3:16, 1 John 4:8. (Ch. 12)</w:t>
      </w:r>
    </w:p>
    <w:p>
      <w:pPr>
        <w:ind w:firstLine="432"/>
      </w:pPr>
      <w:r>
        <w:rPr>
          <w:b w:val="0"/>
        </w:rPr>
        <w:t>*aionios* — eternal, age-long. Matthew 25:46. (Ch. 6)</w:t>
      </w:r>
    </w:p>
    <w:p>
      <w:pPr>
        <w:ind w:firstLine="432"/>
      </w:pPr>
      <w:r>
        <w:rPr>
          <w:b w:val="0"/>
        </w:rPr>
        <w:t>*akoloutheō* — to follow, to walk behind. Verb used for discipleship. (Ch. 12)</w:t>
      </w:r>
    </w:p>
    <w:p>
      <w:pPr>
        <w:ind w:firstLine="432"/>
      </w:pPr>
      <w:r>
        <w:rPr>
          <w:b w:val="0"/>
        </w:rPr>
        <w:t>*apokatastasis* — restoration, reestablishment. Acts 3:21. (Ch. 6)</w:t>
      </w:r>
    </w:p>
    <w:p>
      <w:pPr>
        <w:ind w:firstLine="432"/>
      </w:pPr>
      <w:r>
        <w:rPr>
          <w:b w:val="0"/>
        </w:rPr>
        <w:t>*aparneomai* — to disown, to deny. Luke 9:23. (Ch. 12)</w:t>
      </w:r>
    </w:p>
    <w:p>
      <w:pPr>
        <w:ind w:firstLine="432"/>
      </w:pPr>
      <w:r>
        <w:rPr>
          <w:b w:val="0"/>
        </w:rPr>
        <w:t>*charis* — grace, unearned favor, gift. Ephesians 2:8. (Ch. 9)</w:t>
      </w:r>
    </w:p>
    <w:p>
      <w:pPr>
        <w:ind w:firstLine="432"/>
      </w:pPr>
      <w:r>
        <w:rPr>
          <w:b w:val="0"/>
        </w:rPr>
        <w:t>*dikaioō* — to declare righteous, to justify. Pauline usage throughout Romans. (Ch. 12)</w:t>
      </w:r>
    </w:p>
    <w:p>
      <w:pPr>
        <w:ind w:firstLine="432"/>
      </w:pPr>
      <w:r>
        <w:rPr>
          <w:b w:val="0"/>
        </w:rPr>
        <w:t>*dokimion* — the process of testing metal by fire. James 1:3. (Ch. 5)</w:t>
      </w:r>
    </w:p>
    <w:p>
      <w:pPr>
        <w:ind w:firstLine="432"/>
      </w:pPr>
      <w:r>
        <w:rPr>
          <w:b w:val="0"/>
        </w:rPr>
        <w:t>*ego eimi* — "I am." The Septuagint's translation of God's name from Exodus 3:14; used by Jesus in John 8:58. (Ch. 3)</w:t>
      </w:r>
    </w:p>
    <w:p>
      <w:pPr>
        <w:ind w:firstLine="432"/>
      </w:pPr>
      <w:r>
        <w:rPr>
          <w:b w:val="0"/>
        </w:rPr>
        <w:t>*ekenosen* — emptied himself. Philippians 2:7. (Ch. 3)</w:t>
      </w:r>
    </w:p>
    <w:p>
      <w:pPr>
        <w:ind w:firstLine="432"/>
      </w:pPr>
      <w:r>
        <w:rPr>
          <w:b w:val="0"/>
        </w:rPr>
        <w:t>*ekzēteō* — to earnestly seek, to search out. Hebrews 11:6. (Ch. 8)</w:t>
      </w:r>
    </w:p>
    <w:p>
      <w:pPr>
        <w:ind w:firstLine="432"/>
      </w:pPr>
      <w:r>
        <w:rPr>
          <w:b w:val="0"/>
        </w:rPr>
        <w:t>*elenchos* — legal proof, evidence. Hebrews 11:1. (Ch. 11)</w:t>
      </w:r>
    </w:p>
    <w:p>
      <w:pPr>
        <w:ind w:firstLine="432"/>
      </w:pPr>
      <w:r>
        <w:rPr>
          <w:b w:val="0"/>
        </w:rPr>
        <w:t>*elthen eis heauton* — "he came to himself," woke up. Luke 15:17. (Ch. 12)</w:t>
      </w:r>
    </w:p>
    <w:p>
      <w:pPr>
        <w:ind w:firstLine="432"/>
      </w:pPr>
      <w:r>
        <w:rPr>
          <w:b w:val="0"/>
        </w:rPr>
        <w:t>*en morphe theou* — in the essential form/nature of God. Philippians 2:6. (Ch. 3)</w:t>
      </w:r>
    </w:p>
    <w:p>
      <w:pPr>
        <w:ind w:firstLine="432"/>
      </w:pPr>
      <w:r>
        <w:rPr>
          <w:b w:val="0"/>
        </w:rPr>
        <w:t>*gehenna* — hell, derived from the Hebrew ge-hinnom. (Ch. 6)</w:t>
      </w:r>
    </w:p>
    <w:p>
      <w:pPr>
        <w:ind w:firstLine="432"/>
      </w:pPr>
      <w:r>
        <w:rPr>
          <w:b w:val="0"/>
        </w:rPr>
        <w:t>*graptos* — written, inscribed. Romans 2:15. (Ch. 8)</w:t>
      </w:r>
    </w:p>
    <w:p>
      <w:pPr>
        <w:ind w:firstLine="432"/>
      </w:pPr>
      <w:r>
        <w:rPr>
          <w:b w:val="0"/>
        </w:rPr>
        <w:t>*hen* — one, a unified reality. John 10:30. (Ch. 3)</w:t>
      </w:r>
    </w:p>
    <w:p>
      <w:pPr>
        <w:ind w:firstLine="432"/>
      </w:pPr>
      <w:r>
        <w:rPr>
          <w:b w:val="0"/>
        </w:rPr>
        <w:t>*hilasterion* — propitiation, mercy seat. Romans 3:25. (Ch. 3)</w:t>
      </w:r>
    </w:p>
    <w:p>
      <w:pPr>
        <w:ind w:firstLine="432"/>
      </w:pPr>
      <w:r>
        <w:rPr>
          <w:b w:val="0"/>
        </w:rPr>
        <w:t>*hyperidōn* — having overlooked, having tolerated. Acts 17:30. (Ch. 8)</w:t>
      </w:r>
    </w:p>
    <w:p>
      <w:pPr>
        <w:ind w:firstLine="432"/>
      </w:pPr>
      <w:r>
        <w:rPr>
          <w:b w:val="0"/>
        </w:rPr>
        <w:t>*hypostasis* — substance, assurance. Hebrews 11:1. (Ch. 1)</w:t>
      </w:r>
    </w:p>
    <w:p>
      <w:pPr>
        <w:ind w:firstLine="432"/>
      </w:pPr>
      <w:r>
        <w:rPr>
          <w:b w:val="0"/>
        </w:rPr>
        <w:t>*kenosis* — self-emptying (noun form of ekenosen). (Ch. 3)</w:t>
      </w:r>
    </w:p>
    <w:p>
      <w:pPr>
        <w:ind w:firstLine="432"/>
      </w:pPr>
      <w:r>
        <w:rPr>
          <w:b w:val="0"/>
        </w:rPr>
        <w:t>*logizomai* — to reckon, to credit to an account. Romans 4. (Ch. 12)</w:t>
      </w:r>
    </w:p>
    <w:p>
      <w:pPr>
        <w:ind w:firstLine="432"/>
      </w:pPr>
      <w:r>
        <w:rPr>
          <w:b w:val="0"/>
        </w:rPr>
        <w:t>*martys* — witness; source of the English "martyr." (Ch. 4)</w:t>
      </w:r>
    </w:p>
    <w:p>
      <w:pPr>
        <w:ind w:firstLine="432"/>
      </w:pPr>
      <w:r>
        <w:rPr>
          <w:b w:val="0"/>
        </w:rPr>
        <w:t>*mataioo* — to render futile, to empty of meaning. (Ch. 10)</w:t>
      </w:r>
    </w:p>
    <w:p>
      <w:pPr>
        <w:ind w:firstLine="432"/>
      </w:pPr>
      <w:r>
        <w:rPr>
          <w:b w:val="0"/>
        </w:rPr>
        <w:t>*metamorphoō* — to transform, to change form. Romans 12:2. (Ch. 12)</w:t>
      </w:r>
    </w:p>
    <w:p>
      <w:pPr>
        <w:ind w:firstLine="432"/>
      </w:pPr>
      <w:r>
        <w:rPr>
          <w:b w:val="0"/>
        </w:rPr>
        <w:t>*metanoeō* — to change one's mind, to repent. (Ch. 12)</w:t>
      </w:r>
    </w:p>
    <w:p>
      <w:pPr>
        <w:ind w:firstLine="432"/>
      </w:pPr>
      <w:r>
        <w:rPr>
          <w:b w:val="0"/>
        </w:rPr>
        <w:t>*pistis* — faith, trust based on evidence. (Ch. 1, 11)</w:t>
      </w:r>
    </w:p>
    <w:p>
      <w:pPr>
        <w:ind w:firstLine="432"/>
      </w:pPr>
      <w:r>
        <w:rPr>
          <w:b w:val="0"/>
        </w:rPr>
        <w:t>*proskuneo* — to bow down, to offer the worship reserved for God. (Ch. 3)</w:t>
      </w:r>
    </w:p>
    <w:p>
      <w:pPr>
        <w:ind w:firstLine="432"/>
      </w:pPr>
      <w:r>
        <w:rPr>
          <w:b w:val="0"/>
        </w:rPr>
        <w:t>*sarx* — flesh, the orientation of the self apart from God. Romans 7–8. (Ch. 12)</w:t>
      </w:r>
    </w:p>
    <w:p>
      <w:pPr>
        <w:ind w:firstLine="432"/>
      </w:pPr>
      <w:r>
        <w:rPr>
          <w:b w:val="0"/>
        </w:rPr>
        <w:t>*sympathesai* — to suffer with, to feel the same suffering. Hebrews 4:15. (Ch. 5)</w:t>
      </w:r>
    </w:p>
    <w:p>
      <w:pPr>
        <w:ind w:firstLine="432"/>
      </w:pPr>
      <w:r>
        <w:rPr>
          <w:b w:val="0"/>
        </w:rPr>
        <w:t>*theopneustos* — God-breathed, inspired. 2 Timothy 3:16. (Ch. 2)</w:t>
      </w:r>
    </w:p>
    <w:p>
      <w:r>
        <w:br w:type="page"/>
      </w:r>
    </w:p>
    <w:p/>
    <w:p/>
    <w:p/>
    <w:p>
      <w:pPr>
        <w:spacing w:after="120"/>
        <w:jc w:val="center"/>
      </w:pPr>
      <w:r>
        <w:rPr>
          <w:b w:val="0"/>
          <w:i/>
          <w:sz w:val="28"/>
        </w:rPr>
        <w:t>Appendix D</w:t>
      </w:r>
    </w:p>
    <w:p>
      <w:pPr>
        <w:spacing w:after="480"/>
        <w:jc w:val="center"/>
      </w:pPr>
      <w:r>
        <w:rPr>
          <w:b/>
          <w:i w:val="0"/>
          <w:sz w:val="44"/>
        </w:rPr>
        <w:t>Discussion Questions</w:t>
      </w:r>
    </w:p>
    <w:p>
      <w:pPr>
        <w:ind w:firstLine="432"/>
      </w:pPr>
      <w:r>
        <w:rPr>
          <w:b w:val="0"/>
        </w:rPr>
        <w:t>These questions are designed for small groups, Sunday school classes, or individual readers who want to interact with the material of Believe chapter by chapter. Each chapter has six to eight questions. Some are comprehension checks; some invite personal reflection; some push toward application.</w:t>
      </w:r>
    </w:p>
    <w:p>
      <w:pPr>
        <w:spacing w:before="280" w:after="160"/>
        <w:jc w:val="center"/>
      </w:pPr>
      <w:r>
        <w:rPr>
          <w:b/>
          <w:sz w:val="26"/>
        </w:rPr>
        <w:t>Introduction</w:t>
      </w:r>
    </w:p>
    <w:p>
      <w:pPr>
        <w:ind w:firstLine="432"/>
      </w:pPr>
      <w:r>
        <w:rPr>
          <w:b w:val="0"/>
        </w:rPr>
        <w:t>1. The author describes three types of readers this book is written for. Which type most closely matches you? Why?</w:t>
      </w:r>
    </w:p>
    <w:p>
      <w:pPr>
        <w:ind w:firstLine="432"/>
      </w:pPr>
      <w:r>
        <w:rPr>
          <w:b w:val="0"/>
        </w:rPr>
        <w:t>2. What questions or doubts have you personally brought to the Christian faith that you have not yet seen adequately addressed?</w:t>
      </w:r>
    </w:p>
    <w:p>
      <w:pPr>
        <w:ind w:firstLine="432"/>
      </w:pPr>
      <w:r>
        <w:rPr>
          <w:b w:val="0"/>
        </w:rPr>
        <w:t>3. The author says that faith, biblically understood, is not "belief without evidence" but "trust based on evidence." How does that definition compare with what you were taught or assumed about faith?</w:t>
      </w:r>
    </w:p>
    <w:p>
      <w:pPr>
        <w:ind w:firstLine="432"/>
      </w:pPr>
      <w:r>
        <w:rPr>
          <w:b w:val="0"/>
        </w:rPr>
        <w:t>4. What would count, for you, as a compelling reason to believe Christianity is true?</w:t>
      </w:r>
    </w:p>
    <w:p>
      <w:pPr>
        <w:spacing w:before="280" w:after="160"/>
        <w:jc w:val="center"/>
      </w:pPr>
      <w:r>
        <w:rPr>
          <w:b/>
          <w:sz w:val="26"/>
        </w:rPr>
        <w:t>Chapter 1: Why Is There Something Rather Than Nothing?</w:t>
      </w:r>
    </w:p>
    <w:p>
      <w:pPr>
        <w:ind w:firstLine="432"/>
      </w:pPr>
      <w:r>
        <w:rPr>
          <w:b w:val="0"/>
        </w:rPr>
        <w:t>1. Leibniz's question—"Why is there something rather than nothing?"—is called the most fundamental question in philosophy. Why do you think that is?</w:t>
      </w:r>
    </w:p>
    <w:p>
      <w:pPr>
        <w:ind w:firstLine="432"/>
      </w:pPr>
      <w:r>
        <w:rPr>
          <w:b w:val="0"/>
        </w:rPr>
        <w:t>2. The Borde-Guth-Vilenkin theorem (2003) concluded that the universe must have had a beginning. Why is this significant for the argument for a Creator?</w:t>
      </w:r>
    </w:p>
    <w:p>
      <w:pPr>
        <w:ind w:firstLine="432"/>
      </w:pPr>
      <w:r>
        <w:rPr>
          <w:b w:val="0"/>
        </w:rPr>
        <w:t>3. What do you make of the fine-tuning of the universe (cosmological constant at 10^120 precision)? Does chance seem adequate to you as an explanation?</w:t>
      </w:r>
    </w:p>
    <w:p>
      <w:pPr>
        <w:ind w:firstLine="432"/>
      </w:pPr>
      <w:r>
        <w:rPr>
          <w:b w:val="0"/>
        </w:rPr>
        <w:t>4. The author argues that the moral argument for God is one of the strongest. Do objective moral truths exist, in your view? If so, where do they come from?</w:t>
      </w:r>
    </w:p>
    <w:p>
      <w:pPr>
        <w:ind w:firstLine="432"/>
      </w:pPr>
      <w:r>
        <w:rPr>
          <w:b w:val="0"/>
        </w:rPr>
        <w:t>5. Hebrews 11:1 defines faith as the "substance" (hypostasis) and "evidence" (elenchos) of unseen realities. How does that reframe what faith actually is?</w:t>
      </w:r>
    </w:p>
    <w:p>
      <w:pPr>
        <w:ind w:firstLine="432"/>
      </w:pPr>
      <w:r>
        <w:rPr>
          <w:b w:val="0"/>
        </w:rPr>
        <w:t>6. What is the single strongest argument for God's existence in this chapter, in your judgment?</w:t>
      </w:r>
    </w:p>
    <w:p>
      <w:pPr>
        <w:spacing w:before="280" w:after="160"/>
        <w:jc w:val="center"/>
      </w:pPr>
      <w:r>
        <w:rPr>
          <w:b/>
          <w:sz w:val="26"/>
        </w:rPr>
        <w:t>Chapter 2: Can We Actually Trust the Bible?</w:t>
      </w:r>
    </w:p>
    <w:p>
      <w:pPr>
        <w:ind w:firstLine="432"/>
      </w:pPr>
      <w:r>
        <w:rPr>
          <w:b w:val="0"/>
        </w:rPr>
        <w:t>1. The New Testament has over 5,800 Greek manuscripts. By comparison, most ancient texts survive in fewer than twenty. What does this tell us about the reliability of transmission?</w:t>
      </w:r>
    </w:p>
    <w:p>
      <w:pPr>
        <w:ind w:firstLine="432"/>
      </w:pPr>
      <w:r>
        <w:rPr>
          <w:b w:val="0"/>
        </w:rPr>
        <w:t>2. The Dead Sea Scrolls pushed the earliest Hebrew manuscripts of Isaiah back a thousand years. When compared to later manuscripts, they showed almost no variation. Why does that matter?</w:t>
      </w:r>
    </w:p>
    <w:p>
      <w:pPr>
        <w:ind w:firstLine="432"/>
      </w:pPr>
      <w:r>
        <w:rPr>
          <w:b w:val="0"/>
        </w:rPr>
        <w:t>3. What archaeological discoveries in this chapter did you find most significant? Why?</w:t>
      </w:r>
    </w:p>
    <w:p>
      <w:pPr>
        <w:ind w:firstLine="432"/>
      </w:pPr>
      <w:r>
        <w:rPr>
          <w:b w:val="0"/>
        </w:rPr>
        <w:t>4. The author discusses Isaiah 53 and Micah 5:2 as fulfilled prophecies. How would you evaluate prophecy as an argument for the Bible's reliability?</w:t>
      </w:r>
    </w:p>
    <w:p>
      <w:pPr>
        <w:ind w:firstLine="432"/>
      </w:pPr>
      <w:r>
        <w:rPr>
          <w:b w:val="0"/>
        </w:rPr>
        <w:t>5. The "criterion of embarrassment" argues that stories unflattering to the writers are more likely to be true. What examples from the Gospels fit this criterion?</w:t>
      </w:r>
    </w:p>
    <w:p>
      <w:pPr>
        <w:ind w:firstLine="432"/>
      </w:pPr>
      <w:r>
        <w:rPr>
          <w:b w:val="0"/>
        </w:rPr>
        <w:t>6. If someone said to you, "The Bible has been translated so many times, how can we trust it?"—how would you respond after reading this chapter?</w:t>
      </w:r>
    </w:p>
    <w:p>
      <w:pPr>
        <w:spacing w:before="280" w:after="160"/>
        <w:jc w:val="center"/>
      </w:pPr>
      <w:r>
        <w:rPr>
          <w:b/>
          <w:sz w:val="26"/>
        </w:rPr>
        <w:t>Chapter 3: Who Did Jesus Think He Was?</w:t>
      </w:r>
    </w:p>
    <w:p>
      <w:pPr>
        <w:ind w:firstLine="432"/>
      </w:pPr>
      <w:r>
        <w:rPr>
          <w:b w:val="0"/>
        </w:rPr>
        <w:t>1. C. S. Lewis's trilemma—liar, lunatic, or Lord—has been called an oversimplification by some. Do you find it compelling? Why or why not?</w:t>
      </w:r>
    </w:p>
    <w:p>
      <w:pPr>
        <w:ind w:firstLine="432"/>
      </w:pPr>
      <w:r>
        <w:rPr>
          <w:b w:val="0"/>
        </w:rPr>
        <w:t>2. The author adds a fourth option—legend—and argues that the 1 Corinthians 15 creed dated to within three to five years of the crucifixion rules it out. What do you think?</w:t>
      </w:r>
    </w:p>
    <w:p>
      <w:pPr>
        <w:ind w:firstLine="432"/>
      </w:pPr>
      <w:r>
        <w:rPr>
          <w:b w:val="0"/>
        </w:rPr>
        <w:t>3. List three of Jesus' claims to deity in the Gospels. Which one stands out to you most?</w:t>
      </w:r>
    </w:p>
    <w:p>
      <w:pPr>
        <w:ind w:firstLine="432"/>
      </w:pPr>
      <w:r>
        <w:rPr>
          <w:b w:val="0"/>
        </w:rPr>
        <w:t>4. In Mark 2, Jesus forgives the paralytic's sins. What are the theological implications of this specific miracle?</w:t>
      </w:r>
    </w:p>
    <w:p>
      <w:pPr>
        <w:ind w:firstLine="432"/>
      </w:pPr>
      <w:r>
        <w:rPr>
          <w:b w:val="0"/>
        </w:rPr>
        <w:t>5. The word hilasterion (mercy seat) describes the cross as the place where justice and mercy meet. How do you make sense of this?</w:t>
      </w:r>
    </w:p>
    <w:p>
      <w:pPr>
        <w:ind w:firstLine="432"/>
      </w:pPr>
      <w:r>
        <w:rPr>
          <w:b w:val="0"/>
        </w:rPr>
        <w:t>6. Kenosis (Philippians 2:6–8) describes Jesus voluntarily laying aside the privileges of his divinity. What does that tell us about the character of God?</w:t>
      </w:r>
    </w:p>
    <w:p>
      <w:pPr>
        <w:spacing w:before="280" w:after="160"/>
        <w:jc w:val="center"/>
      </w:pPr>
      <w:r>
        <w:rPr>
          <w:b/>
          <w:sz w:val="26"/>
        </w:rPr>
        <w:t>Chapter 4: Did Jesus Really Rise from the Dead?</w:t>
      </w:r>
    </w:p>
    <w:p>
      <w:pPr>
        <w:ind w:firstLine="432"/>
      </w:pPr>
      <w:r>
        <w:rPr>
          <w:b w:val="0"/>
        </w:rPr>
        <w:t>1. Paul risks Christianity's whole credibility on the resurrection (1 Corinthians 15:17). Why would he do that?</w:t>
      </w:r>
    </w:p>
    <w:p>
      <w:pPr>
        <w:ind w:firstLine="432"/>
      </w:pPr>
      <w:r>
        <w:rPr>
          <w:b w:val="0"/>
        </w:rPr>
        <w:t>2. Gary Habermas's "minimal facts" approach restricts itself to facts accepted by 90%+ of scholars. What are the five minimal facts in this chapter?</w:t>
      </w:r>
    </w:p>
    <w:p>
      <w:pPr>
        <w:ind w:firstLine="432"/>
      </w:pPr>
      <w:r>
        <w:rPr>
          <w:b w:val="0"/>
        </w:rPr>
        <w:t>3. Which alternative theory to the resurrection did you find most plausible before reading this chapter? After reading the chapter, what do you think of it?</w:t>
      </w:r>
    </w:p>
    <w:p>
      <w:pPr>
        <w:ind w:firstLine="432"/>
      </w:pPr>
      <w:r>
        <w:rPr>
          <w:b w:val="0"/>
        </w:rPr>
        <w:t>4. The conversion of Paul and the conversion of James are often called the two most powerful individual evidences for the resurrection. Why?</w:t>
      </w:r>
    </w:p>
    <w:p>
      <w:pPr>
        <w:ind w:firstLine="432"/>
      </w:pPr>
      <w:r>
        <w:rPr>
          <w:b w:val="0"/>
        </w:rPr>
        <w:t>5. The author quotes N. T. Wright: the rise of early Christianity cannot be explained without a real, bodily resurrection. Why not a "spiritual" resurrection?</w:t>
      </w:r>
    </w:p>
    <w:p>
      <w:pPr>
        <w:ind w:firstLine="432"/>
      </w:pPr>
      <w:r>
        <w:rPr>
          <w:b w:val="0"/>
        </w:rPr>
        <w:t>6. Read John 21. How does the scene of Jesus making breakfast on the beach change your picture of the risen Christ?</w:t>
      </w:r>
    </w:p>
    <w:p>
      <w:pPr>
        <w:spacing w:before="280" w:after="160"/>
        <w:jc w:val="center"/>
      </w:pPr>
      <w:r>
        <w:rPr>
          <w:b/>
          <w:sz w:val="26"/>
        </w:rPr>
        <w:t>Chapter 5: If God Is Good, Why Is There So Much Suffering?</w:t>
      </w:r>
    </w:p>
    <w:p>
      <w:pPr>
        <w:ind w:firstLine="432"/>
      </w:pPr>
      <w:r>
        <w:rPr>
          <w:b w:val="0"/>
        </w:rPr>
        <w:t>1. The author distinguishes between the logical and the evidential problems of evil. Why is the logical version considered largely resolved in professional philosophy?</w:t>
      </w:r>
    </w:p>
    <w:p>
      <w:pPr>
        <w:ind w:firstLine="432"/>
      </w:pPr>
      <w:r>
        <w:rPr>
          <w:b w:val="0"/>
        </w:rPr>
        <w:t>2. Plantinga's Free Will Defense argues that God cannot create creatures with genuine freedom and also guarantee they make only moral choices. Do you find this persuasive?</w:t>
      </w:r>
    </w:p>
    <w:p>
      <w:pPr>
        <w:ind w:firstLine="432"/>
      </w:pPr>
      <w:r>
        <w:rPr>
          <w:b w:val="0"/>
        </w:rPr>
        <w:t>3. Which of the four reasons given in this chapter (freedom, growth through suffering, limits of perspective, God entered suffering) is most meaningful to you?</w:t>
      </w:r>
    </w:p>
    <w:p>
      <w:pPr>
        <w:ind w:firstLine="432"/>
      </w:pPr>
      <w:r>
        <w:rPr>
          <w:b w:val="0"/>
        </w:rPr>
        <w:t>4. The author argues that the atheist has to borrow the language of "injustice" from a worldview that supplies it (theism). Do you agree?</w:t>
      </w:r>
    </w:p>
    <w:p>
      <w:pPr>
        <w:ind w:firstLine="432"/>
      </w:pPr>
      <w:r>
        <w:rPr>
          <w:b w:val="0"/>
        </w:rPr>
        <w:t>5. Jürgen Moltmann's The Crucified God argues that God's presence in suffering—not his absence—is the Christian answer. How does that reshape your thinking?</w:t>
      </w:r>
    </w:p>
    <w:p>
      <w:pPr>
        <w:ind w:firstLine="432"/>
      </w:pPr>
      <w:r>
        <w:rPr>
          <w:b w:val="0"/>
        </w:rPr>
        <w:t>6. Read Romans 8:18–39. Where does Paul land after his long description of suffering?</w:t>
      </w:r>
    </w:p>
    <w:p>
      <w:pPr>
        <w:spacing w:before="280" w:after="160"/>
        <w:jc w:val="center"/>
      </w:pPr>
      <w:r>
        <w:rPr>
          <w:b/>
          <w:sz w:val="26"/>
        </w:rPr>
        <w:t>Chapter 6: How Could a Loving God Send People to Hell?</w:t>
      </w:r>
    </w:p>
    <w:p>
      <w:pPr>
        <w:ind w:firstLine="432"/>
      </w:pPr>
      <w:r>
        <w:rPr>
          <w:b w:val="0"/>
        </w:rPr>
        <w:t>1. C. S. Lewis wrote that "the doors of hell are locked from the inside." What does he mean?</w:t>
      </w:r>
    </w:p>
    <w:p>
      <w:pPr>
        <w:ind w:firstLine="432"/>
      </w:pPr>
      <w:r>
        <w:rPr>
          <w:b w:val="0"/>
        </w:rPr>
        <w:t>2. The word gehenna comes from the Valley of Hinnom, a real place with a specific history. How does that historical reality reshape the imagery?</w:t>
      </w:r>
    </w:p>
    <w:p>
      <w:pPr>
        <w:ind w:firstLine="432"/>
      </w:pPr>
      <w:r>
        <w:rPr>
          <w:b w:val="0"/>
        </w:rPr>
        <w:t>3. Augustine said evil is privation—the absence of good. How does that apply to the doctrine of hell?</w:t>
      </w:r>
    </w:p>
    <w:p>
      <w:pPr>
        <w:ind w:firstLine="432"/>
      </w:pPr>
      <w:r>
        <w:rPr>
          <w:b w:val="0"/>
        </w:rPr>
        <w:t>4. This chapter presents three views on the eternality of hell. Which view did you hold before reading? Has your view changed?</w:t>
      </w:r>
    </w:p>
    <w:p>
      <w:pPr>
        <w:ind w:firstLine="432"/>
      </w:pPr>
      <w:r>
        <w:rPr>
          <w:b w:val="0"/>
        </w:rPr>
        <w:t>5. The author argues that hell is the entire reason the cross matters. Do you agree?</w:t>
      </w:r>
    </w:p>
    <w:p>
      <w:pPr>
        <w:ind w:firstLine="432"/>
      </w:pPr>
      <w:r>
        <w:rPr>
          <w:b w:val="0"/>
        </w:rPr>
        <w:t>6. Ezekiel 33:11 and 2 Peter 3:9 describe God's disposition toward judgment. What do they reveal about his heart?</w:t>
      </w:r>
    </w:p>
    <w:p>
      <w:pPr>
        <w:spacing w:before="280" w:after="160"/>
        <w:jc w:val="center"/>
      </w:pPr>
      <w:r>
        <w:rPr>
          <w:b/>
          <w:sz w:val="26"/>
        </w:rPr>
        <w:t>Chapter 7: Christianity and Science</w:t>
      </w:r>
    </w:p>
    <w:p>
      <w:pPr>
        <w:ind w:firstLine="432"/>
      </w:pPr>
      <w:r>
        <w:rPr>
          <w:b w:val="0"/>
        </w:rPr>
        <w:t>1. The list of Christian founders of modern science is stunning. Why do you think most people are unaware of it?</w:t>
      </w:r>
    </w:p>
    <w:p>
      <w:pPr>
        <w:ind w:firstLine="432"/>
      </w:pPr>
      <w:r>
        <w:rPr>
          <w:b w:val="0"/>
        </w:rPr>
        <w:t>2. The Draper/White "conflict thesis" was published in the late nineteenth century. Why has it been so hard to dislodge?</w:t>
      </w:r>
    </w:p>
    <w:p>
      <w:pPr>
        <w:ind w:firstLine="432"/>
      </w:pPr>
      <w:r>
        <w:rPr>
          <w:b w:val="0"/>
        </w:rPr>
        <w:t>3. Alfred North Whitehead argued that modern science was born in medieval Europe because of specific theological convictions. What were those convictions?</w:t>
      </w:r>
    </w:p>
    <w:p>
      <w:pPr>
        <w:ind w:firstLine="432"/>
      </w:pPr>
      <w:r>
        <w:rPr>
          <w:b w:val="0"/>
        </w:rPr>
        <w:t>4. The author gives Galileo's actual story in detail. What surprised you?</w:t>
      </w:r>
    </w:p>
    <w:p>
      <w:pPr>
        <w:ind w:firstLine="432"/>
      </w:pPr>
      <w:r>
        <w:rPr>
          <w:b w:val="0"/>
        </w:rPr>
        <w:t>5. The chapter distinguishes between science and scientism. What is the difference, and why does it matter?</w:t>
      </w:r>
    </w:p>
    <w:p>
      <w:pPr>
        <w:ind w:firstLine="432"/>
      </w:pPr>
      <w:r>
        <w:rPr>
          <w:b w:val="0"/>
        </w:rPr>
        <w:t>6. Three Christian views on evolution are presented. What do you find most thoughtful or problematic about each?</w:t>
      </w:r>
    </w:p>
    <w:p>
      <w:pPr>
        <w:spacing w:before="280" w:after="160"/>
        <w:jc w:val="center"/>
      </w:pPr>
      <w:r>
        <w:rPr>
          <w:b/>
          <w:sz w:val="26"/>
        </w:rPr>
        <w:t>Chapter 8: What About People Who've Never Heard?</w:t>
      </w:r>
    </w:p>
    <w:p>
      <w:pPr>
        <w:ind w:firstLine="432"/>
      </w:pPr>
      <w:r>
        <w:rPr>
          <w:b w:val="0"/>
        </w:rPr>
        <w:t>1. Romans 1:19–20 and Romans 2:14–15 describe general revelation. In your own words, what is available to every human being regardless of religious exposure?</w:t>
      </w:r>
    </w:p>
    <w:p>
      <w:pPr>
        <w:ind w:firstLine="432"/>
      </w:pPr>
      <w:r>
        <w:rPr>
          <w:b w:val="0"/>
        </w:rPr>
        <w:t>2. How does proportional judgment (Luke 12:47–48) reshape the common assumption about people who have not heard?</w:t>
      </w:r>
    </w:p>
    <w:p>
      <w:pPr>
        <w:ind w:firstLine="432"/>
      </w:pPr>
      <w:r>
        <w:rPr>
          <w:b w:val="0"/>
        </w:rPr>
        <w:t>3. Consider the list of unexpected believers in Scripture—Melchizedek, Rahab, the Ninevites, Cornelius, and others. What pattern do you see?</w:t>
      </w:r>
    </w:p>
    <w:p>
      <w:pPr>
        <w:ind w:firstLine="432"/>
      </w:pPr>
      <w:r>
        <w:rPr>
          <w:b w:val="0"/>
        </w:rPr>
        <w:t>4. If God can save people without missions, why send missionaries?</w:t>
      </w:r>
    </w:p>
    <w:p>
      <w:pPr>
        <w:ind w:firstLine="432"/>
      </w:pPr>
      <w:r>
        <w:rPr>
          <w:b w:val="0"/>
        </w:rPr>
        <w:t>5. Genesis 18:25: "Will not the Judge of all the earth do right?" How does confidence in the judge change how you hold open questions?</w:t>
      </w:r>
    </w:p>
    <w:p>
      <w:pPr>
        <w:ind w:firstLine="432"/>
      </w:pPr>
      <w:r>
        <w:rPr>
          <w:b w:val="0"/>
        </w:rPr>
        <w:t>6. How would you now answer a skeptical friend who asks, "What about the tribe in the Amazon?"</w:t>
      </w:r>
    </w:p>
    <w:p>
      <w:pPr>
        <w:spacing w:before="280" w:after="160"/>
        <w:jc w:val="center"/>
      </w:pPr>
      <w:r>
        <w:rPr>
          <w:b/>
          <w:sz w:val="26"/>
        </w:rPr>
        <w:t>Chapter 9: Why Christianity and Not Other Religions?</w:t>
      </w:r>
    </w:p>
    <w:p>
      <w:pPr>
        <w:ind w:firstLine="432"/>
      </w:pPr>
      <w:r>
        <w:rPr>
          <w:b w:val="0"/>
        </w:rPr>
        <w:t>1. The popular claim that "all religions basically teach the same thing" is identified as false. What are the core incompatibilities between Christianity and the major world religions?</w:t>
      </w:r>
    </w:p>
    <w:p>
      <w:pPr>
        <w:ind w:firstLine="432"/>
      </w:pPr>
      <w:r>
        <w:rPr>
          <w:b w:val="0"/>
        </w:rPr>
        <w:t>2. C. S. Lewis identified grace as the distinctive Christian doctrine. What does grace mean in the Christian framework, and how is it different from what other religions teach?</w:t>
      </w:r>
    </w:p>
    <w:p>
      <w:pPr>
        <w:ind w:firstLine="432"/>
      </w:pPr>
      <w:r>
        <w:rPr>
          <w:b w:val="0"/>
        </w:rPr>
        <w:t>3. The chapter argues that Christianity, unlike other religions, is built on a public historical event rather than a private revelation. How is that significant?</w:t>
      </w:r>
    </w:p>
    <w:p>
      <w:pPr>
        <w:ind w:firstLine="432"/>
      </w:pPr>
      <w:r>
        <w:rPr>
          <w:b w:val="0"/>
        </w:rPr>
        <w:t>4. What goods has Christianity historically produced that other worldviews have not produced at the same scale?</w:t>
      </w:r>
    </w:p>
    <w:p>
      <w:pPr>
        <w:ind w:firstLine="432"/>
      </w:pPr>
      <w:r>
        <w:rPr>
          <w:b w:val="0"/>
        </w:rPr>
        <w:t>5. Galatians 3:28 claims a universality of access unique to Christianity. How does that scale with the claim that there is "one way"?</w:t>
      </w:r>
    </w:p>
    <w:p>
      <w:pPr>
        <w:ind w:firstLine="432"/>
      </w:pPr>
      <w:r>
        <w:rPr>
          <w:b w:val="0"/>
        </w:rPr>
        <w:t>6. Pilate's question "What is truth?" is an important one. How does Jesus' presence in the room reframe the question?</w:t>
      </w:r>
    </w:p>
    <w:p>
      <w:pPr>
        <w:spacing w:before="280" w:after="160"/>
        <w:jc w:val="center"/>
      </w:pPr>
      <w:r>
        <w:rPr>
          <w:b/>
          <w:sz w:val="26"/>
        </w:rPr>
        <w:t>Chapter 10: Why Atheism Can't Sustain the Human Heart</w:t>
      </w:r>
    </w:p>
    <w:p>
      <w:pPr>
        <w:ind w:firstLine="432"/>
      </w:pPr>
      <w:r>
        <w:rPr>
          <w:b w:val="0"/>
        </w:rPr>
        <w:t>1. The thought experiment at the beginning of the chapter asks atheists to live their worldview fully, not just think it. What happens when you try?</w:t>
      </w:r>
    </w:p>
    <w:p>
      <w:pPr>
        <w:ind w:firstLine="432"/>
      </w:pPr>
      <w:r>
        <w:rPr>
          <w:b w:val="0"/>
        </w:rPr>
        <w:t>2. Nietzsche, Camus, Russell, and Sartre described the honest atheist conclusion starkly. Which of them most compels your attention?</w:t>
      </w:r>
    </w:p>
    <w:p>
      <w:pPr>
        <w:ind w:firstLine="432"/>
      </w:pPr>
      <w:r>
        <w:rPr>
          <w:b w:val="0"/>
        </w:rPr>
        <w:t>3. Ecclesiastes repeats "hevel" (vanity, vapor) thirty-eight times. How does the book use this to make a theological point?</w:t>
      </w:r>
    </w:p>
    <w:p>
      <w:pPr>
        <w:ind w:firstLine="432"/>
      </w:pPr>
      <w:r>
        <w:rPr>
          <w:b w:val="0"/>
        </w:rPr>
        <w:t>4. C. S. Lewis's argument from desire is that universal human longings point to corresponding realities. What do you make of this?</w:t>
      </w:r>
    </w:p>
    <w:p>
      <w:pPr>
        <w:ind w:firstLine="432"/>
      </w:pPr>
      <w:r>
        <w:rPr>
          <w:b w:val="0"/>
        </w:rPr>
        <w:t>5. Augustine: "Our hearts are restless until they find rest in you." Is this your experience?</w:t>
      </w:r>
    </w:p>
    <w:p>
      <w:pPr>
        <w:ind w:firstLine="432"/>
      </w:pPr>
      <w:r>
        <w:rPr>
          <w:b w:val="0"/>
        </w:rPr>
        <w:t>6. On atheism, what do you lose? On Christianity, what do you gain? Be specific.</w:t>
      </w:r>
    </w:p>
    <w:p>
      <w:pPr>
        <w:spacing w:before="280" w:after="160"/>
        <w:jc w:val="center"/>
      </w:pPr>
      <w:r>
        <w:rPr>
          <w:b/>
          <w:sz w:val="26"/>
        </w:rPr>
        <w:t>Chapter 11: Every Objection Answered</w:t>
      </w:r>
    </w:p>
    <w:p>
      <w:pPr>
        <w:ind w:firstLine="432"/>
      </w:pPr>
      <w:r>
        <w:rPr>
          <w:b w:val="0"/>
        </w:rPr>
        <w:t>1. Of the eight objections covered in this chapter, which one has most troubled you?</w:t>
      </w:r>
    </w:p>
    <w:p>
      <w:pPr>
        <w:ind w:firstLine="432"/>
      </w:pPr>
      <w:r>
        <w:rPr>
          <w:b w:val="0"/>
        </w:rPr>
        <w:t>2. The author argues that the twentieth century's secular regimes killed far more than religious violence ever did. Does that change your assessment of the "religion causes violence" argument?</w:t>
      </w:r>
    </w:p>
    <w:p>
      <w:pPr>
        <w:ind w:firstLine="432"/>
      </w:pPr>
      <w:r>
        <w:rPr>
          <w:b w:val="0"/>
        </w:rPr>
        <w:t>3. How would you respond to someone who says the Bible endorses slavery, given what this chapter argues about eved, trajectories, and the abolitionists?</w:t>
      </w:r>
    </w:p>
    <w:p>
      <w:pPr>
        <w:ind w:firstLine="432"/>
      </w:pPr>
      <w:r>
        <w:rPr>
          <w:b w:val="0"/>
        </w:rPr>
        <w:t>4. Freud said theism is wishful thinking. The chapter argues atheism can be wishful thinking too. Are you willing to examine your own wishes?</w:t>
      </w:r>
    </w:p>
    <w:p>
      <w:pPr>
        <w:ind w:firstLine="432"/>
      </w:pPr>
      <w:r>
        <w:rPr>
          <w:b w:val="0"/>
        </w:rPr>
        <w:t>5. "Christians are hypocrites." How do you make sense of both the real hypocrisy and the real saints in Christian history?</w:t>
      </w:r>
    </w:p>
    <w:p>
      <w:pPr>
        <w:ind w:firstLine="432"/>
      </w:pPr>
      <w:r>
        <w:rPr>
          <w:b w:val="0"/>
        </w:rPr>
        <w:t>6. The "cumulative case" at the end lists ten arguments. Which three together, for you, tip the scale?</w:t>
      </w:r>
    </w:p>
    <w:p>
      <w:pPr>
        <w:spacing w:before="280" w:after="160"/>
        <w:jc w:val="center"/>
      </w:pPr>
      <w:r>
        <w:rPr>
          <w:b/>
          <w:sz w:val="26"/>
        </w:rPr>
        <w:t>Chapter 12: What Does God Actually Want From You?</w:t>
      </w:r>
    </w:p>
    <w:p>
      <w:pPr>
        <w:ind w:firstLine="432"/>
      </w:pPr>
      <w:r>
        <w:rPr>
          <w:b w:val="0"/>
        </w:rPr>
        <w:t>1. Aman, pistis, logizomai. Trace the mechanics of salvation as this chapter describes them.</w:t>
      </w:r>
    </w:p>
    <w:p>
      <w:pPr>
        <w:ind w:firstLine="432"/>
      </w:pPr>
      <w:r>
        <w:rPr>
          <w:b w:val="0"/>
        </w:rPr>
        <w:t>2. The parable of the prodigal son has two central figures: the prodigal and the elder brother. Which one is more like you? Why?</w:t>
      </w:r>
    </w:p>
    <w:p>
      <w:pPr>
        <w:ind w:firstLine="432"/>
      </w:pPr>
      <w:r>
        <w:rPr>
          <w:b w:val="0"/>
        </w:rPr>
        <w:t>3. Jesus calls disciples to self-denial (aparneomai). What does self-denial mean in your own life right now?</w:t>
      </w:r>
    </w:p>
    <w:p>
      <w:pPr>
        <w:ind w:firstLine="432"/>
      </w:pPr>
      <w:r>
        <w:rPr>
          <w:b w:val="0"/>
        </w:rPr>
        <w:t>4. Agape and sarx are two competing orientations. Which one is ruling your heart right now?</w:t>
      </w:r>
    </w:p>
    <w:p>
      <w:pPr>
        <w:ind w:firstLine="432"/>
      </w:pPr>
      <w:r>
        <w:rPr>
          <w:b w:val="0"/>
        </w:rPr>
        <w:t>5. The author offers a sample prayer at the end of the chapter. Have you ever prayed something like it? Are you willing to now?</w:t>
      </w:r>
    </w:p>
    <w:p>
      <w:pPr>
        <w:ind w:firstLine="432"/>
      </w:pPr>
      <w:r>
        <w:rPr>
          <w:b w:val="0"/>
        </w:rPr>
        <w:t>6. If your honest answer to the chapter is "not yet," what is keeping you from saying yes?</w:t>
      </w:r>
    </w:p>
    <w:p>
      <w:pPr>
        <w:spacing w:before="280" w:after="160"/>
        <w:jc w:val="center"/>
      </w:pPr>
      <w:r>
        <w:rPr>
          <w:b/>
          <w:sz w:val="26"/>
        </w:rPr>
        <w:t>For Groups</w:t>
      </w:r>
    </w:p>
    <w:p>
      <w:pPr>
        <w:ind w:firstLine="432"/>
      </w:pPr>
      <w:r>
        <w:rPr>
          <w:b w:val="0"/>
        </w:rPr>
        <w:t>One more question for every chapter: What did you notice in this chapter that was not answered, or that you want more clarity on? Pool these questions in the group. Search them together.</w:t>
      </w:r>
    </w:p>
    <w:p>
      <w:r>
        <w:br w:type="page"/>
      </w:r>
    </w:p>
    <w:p/>
    <w:p/>
    <w:p/>
    <w:p>
      <w:pPr>
        <w:spacing w:after="120"/>
        <w:jc w:val="center"/>
      </w:pPr>
      <w:r>
        <w:rPr>
          <w:b w:val="0"/>
          <w:i/>
          <w:sz w:val="28"/>
        </w:rPr>
        <w:t>Appendix E</w:t>
      </w:r>
    </w:p>
    <w:p>
      <w:pPr>
        <w:spacing w:after="480"/>
        <w:jc w:val="center"/>
      </w:pPr>
      <w:r>
        <w:rPr>
          <w:b/>
          <w:i w:val="0"/>
          <w:sz w:val="44"/>
        </w:rPr>
        <w:t>How to Have the Conversation</w:t>
      </w:r>
    </w:p>
    <w:p>
      <w:pPr>
        <w:ind w:firstLine="432"/>
      </w:pPr>
      <w:r>
        <w:rPr>
          <w:b w:val="0"/>
        </w:rPr>
        <w:t>This last appendix is for the reader who wants to help others have the conversations this book has tried to have. I get one question more often than any other from people who find these arguments compelling: "Now how do I use this with my neighbor/son/coworker/professor?"</w:t>
      </w:r>
    </w:p>
    <w:p>
      <w:pPr>
        <w:ind w:firstLine="432"/>
      </w:pPr>
      <w:r>
        <w:rPr>
          <w:b w:val="0"/>
        </w:rPr>
        <w:t>Here is what I have learned from twenty years of having this conversation.</w:t>
      </w:r>
    </w:p>
    <w:p>
      <w:pPr>
        <w:spacing w:before="280" w:after="160"/>
        <w:jc w:val="center"/>
      </w:pPr>
      <w:r>
        <w:rPr>
          <w:b/>
          <w:sz w:val="26"/>
        </w:rPr>
        <w:t>Start with the Relationship, Not the Argument</w:t>
      </w:r>
    </w:p>
    <w:p>
      <w:pPr>
        <w:ind w:firstLine="432"/>
      </w:pPr>
      <w:r>
        <w:rPr>
          <w:b w:val="0"/>
        </w:rPr>
        <w:t>The person across from you is not a target. They are a person. They have a name. They have wounds. They have reasons for where they are, and not all of those reasons are bad reasons. Before you ever make an argument, earn the right to be heard by loving them well, being curious about their story, asking more questions than you answer, and demonstrating that you are not trying to add them to a list of conversions.</w:t>
      </w:r>
    </w:p>
    <w:p>
      <w:pPr>
        <w:ind w:firstLine="432"/>
      </w:pPr>
      <w:r>
        <w:rPr>
          <w:b w:val="0"/>
        </w:rPr>
        <w:t>Francis Schaeffer used to say that he would rather have one hour with a person to ask them questions than ten hours to tell them what I believe. His reason was simple. Until you understand where someone actually is, your arguments are landing on a target you have imagined.</w:t>
      </w:r>
    </w:p>
    <w:p>
      <w:pPr>
        <w:ind w:firstLine="432"/>
      </w:pPr>
      <w:r>
        <w:rPr>
          <w:b w:val="0"/>
        </w:rPr>
        <w:t>Questions like:</w:t>
      </w:r>
    </w:p>
    <w:p>
      <w:pPr>
        <w:ind w:firstLine="432"/>
      </w:pPr>
      <w:r>
        <w:rPr>
          <w:b w:val="0"/>
        </w:rPr>
        <w:t>What do you believe about God? Tell me more about that.</w:t>
        <w:br/>
        <w:t>How did you get there? What was the journey?</w:t>
        <w:br/>
        <w:t>Has anything ever made you wonder whether there might be more?</w:t>
        <w:br/>
        <w:t>What would be the evidence, for you, that would cause you to reconsider?</w:t>
        <w:br/>
        <w:t>Who is one Christian you've known who made Christianity seem real to you? Who is one who made it seem fake?</w:t>
      </w:r>
    </w:p>
    <w:p>
      <w:pPr>
        <w:spacing w:before="280" w:after="160"/>
        <w:jc w:val="center"/>
      </w:pPr>
      <w:r>
        <w:rPr>
          <w:b/>
          <w:sz w:val="26"/>
        </w:rPr>
        <w:t>Identify the Real Objection</w:t>
      </w:r>
    </w:p>
    <w:p>
      <w:pPr>
        <w:ind w:firstLine="432"/>
      </w:pPr>
      <w:r>
        <w:rPr>
          <w:b w:val="0"/>
        </w:rPr>
        <w:t>Very often the stated objection is not the actual objection. The stated objection is intellectual. The actual objection is relational, emotional, or moral. Before you answer the stated objection, try to find out if there is an actual one underneath.</w:t>
      </w:r>
    </w:p>
    <w:p>
      <w:pPr>
        <w:ind w:firstLine="432"/>
      </w:pPr>
      <w:r>
        <w:rPr>
          <w:b w:val="0"/>
        </w:rPr>
        <w:t>Examples:</w:t>
      </w:r>
    </w:p>
    <w:p>
      <w:pPr>
        <w:ind w:firstLine="432"/>
      </w:pPr>
      <w:r>
        <w:rPr>
          <w:b w:val="0"/>
        </w:rPr>
        <w:t>Stated: "I can't believe in a God who allows suffering."</w:t>
        <w:br/>
        <w:t>Actual (sometimes): "I lost someone I loved and I blamed God and I have not been able to come back."</w:t>
      </w:r>
    </w:p>
    <w:p>
      <w:pPr>
        <w:ind w:firstLine="432"/>
      </w:pPr>
      <w:r>
        <w:rPr>
          <w:b w:val="0"/>
        </w:rPr>
        <w:t>Stated: "I don't believe the Bible is reliable."</w:t>
        <w:br/>
        <w:t>Actual (sometimes): "Someone I respected used the Bible to hurt me."</w:t>
      </w:r>
    </w:p>
    <w:p>
      <w:pPr>
        <w:ind w:firstLine="432"/>
      </w:pPr>
      <w:r>
        <w:rPr>
          <w:b w:val="0"/>
        </w:rPr>
        <w:t>Stated: "I can't accept Christianity's exclusive claims."</w:t>
        <w:br/>
        <w:t>Actual (sometimes): "I have people I love who are not Christians and I can't imagine believing they are condemned."</w:t>
      </w:r>
    </w:p>
    <w:p>
      <w:pPr>
        <w:ind w:firstLine="432"/>
      </w:pPr>
      <w:r>
        <w:rPr>
          <w:b w:val="0"/>
        </w:rPr>
        <w:t>Stated: "Christianity is scientifically outdated."</w:t>
        <w:br/>
        <w:t>Actual (sometimes): "I have never met a Christian who was intellectually serious."</w:t>
      </w:r>
    </w:p>
    <w:p>
      <w:pPr>
        <w:ind w:firstLine="432"/>
      </w:pPr>
      <w:r>
        <w:rPr>
          <w:b w:val="0"/>
        </w:rPr>
        <w:t>The intellectual answer has a place, but only after the real objection has been named and honored. The Christian who answers only the surface objection often wins the argument and loses the person.</w:t>
      </w:r>
    </w:p>
    <w:p>
      <w:pPr>
        <w:spacing w:before="280" w:after="160"/>
        <w:jc w:val="center"/>
      </w:pPr>
      <w:r>
        <w:rPr>
          <w:b/>
          <w:sz w:val="26"/>
        </w:rPr>
        <w:t>Do Not Win</w:t>
      </w:r>
    </w:p>
    <w:p>
      <w:pPr>
        <w:ind w:firstLine="432"/>
      </w:pPr>
      <w:r>
        <w:rPr>
          <w:b w:val="0"/>
        </w:rPr>
        <w:t>Repeat after me: I do not need to win this conversation.</w:t>
      </w:r>
    </w:p>
    <w:p>
      <w:pPr>
        <w:ind w:firstLine="432"/>
      </w:pPr>
      <w:r>
        <w:rPr>
          <w:b w:val="0"/>
        </w:rPr>
        <w:t>The instinct of every Christian who wants to defend the faith is to refute every argument and correct every error. This is a terrible approach. It turns the conversation into a competition. It makes the other person an opponent. And even if you succeed rhetorically, you will almost certainly lose the relationship.</w:t>
      </w:r>
    </w:p>
    <w:p>
      <w:pPr>
        <w:ind w:firstLine="432"/>
      </w:pPr>
      <w:r>
        <w:rPr>
          <w:b w:val="0"/>
        </w:rPr>
        <w:t>The Christian apologist's goal is not to win. The goal is to remove obstacles. Christ wins people. You clear the path. If you make the other person feel heard, respected, and not pressured, you have succeeded in the conversation whether or not they have agreed with you. Trust the Holy Spirit to do the converting. You are not the Spirit. You are a witness.</w:t>
      </w:r>
    </w:p>
    <w:p>
      <w:pPr>
        <w:spacing w:before="280" w:after="160"/>
        <w:jc w:val="center"/>
      </w:pPr>
      <w:r>
        <w:rPr>
          <w:b/>
          <w:sz w:val="26"/>
        </w:rPr>
        <w:t>Be Honest About What You Don't Know</w:t>
      </w:r>
    </w:p>
    <w:p>
      <w:pPr>
        <w:ind w:firstLine="432"/>
      </w:pPr>
      <w:r>
        <w:rPr>
          <w:b w:val="0"/>
        </w:rPr>
        <w:t>When someone asks you a question you do not know the answer to, say so. "That is a great question. I do not know the answer. Let me go find out and come back to you." This is one of the most powerful things a Christian can do. It shows the person that Christianity is not a system of pre-packaged answers you have to regurgitate but a reality you are still exploring and learning from.</w:t>
      </w:r>
    </w:p>
    <w:p>
      <w:pPr>
        <w:ind w:firstLine="432"/>
      </w:pPr>
      <w:r>
        <w:rPr>
          <w:b w:val="0"/>
        </w:rPr>
        <w:t>If you pretend to have an answer you do not have, you will be caught, and you will have communicated that faith is a performance rather than a search.</w:t>
      </w:r>
    </w:p>
    <w:p>
      <w:pPr>
        <w:spacing w:before="280" w:after="160"/>
        <w:jc w:val="center"/>
      </w:pPr>
      <w:r>
        <w:rPr>
          <w:b/>
          <w:sz w:val="26"/>
        </w:rPr>
        <w:t>Share Your Testimony Appropriately</w:t>
      </w:r>
    </w:p>
    <w:p>
      <w:pPr>
        <w:ind w:firstLine="432"/>
      </w:pPr>
      <w:r>
        <w:rPr>
          <w:b w:val="0"/>
        </w:rPr>
        <w:t>Your personal testimony is one of the most potent tools you have. But share it at the right moment, and in the right form. Not as a pitch. As a story. Tell the person what Jesus has done in your life, concretely. The relationships he has healed. The anger he has removed. The bitterness he has loosed. The peace he has given. Testimony is evidence that the Christian claim makes contact with the actual human life.</w:t>
      </w:r>
    </w:p>
    <w:p>
      <w:pPr>
        <w:ind w:firstLine="432"/>
      </w:pPr>
      <w:r>
        <w:rPr>
          <w:b w:val="0"/>
        </w:rPr>
        <w:t>But do not lead with testimony. Lead with listening. Lead with respect. Come to testimony later.</w:t>
      </w:r>
    </w:p>
    <w:p>
      <w:pPr>
        <w:spacing w:before="280" w:after="160"/>
        <w:jc w:val="center"/>
      </w:pPr>
      <w:r>
        <w:rPr>
          <w:b/>
          <w:sz w:val="26"/>
        </w:rPr>
        <w:t>Invite, Do Not Pressure</w:t>
      </w:r>
    </w:p>
    <w:p>
      <w:pPr>
        <w:ind w:firstLine="432"/>
      </w:pPr>
      <w:r>
        <w:rPr>
          <w:b w:val="0"/>
        </w:rPr>
        <w:t>The altar call is not the only way to invite someone to Christ. Very often the best invitation is a low-pressure next step. Read this book with me. Come to this service with me. Listen to this podcast with me. Let's have another coffee. Take it one step at a time. Let them choose whether to take the next step. You are cultivating. God is harvesting. Do not harvest before it is time. You will tear up the plant.</w:t>
      </w:r>
    </w:p>
    <w:p>
      <w:pPr>
        <w:spacing w:before="280" w:after="160"/>
        <w:jc w:val="center"/>
      </w:pPr>
      <w:r>
        <w:rPr>
          <w:b/>
          <w:sz w:val="26"/>
        </w:rPr>
        <w:t>Stay In It for the Long Haul</w:t>
      </w:r>
    </w:p>
    <w:p>
      <w:pPr>
        <w:ind w:firstLine="432"/>
      </w:pPr>
      <w:r>
        <w:rPr>
          <w:b w:val="0"/>
        </w:rPr>
        <w:t>The conversation you are having is not one conversation. It is the first conversation of many. Some people come to faith in a moment. Most people come to faith through years of conversations with multiple Christians. Your job is to be one of those Christians, faithful in your corner of the person's life over time.</w:t>
      </w:r>
    </w:p>
    <w:p>
      <w:pPr>
        <w:ind w:firstLine="432"/>
      </w:pPr>
      <w:r>
        <w:rPr>
          <w:b w:val="0"/>
        </w:rPr>
        <w:t>My own conversion to Christ is a great example. I had dozens of conversations with Christians before I was ready. The Christian who led me across the line was not one of the original dozen. He was the one who came along at the right moment when the ground had been prepared by everyone else. Every one of the earlier Christians had contributed. None of them got the "credit." All of them were faithful. God used them all.</w:t>
      </w:r>
    </w:p>
    <w:p>
      <w:pPr>
        <w:spacing w:before="280" w:after="160"/>
        <w:jc w:val="center"/>
      </w:pPr>
      <w:r>
        <w:rPr>
          <w:b/>
          <w:sz w:val="26"/>
        </w:rPr>
        <w:t>Where This Book Fits</w:t>
      </w:r>
    </w:p>
    <w:p>
      <w:pPr>
        <w:ind w:firstLine="432"/>
      </w:pPr>
      <w:r>
        <w:rPr>
          <w:b w:val="0"/>
        </w:rPr>
        <w:t>I hope this book can be one of the tools in your conversation. Give it to someone. Read it with them. Let them push back on anything they want. Follow every objection. Do not panic when they do not accept something you think is obvious. Remember that the arguments here took me twenty years to internalize. I am handing them to you in twelve chapters. Give the person you are having the conversation with the same time.</w:t>
      </w:r>
    </w:p>
    <w:p>
      <w:pPr>
        <w:ind w:firstLine="432"/>
      </w:pPr>
      <w:r>
        <w:rPr>
          <w:b w:val="0"/>
        </w:rPr>
        <w:t>And remember: you are not the last Christian they will ever meet. If you fail to win them today, that is fine. Be faithful. Pray for them. Love them. The Holy Spirit will bring the right Christian at the right moment. Maybe you. Maybe someone else. Maybe twenty years from now.</w:t>
      </w:r>
    </w:p>
    <w:p>
      <w:pPr>
        <w:ind w:firstLine="432"/>
      </w:pPr>
      <w:r>
        <w:rPr>
          <w:b w:val="0"/>
        </w:rPr>
        <w:t>The gospel is patient.</w:t>
      </w:r>
    </w:p>
    <w:p>
      <w:pPr>
        <w:ind w:firstLine="432"/>
      </w:pPr>
      <w:r>
        <w:rPr>
          <w:b w:val="0"/>
        </w:rPr>
        <w:t>Be patient with it.</w:t>
      </w:r>
    </w:p>
    <w:p>
      <w:pPr>
        <w:spacing w:before="280" w:after="160"/>
        <w:jc w:val="center"/>
      </w:pPr>
      <w:r>
        <w:rPr>
          <w:b/>
          <w:sz w:val="26"/>
        </w:rPr>
        <w:t>A Final Word</w:t>
      </w:r>
    </w:p>
    <w:p>
      <w:pPr>
        <w:ind w:firstLine="432"/>
      </w:pPr>
      <w:r>
        <w:rPr>
          <w:b w:val="0"/>
        </w:rPr>
        <w:t>If you have read this whole book to this point, I want to leave you with one last thought. You did not read this book by accident. Someone, somewhere, was praying for you. Maybe a parent. Maybe a friend. Maybe a Christian you have not met yet. The prayers are real. The God they are praying to is real. The invitation that has run through every chapter is real.</w:t>
      </w:r>
    </w:p>
    <w:p>
      <w:pPr>
        <w:ind w:firstLine="432"/>
      </w:pPr>
      <w:r>
        <w:rPr>
          <w:b w:val="0"/>
        </w:rPr>
        <w:t>Do not walk away from this book without deciding.</w:t>
      </w:r>
    </w:p>
    <w:p>
      <w:pPr>
        <w:ind w:firstLine="432"/>
      </w:pPr>
      <w:r>
        <w:rPr>
          <w:b w:val="0"/>
        </w:rPr>
        <w:t>You do not have to decide for Christ today. But decide honestly about what you have read. If you conclude against it, let the conclusion be based on the evidence, not on your preferences. If you conclude for it, let the conclusion be followed by action. Find a church. Find other Christians. Begin.</w:t>
      </w:r>
    </w:p>
    <w:p>
      <w:pPr>
        <w:ind w:firstLine="432"/>
      </w:pPr>
      <w:r>
        <w:rPr>
          <w:b w:val="0"/>
        </w:rPr>
        <w:t>And if you are still undecided, keep seeking. I promise you on the authority of Deuteronomy 4:29 and Jeremiah 29:13 and Hebrews 11:6 that if you seek God with all your heart, you will find him. He will not hide from a genuine seeker. He has spent the whole of history making himself findable. You are closer than you think.</w:t>
      </w:r>
    </w:p>
    <w:p>
      <w:pPr>
        <w:ind w:firstLine="432"/>
      </w:pPr>
      <w:r>
        <w:rPr>
          <w:b w:val="0"/>
        </w:rPr>
        <w:t>May the God of all grace and mercy, who gave his only Son for you, meet you on the road before you ever reach him. May the Holy Spirit be your guide and your comfort. May the church welcome you when you arrive. And may the joy of your salvation be the beginning of a life more full, more free, and more alive than any you have known before.</w:t>
      </w:r>
    </w:p>
    <w:p>
      <w:pPr>
        <w:ind w:firstLine="432"/>
      </w:pPr>
      <w:r>
        <w:rPr>
          <w:b w:val="0"/>
        </w:rPr>
        <w:t>Grace and peace to you in the name of Jesus Christ, the Lord.</w:t>
      </w:r>
    </w:p>
    <w:p>
      <w:pPr>
        <w:ind w:firstLine="432"/>
      </w:pPr>
      <w:r>
        <w:rPr>
          <w:b w:val="0"/>
        </w:rPr>
        <w:t>— James Bell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